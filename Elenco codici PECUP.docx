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ELENCO CODICI PECUP</w:t>
      </w:r>
    </w:p>
    <w:p>
      <w:r>
        <w:t>Elenco aggiornato automaticamente dai dati presenti nel programma.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2357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2357"/>
          </w:tcPr>
          <w:p>
            <w:r>
              <w:rPr>
                <w:b/>
              </w:rPr>
              <w:t>Indirizzo</w:t>
            </w:r>
          </w:p>
        </w:tc>
        <w:tc>
          <w:tcPr>
            <w:tcW w:type="dxa" w:w="235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357"/>
          </w:tcPr>
          <w:p>
            <w:r>
              <w:rPr>
                <w:b/>
              </w:rPr>
              <w:t>Codice</w:t>
            </w:r>
          </w:p>
        </w:tc>
        <w:tc>
          <w:tcPr>
            <w:tcW w:type="dxa" w:w="2357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BTCg34-ABP03</w:t>
            </w:r>
          </w:p>
        </w:tc>
        <w:tc>
          <w:tcPr>
            <w:tcW w:type="dxa" w:w="2357"/>
          </w:tcPr>
          <w:p>
            <w:r>
              <w:t>Rilevare gli aspetti specifici di alterazione e malattie delle colture agrarie individuandone gli aspetti epidemiologici.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BTCg34-ABP04</w:t>
            </w:r>
          </w:p>
        </w:tc>
        <w:tc>
          <w:tcPr>
            <w:tcW w:type="dxa" w:w="2357"/>
          </w:tcPr>
          <w:p>
            <w:r>
              <w:t>Interpretare il ruolo delle moderne biotecnologie e del loro impiego nelle industrie di trasformazione.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BTCp34-ABP01</w:t>
            </w:r>
          </w:p>
        </w:tc>
        <w:tc>
          <w:tcPr>
            <w:tcW w:type="dxa" w:w="2357"/>
          </w:tcPr>
          <w:p>
            <w:r>
              <w:t>Differenziare i procedimenti tradizionali di miglioramento genetico da quelli realizzati con interventi sul DNA.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BTCp34-ABP02</w:t>
            </w:r>
          </w:p>
        </w:tc>
        <w:tc>
          <w:tcPr>
            <w:tcW w:type="dxa" w:w="2357"/>
          </w:tcPr>
          <w:p>
            <w:r>
              <w:t>Identificare i parassiti vegetali ed animali dannosi alle colture differenziandone le specifiche attivita'.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BTCp34-ABP03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BTCe34-CSP01</w:t>
            </w:r>
          </w:p>
        </w:tc>
        <w:tc>
          <w:tcPr>
            <w:tcW w:type="dxa" w:w="2357"/>
          </w:tcPr>
          <w:p>
            <w:r>
              <w:t>Strutture del materiale ereditario e codice genetico.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BTCe34-CSP02</w:t>
            </w:r>
          </w:p>
        </w:tc>
        <w:tc>
          <w:tcPr>
            <w:tcW w:type="dxa" w:w="2357"/>
          </w:tcPr>
          <w:p>
            <w:r>
              <w:t>Tecniche dell’ingegneria genetica.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BTCe34-CSP03</w:t>
            </w:r>
          </w:p>
        </w:tc>
        <w:tc>
          <w:tcPr>
            <w:tcW w:type="dxa" w:w="2357"/>
          </w:tcPr>
          <w:p>
            <w:r>
              <w:t>Ibridomi.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BTCe34-CSP04</w:t>
            </w:r>
          </w:p>
        </w:tc>
        <w:tc>
          <w:tcPr>
            <w:tcW w:type="dxa" w:w="2357"/>
          </w:tcPr>
          <w:p>
            <w:r>
              <w:t>caratteri sistematici, morfologici e biologici degli organismi nocivi alle colture agrarie.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BTCe34-CSP05</w:t>
            </w:r>
          </w:p>
        </w:tc>
        <w:tc>
          <w:tcPr>
            <w:tcW w:type="dxa" w:w="2357"/>
          </w:tcPr>
          <w:p>
            <w:r>
              <w:t>Processi biotecnologici nelle industrie agroalimentari.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BTCe34-CSP06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BTCg34-CSP01</w:t>
            </w:r>
          </w:p>
        </w:tc>
        <w:tc>
          <w:tcPr>
            <w:tcW w:type="dxa" w:w="2357"/>
          </w:tcPr>
          <w:p>
            <w:r>
              <w:t>Struttura del materiale ereditario.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BTCg34-CSP02</w:t>
            </w:r>
          </w:p>
        </w:tc>
        <w:tc>
          <w:tcPr>
            <w:tcW w:type="dxa" w:w="2357"/>
          </w:tcPr>
          <w:p>
            <w:r>
              <w:t>Codice genetico.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BTCg34-CSP03</w:t>
            </w:r>
          </w:p>
        </w:tc>
        <w:tc>
          <w:tcPr>
            <w:tcW w:type="dxa" w:w="2357"/>
          </w:tcPr>
          <w:p>
            <w:r>
              <w:t>Tecniche di ingegneria genetica.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BTCg34-CSP04</w:t>
            </w:r>
          </w:p>
        </w:tc>
        <w:tc>
          <w:tcPr>
            <w:tcW w:type="dxa" w:w="2357"/>
          </w:tcPr>
          <w:p>
            <w:r>
              <w:t>Organismi transgenici.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BTCg34-CSP05</w:t>
            </w:r>
          </w:p>
        </w:tc>
        <w:tc>
          <w:tcPr>
            <w:tcW w:type="dxa" w:w="2357"/>
          </w:tcPr>
          <w:p>
            <w:r>
              <w:t>Ibridomi.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BTCg34-CSP06</w:t>
            </w:r>
          </w:p>
        </w:tc>
        <w:tc>
          <w:tcPr>
            <w:tcW w:type="dxa" w:w="2357"/>
          </w:tcPr>
          <w:p>
            <w:r>
              <w:t>Lieviti, batteri, funghi.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BTCg34-CSP07</w:t>
            </w:r>
          </w:p>
        </w:tc>
        <w:tc>
          <w:tcPr>
            <w:tcW w:type="dxa" w:w="2357"/>
          </w:tcPr>
          <w:p>
            <w:r>
              <w:t>Virus e virus simili, fitoplasmi.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BTCg34-CSP08</w:t>
            </w:r>
          </w:p>
        </w:tc>
        <w:tc>
          <w:tcPr>
            <w:tcW w:type="dxa" w:w="2357"/>
          </w:tcPr>
          <w:p>
            <w:r>
              <w:t>Insetti, nematodi, acari.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BTCg34-CSP09</w:t>
            </w:r>
          </w:p>
        </w:tc>
        <w:tc>
          <w:tcPr>
            <w:tcW w:type="dxa" w:w="2357"/>
          </w:tcPr>
          <w:p>
            <w:r>
              <w:t>Azione patogena degli organismi vegetali e animali.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BTCg34-CSP10</w:t>
            </w:r>
          </w:p>
        </w:tc>
        <w:tc>
          <w:tcPr>
            <w:tcW w:type="dxa" w:w="2357"/>
          </w:tcPr>
          <w:p>
            <w:r>
              <w:t>Biotecnologie innovative.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BTCg34-CSP11</w:t>
            </w:r>
          </w:p>
        </w:tc>
        <w:tc>
          <w:tcPr>
            <w:tcW w:type="dxa" w:w="2357"/>
          </w:tcPr>
          <w:p>
            <w:r>
              <w:t>Processi biotecnologici nelle industrie agroalimentari e nel trattamento dei reflui.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BTCp34-CSP01</w:t>
            </w:r>
          </w:p>
        </w:tc>
        <w:tc>
          <w:tcPr>
            <w:tcW w:type="dxa" w:w="2357"/>
          </w:tcPr>
          <w:p>
            <w:r>
              <w:t>Struttura del materiale ereditario.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BTCp34-CSP02</w:t>
            </w:r>
          </w:p>
        </w:tc>
        <w:tc>
          <w:tcPr>
            <w:tcW w:type="dxa" w:w="2357"/>
          </w:tcPr>
          <w:p>
            <w:r>
              <w:t>Codice genetico.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BTCp34-CSP03</w:t>
            </w:r>
          </w:p>
        </w:tc>
        <w:tc>
          <w:tcPr>
            <w:tcW w:type="dxa" w:w="2357"/>
          </w:tcPr>
          <w:p>
            <w:r>
              <w:t>Tecniche di ingegneria genetica.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BTCp34-CSP04</w:t>
            </w:r>
          </w:p>
        </w:tc>
        <w:tc>
          <w:tcPr>
            <w:tcW w:type="dxa" w:w="2357"/>
          </w:tcPr>
          <w:p>
            <w:r>
              <w:t>Organismi transgenici.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BTCp34-CSP05</w:t>
            </w:r>
          </w:p>
        </w:tc>
        <w:tc>
          <w:tcPr>
            <w:tcW w:type="dxa" w:w="2357"/>
          </w:tcPr>
          <w:p>
            <w:r>
              <w:t>Ibridomi.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BTCp34-CSP06</w:t>
            </w:r>
          </w:p>
        </w:tc>
        <w:tc>
          <w:tcPr>
            <w:tcW w:type="dxa" w:w="2357"/>
          </w:tcPr>
          <w:p>
            <w:r>
              <w:t>Lieviti, batteri, funghi.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BTCp34-CSP07</w:t>
            </w:r>
          </w:p>
        </w:tc>
        <w:tc>
          <w:tcPr>
            <w:tcW w:type="dxa" w:w="2357"/>
          </w:tcPr>
          <w:p>
            <w:r>
              <w:t>Virus e virus simili, citoplasmi.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BTCp34-CSP08</w:t>
            </w:r>
          </w:p>
        </w:tc>
        <w:tc>
          <w:tcPr>
            <w:tcW w:type="dxa" w:w="2357"/>
          </w:tcPr>
          <w:p>
            <w:r>
              <w:t>Insetti, nematodi, acari.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BTCp34-CSP09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BTCg34-ABP03</w:t>
            </w:r>
          </w:p>
        </w:tc>
        <w:tc>
          <w:tcPr>
            <w:tcW w:type="dxa" w:w="2357"/>
          </w:tcPr>
          <w:p>
            <w:r>
              <w:t>Rilevare gli aspetti specifici di alterazione e malattie delle colture agrarie individuandone gli aspetti epidemiologici.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BTCg34-ABP04</w:t>
            </w:r>
          </w:p>
        </w:tc>
        <w:tc>
          <w:tcPr>
            <w:tcW w:type="dxa" w:w="2357"/>
          </w:tcPr>
          <w:p>
            <w:r>
              <w:t>Interpretare il ruolo delle moderne biotecnologie e del loro impiego nelle industrie di trasformazione.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BTCg34-CSP01</w:t>
            </w:r>
          </w:p>
        </w:tc>
        <w:tc>
          <w:tcPr>
            <w:tcW w:type="dxa" w:w="2357"/>
          </w:tcPr>
          <w:p>
            <w:r>
              <w:t>Struttura del materiale ereditario.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BTCg34-CSP02</w:t>
            </w:r>
          </w:p>
        </w:tc>
        <w:tc>
          <w:tcPr>
            <w:tcW w:type="dxa" w:w="2357"/>
          </w:tcPr>
          <w:p>
            <w:r>
              <w:t>Codice genetico.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BTCg34-CSP03</w:t>
            </w:r>
          </w:p>
        </w:tc>
        <w:tc>
          <w:tcPr>
            <w:tcW w:type="dxa" w:w="2357"/>
          </w:tcPr>
          <w:p>
            <w:r>
              <w:t>Tecniche di ingegneria genetica.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BTCg34-CSP04</w:t>
            </w:r>
          </w:p>
        </w:tc>
        <w:tc>
          <w:tcPr>
            <w:tcW w:type="dxa" w:w="2357"/>
          </w:tcPr>
          <w:p>
            <w:r>
              <w:t>Organismi transgenici.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BTCg34-CSP05</w:t>
            </w:r>
          </w:p>
        </w:tc>
        <w:tc>
          <w:tcPr>
            <w:tcW w:type="dxa" w:w="2357"/>
          </w:tcPr>
          <w:p>
            <w:r>
              <w:t>Ibridomi.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BTCg34-CSP06</w:t>
            </w:r>
          </w:p>
        </w:tc>
        <w:tc>
          <w:tcPr>
            <w:tcW w:type="dxa" w:w="2357"/>
          </w:tcPr>
          <w:p>
            <w:r>
              <w:t>Lieviti, batteri, funghi.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BTCg34-CSP07</w:t>
            </w:r>
          </w:p>
        </w:tc>
        <w:tc>
          <w:tcPr>
            <w:tcW w:type="dxa" w:w="2357"/>
          </w:tcPr>
          <w:p>
            <w:r>
              <w:t>Virus e virus simili, fitoplasmi.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BTCg34-CSP08</w:t>
            </w:r>
          </w:p>
        </w:tc>
        <w:tc>
          <w:tcPr>
            <w:tcW w:type="dxa" w:w="2357"/>
          </w:tcPr>
          <w:p>
            <w:r>
              <w:t>Insetti, nematodi, acari.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BTCg34-CSP09</w:t>
            </w:r>
          </w:p>
        </w:tc>
        <w:tc>
          <w:tcPr>
            <w:tcW w:type="dxa" w:w="2357"/>
          </w:tcPr>
          <w:p>
            <w:r>
              <w:t>Azione patogena degli organismi vegetali e animali.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BTCg34-CSP10</w:t>
            </w:r>
          </w:p>
        </w:tc>
        <w:tc>
          <w:tcPr>
            <w:tcW w:type="dxa" w:w="2357"/>
          </w:tcPr>
          <w:p>
            <w:r>
              <w:t>Biotecnologie innovative.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BTCg34-CSP11</w:t>
            </w:r>
          </w:p>
        </w:tc>
        <w:tc>
          <w:tcPr>
            <w:tcW w:type="dxa" w:w="2357"/>
          </w:tcPr>
          <w:p>
            <w:r>
              <w:t>Processi biotecnologici nelle industrie agroalimentari e nel trattamento dei reflui.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BTCp34-ABP01</w:t>
            </w:r>
          </w:p>
        </w:tc>
        <w:tc>
          <w:tcPr>
            <w:tcW w:type="dxa" w:w="2357"/>
          </w:tcPr>
          <w:p>
            <w:r>
              <w:t>Differenziare i procedimenti tradizionali di miglioramento genetico da quelli realizzati con interventi sul DNA.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BTCp34-ABP02</w:t>
            </w:r>
          </w:p>
        </w:tc>
        <w:tc>
          <w:tcPr>
            <w:tcW w:type="dxa" w:w="2357"/>
          </w:tcPr>
          <w:p>
            <w:r>
              <w:t>Identificare i parassiti vegetali ed animali dannosi alle colture differenziandone le specifiche attivita'.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BTCp34-ABP03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BTCp34-CSP01</w:t>
            </w:r>
          </w:p>
        </w:tc>
        <w:tc>
          <w:tcPr>
            <w:tcW w:type="dxa" w:w="2357"/>
          </w:tcPr>
          <w:p>
            <w:r>
              <w:t>Struttura del materiale ereditario.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BTCp34-CSP02</w:t>
            </w:r>
          </w:p>
        </w:tc>
        <w:tc>
          <w:tcPr>
            <w:tcW w:type="dxa" w:w="2357"/>
          </w:tcPr>
          <w:p>
            <w:r>
              <w:t>Codice genetico.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BTCp34-CSP03</w:t>
            </w:r>
          </w:p>
        </w:tc>
        <w:tc>
          <w:tcPr>
            <w:tcW w:type="dxa" w:w="2357"/>
          </w:tcPr>
          <w:p>
            <w:r>
              <w:t>Tecniche di ingegneria genetica.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BTCp34-CSP04</w:t>
            </w:r>
          </w:p>
        </w:tc>
        <w:tc>
          <w:tcPr>
            <w:tcW w:type="dxa" w:w="2357"/>
          </w:tcPr>
          <w:p>
            <w:r>
              <w:t>Organismi transgenici.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BTCp34-CSP05</w:t>
            </w:r>
          </w:p>
        </w:tc>
        <w:tc>
          <w:tcPr>
            <w:tcW w:type="dxa" w:w="2357"/>
          </w:tcPr>
          <w:p>
            <w:r>
              <w:t>Ibridomi.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BTCp34-CSP06</w:t>
            </w:r>
          </w:p>
        </w:tc>
        <w:tc>
          <w:tcPr>
            <w:tcW w:type="dxa" w:w="2357"/>
          </w:tcPr>
          <w:p>
            <w:r>
              <w:t>Lieviti, batteri, funghi.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BTCp34-CSP07</w:t>
            </w:r>
          </w:p>
        </w:tc>
        <w:tc>
          <w:tcPr>
            <w:tcW w:type="dxa" w:w="2357"/>
          </w:tcPr>
          <w:p>
            <w:r>
              <w:t>Virus e virus simili, citoplasmi.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BTCp34-CSP08</w:t>
            </w:r>
          </w:p>
        </w:tc>
        <w:tc>
          <w:tcPr>
            <w:tcW w:type="dxa" w:w="2357"/>
          </w:tcPr>
          <w:p>
            <w:r>
              <w:t>Insetti, nematodi, acari.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BTCp34-CSP09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BTCe34-CSP01</w:t>
            </w:r>
          </w:p>
        </w:tc>
        <w:tc>
          <w:tcPr>
            <w:tcW w:type="dxa" w:w="2357"/>
          </w:tcPr>
          <w:p>
            <w:r>
              <w:t>Strutture del materiale ereditario e codice genetico.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BTCe34-CSP02</w:t>
            </w:r>
          </w:p>
        </w:tc>
        <w:tc>
          <w:tcPr>
            <w:tcW w:type="dxa" w:w="2357"/>
          </w:tcPr>
          <w:p>
            <w:r>
              <w:t>Tecniche dell’ingegneria genetica.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BTCe34-CSP03</w:t>
            </w:r>
          </w:p>
        </w:tc>
        <w:tc>
          <w:tcPr>
            <w:tcW w:type="dxa" w:w="2357"/>
          </w:tcPr>
          <w:p>
            <w:r>
              <w:t>Ibridomi.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BTCe34-CSP04</w:t>
            </w:r>
          </w:p>
        </w:tc>
        <w:tc>
          <w:tcPr>
            <w:tcW w:type="dxa" w:w="2357"/>
          </w:tcPr>
          <w:p>
            <w:r>
              <w:t>caratteri sistematici, morfologici e biologici degli organismi nocivi alle colture agrarie.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BTCe34-CSP05</w:t>
            </w:r>
          </w:p>
        </w:tc>
        <w:tc>
          <w:tcPr>
            <w:tcW w:type="dxa" w:w="2357"/>
          </w:tcPr>
          <w:p>
            <w:r>
              <w:t>Processi biotecnologici nelle industrie agroalimentari.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BTCe34-CSP06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BTCg34-ABP03</w:t>
            </w:r>
          </w:p>
        </w:tc>
        <w:tc>
          <w:tcPr>
            <w:tcW w:type="dxa" w:w="2357"/>
          </w:tcPr>
          <w:p>
            <w:r>
              <w:t>Rilevare gli aspetti specifici di alterazione e malattie delle colture agrarie individuandone gli aspetti epidemiologici.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BTCg34-ABP04</w:t>
            </w:r>
          </w:p>
        </w:tc>
        <w:tc>
          <w:tcPr>
            <w:tcW w:type="dxa" w:w="2357"/>
          </w:tcPr>
          <w:p>
            <w:r>
              <w:t>Interpretare il ruolo delle moderne biotecnologie e del loro impiego nelle industrie di trasformazione.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BTCp34-ABP01</w:t>
            </w:r>
          </w:p>
        </w:tc>
        <w:tc>
          <w:tcPr>
            <w:tcW w:type="dxa" w:w="2357"/>
          </w:tcPr>
          <w:p>
            <w:r>
              <w:t>Differenziare i procedimenti tradizionali di miglioramento genetico da quelli realizzati con interventi sul DNA.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BTCp34-ABP02</w:t>
            </w:r>
          </w:p>
        </w:tc>
        <w:tc>
          <w:tcPr>
            <w:tcW w:type="dxa" w:w="2357"/>
          </w:tcPr>
          <w:p>
            <w:r>
              <w:t>Identificare i parassiti vegetali ed animali dannosi alle colture differenziandone le specifiche attivita'.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BTCp34-ABP03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BTCe34-CSP01</w:t>
            </w:r>
          </w:p>
        </w:tc>
        <w:tc>
          <w:tcPr>
            <w:tcW w:type="dxa" w:w="2357"/>
          </w:tcPr>
          <w:p>
            <w:r>
              <w:t>Strutture del materiale ereditario e codice genetico.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BTCe34-CSP02</w:t>
            </w:r>
          </w:p>
        </w:tc>
        <w:tc>
          <w:tcPr>
            <w:tcW w:type="dxa" w:w="2357"/>
          </w:tcPr>
          <w:p>
            <w:r>
              <w:t>Tecniche dell’ingegneria genetica.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BTCe34-CSP03</w:t>
            </w:r>
          </w:p>
        </w:tc>
        <w:tc>
          <w:tcPr>
            <w:tcW w:type="dxa" w:w="2357"/>
          </w:tcPr>
          <w:p>
            <w:r>
              <w:t>Ibridomi.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BTCe34-CSP04</w:t>
            </w:r>
          </w:p>
        </w:tc>
        <w:tc>
          <w:tcPr>
            <w:tcW w:type="dxa" w:w="2357"/>
          </w:tcPr>
          <w:p>
            <w:r>
              <w:t>caratteri sistematici, morfologici e biologici degli organismi nocivi alle colture agrarie.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BTCe34-CSP05</w:t>
            </w:r>
          </w:p>
        </w:tc>
        <w:tc>
          <w:tcPr>
            <w:tcW w:type="dxa" w:w="2357"/>
          </w:tcPr>
          <w:p>
            <w:r>
              <w:t>Processi biotecnologici nelle industrie agroalimentari.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BTCe34-CSP06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BTCg34-CSP01</w:t>
            </w:r>
          </w:p>
        </w:tc>
        <w:tc>
          <w:tcPr>
            <w:tcW w:type="dxa" w:w="2357"/>
          </w:tcPr>
          <w:p>
            <w:r>
              <w:t>Struttura del materiale ereditario.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BTCg34-CSP02</w:t>
            </w:r>
          </w:p>
        </w:tc>
        <w:tc>
          <w:tcPr>
            <w:tcW w:type="dxa" w:w="2357"/>
          </w:tcPr>
          <w:p>
            <w:r>
              <w:t>Codice genetico.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BTCg34-CSP03</w:t>
            </w:r>
          </w:p>
        </w:tc>
        <w:tc>
          <w:tcPr>
            <w:tcW w:type="dxa" w:w="2357"/>
          </w:tcPr>
          <w:p>
            <w:r>
              <w:t>Tecniche di ingegneria genetica.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BTCg34-CSP04</w:t>
            </w:r>
          </w:p>
        </w:tc>
        <w:tc>
          <w:tcPr>
            <w:tcW w:type="dxa" w:w="2357"/>
          </w:tcPr>
          <w:p>
            <w:r>
              <w:t>Organismi transgenici.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BTCg34-CSP05</w:t>
            </w:r>
          </w:p>
        </w:tc>
        <w:tc>
          <w:tcPr>
            <w:tcW w:type="dxa" w:w="2357"/>
          </w:tcPr>
          <w:p>
            <w:r>
              <w:t>Ibridomi.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BTCg34-CSP06</w:t>
            </w:r>
          </w:p>
        </w:tc>
        <w:tc>
          <w:tcPr>
            <w:tcW w:type="dxa" w:w="2357"/>
          </w:tcPr>
          <w:p>
            <w:r>
              <w:t>Lieviti, batteri, funghi.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BTCg34-CSP07</w:t>
            </w:r>
          </w:p>
        </w:tc>
        <w:tc>
          <w:tcPr>
            <w:tcW w:type="dxa" w:w="2357"/>
          </w:tcPr>
          <w:p>
            <w:r>
              <w:t>Virus e virus simili, fitoplasmi.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BTCg34-CSP08</w:t>
            </w:r>
          </w:p>
        </w:tc>
        <w:tc>
          <w:tcPr>
            <w:tcW w:type="dxa" w:w="2357"/>
          </w:tcPr>
          <w:p>
            <w:r>
              <w:t>Insetti, nematodi, acari.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BTCg34-CSP09</w:t>
            </w:r>
          </w:p>
        </w:tc>
        <w:tc>
          <w:tcPr>
            <w:tcW w:type="dxa" w:w="2357"/>
          </w:tcPr>
          <w:p>
            <w:r>
              <w:t>Azione patogena degli organismi vegetali e animali.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BTCg34-CSP10</w:t>
            </w:r>
          </w:p>
        </w:tc>
        <w:tc>
          <w:tcPr>
            <w:tcW w:type="dxa" w:w="2357"/>
          </w:tcPr>
          <w:p>
            <w:r>
              <w:t>Biotecnologie innovative.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BTCg34-CSP11</w:t>
            </w:r>
          </w:p>
        </w:tc>
        <w:tc>
          <w:tcPr>
            <w:tcW w:type="dxa" w:w="2357"/>
          </w:tcPr>
          <w:p>
            <w:r>
              <w:t>Processi biotecnologici nelle industrie agroalimentari e nel trattamento dei reflui.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BTCp34-CSP01</w:t>
            </w:r>
          </w:p>
        </w:tc>
        <w:tc>
          <w:tcPr>
            <w:tcW w:type="dxa" w:w="2357"/>
          </w:tcPr>
          <w:p>
            <w:r>
              <w:t>Struttura del materiale ereditario.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BTCp34-CSP02</w:t>
            </w:r>
          </w:p>
        </w:tc>
        <w:tc>
          <w:tcPr>
            <w:tcW w:type="dxa" w:w="2357"/>
          </w:tcPr>
          <w:p>
            <w:r>
              <w:t>Codice genetico.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BTCp34-CSP03</w:t>
            </w:r>
          </w:p>
        </w:tc>
        <w:tc>
          <w:tcPr>
            <w:tcW w:type="dxa" w:w="2357"/>
          </w:tcPr>
          <w:p>
            <w:r>
              <w:t>Tecniche di ingegneria genetica.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BTCp34-CSP04</w:t>
            </w:r>
          </w:p>
        </w:tc>
        <w:tc>
          <w:tcPr>
            <w:tcW w:type="dxa" w:w="2357"/>
          </w:tcPr>
          <w:p>
            <w:r>
              <w:t>Organismi transgenici.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BTCp34-CSP05</w:t>
            </w:r>
          </w:p>
        </w:tc>
        <w:tc>
          <w:tcPr>
            <w:tcW w:type="dxa" w:w="2357"/>
          </w:tcPr>
          <w:p>
            <w:r>
              <w:t>Ibridomi.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BTCp34-CSP06</w:t>
            </w:r>
          </w:p>
        </w:tc>
        <w:tc>
          <w:tcPr>
            <w:tcW w:type="dxa" w:w="2357"/>
          </w:tcPr>
          <w:p>
            <w:r>
              <w:t>Lieviti, batteri, funghi.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BTCp34-CSP07</w:t>
            </w:r>
          </w:p>
        </w:tc>
        <w:tc>
          <w:tcPr>
            <w:tcW w:type="dxa" w:w="2357"/>
          </w:tcPr>
          <w:p>
            <w:r>
              <w:t>Virus e virus simili, citoplasmi.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BTCp34-CSP08</w:t>
            </w:r>
          </w:p>
        </w:tc>
        <w:tc>
          <w:tcPr>
            <w:tcW w:type="dxa" w:w="2357"/>
          </w:tcPr>
          <w:p>
            <w:r>
              <w:t>Insetti, nematodi, acari.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BTCp34-CSP09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BTCg34-ABP03</w:t>
            </w:r>
          </w:p>
        </w:tc>
        <w:tc>
          <w:tcPr>
            <w:tcW w:type="dxa" w:w="2357"/>
          </w:tcPr>
          <w:p>
            <w:r>
              <w:t>Rilevare gli aspetti specifici di alterazione e malattie delle colture agrarie individuandone gli aspetti epidemiologici.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BTCg34-ABP04</w:t>
            </w:r>
          </w:p>
        </w:tc>
        <w:tc>
          <w:tcPr>
            <w:tcW w:type="dxa" w:w="2357"/>
          </w:tcPr>
          <w:p>
            <w:r>
              <w:t>Interpretare il ruolo delle moderne biotecnologie e del loro impiego nelle industrie di trasformazione.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BTCg34-CTP05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BTCg34-CSP01</w:t>
            </w:r>
          </w:p>
        </w:tc>
        <w:tc>
          <w:tcPr>
            <w:tcW w:type="dxa" w:w="2357"/>
          </w:tcPr>
          <w:p>
            <w:r>
              <w:t>Struttura del materiale ereditario.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BTCg34-CSP02</w:t>
            </w:r>
          </w:p>
        </w:tc>
        <w:tc>
          <w:tcPr>
            <w:tcW w:type="dxa" w:w="2357"/>
          </w:tcPr>
          <w:p>
            <w:r>
              <w:t>Codice genetico.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BTCg34-CSP03</w:t>
            </w:r>
          </w:p>
        </w:tc>
        <w:tc>
          <w:tcPr>
            <w:tcW w:type="dxa" w:w="2357"/>
          </w:tcPr>
          <w:p>
            <w:r>
              <w:t>Tecniche di ingegneria genetica.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BTCg34-CSP04</w:t>
            </w:r>
          </w:p>
        </w:tc>
        <w:tc>
          <w:tcPr>
            <w:tcW w:type="dxa" w:w="2357"/>
          </w:tcPr>
          <w:p>
            <w:r>
              <w:t>Organismi transgenici.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BTCg34-CSP05</w:t>
            </w:r>
          </w:p>
        </w:tc>
        <w:tc>
          <w:tcPr>
            <w:tcW w:type="dxa" w:w="2357"/>
          </w:tcPr>
          <w:p>
            <w:r>
              <w:t>Ibridomi.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BTCg34-CSP06</w:t>
            </w:r>
          </w:p>
        </w:tc>
        <w:tc>
          <w:tcPr>
            <w:tcW w:type="dxa" w:w="2357"/>
          </w:tcPr>
          <w:p>
            <w:r>
              <w:t>Lieviti, batteri, funghi.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BTCg34-CSP07</w:t>
            </w:r>
          </w:p>
        </w:tc>
        <w:tc>
          <w:tcPr>
            <w:tcW w:type="dxa" w:w="2357"/>
          </w:tcPr>
          <w:p>
            <w:r>
              <w:t>Virus e virus simili, fitoplasmi.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BTCg34-CSP08</w:t>
            </w:r>
          </w:p>
        </w:tc>
        <w:tc>
          <w:tcPr>
            <w:tcW w:type="dxa" w:w="2357"/>
          </w:tcPr>
          <w:p>
            <w:r>
              <w:t>Insetti, nematodi, acari.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BTCg34-CSP09</w:t>
            </w:r>
          </w:p>
        </w:tc>
        <w:tc>
          <w:tcPr>
            <w:tcW w:type="dxa" w:w="2357"/>
          </w:tcPr>
          <w:p>
            <w:r>
              <w:t>Azione patogena degli organismi vegetali e animali.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BTCg34-CSP10</w:t>
            </w:r>
          </w:p>
        </w:tc>
        <w:tc>
          <w:tcPr>
            <w:tcW w:type="dxa" w:w="2357"/>
          </w:tcPr>
          <w:p>
            <w:r>
              <w:t>Biotecnologie innovative.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BTCg34-CSP11</w:t>
            </w:r>
          </w:p>
        </w:tc>
        <w:tc>
          <w:tcPr>
            <w:tcW w:type="dxa" w:w="2357"/>
          </w:tcPr>
          <w:p>
            <w:r>
              <w:t>Processi biotecnologici nelle industrie agroalimentari e nel trattamento dei reflui.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BTCp34-ABP01</w:t>
            </w:r>
          </w:p>
        </w:tc>
        <w:tc>
          <w:tcPr>
            <w:tcW w:type="dxa" w:w="2357"/>
          </w:tcPr>
          <w:p>
            <w:r>
              <w:t>Differenziare i procedimenti tradizionali di miglioramento genetico da quelli realizzati con interventi sul DNA.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BTCp34-ABP02</w:t>
            </w:r>
          </w:p>
        </w:tc>
        <w:tc>
          <w:tcPr>
            <w:tcW w:type="dxa" w:w="2357"/>
          </w:tcPr>
          <w:p>
            <w:r>
              <w:t>Identificare i parassiti vegetali ed animali dannosi alle colture differenziandone le specifiche attivita'.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BTCp34-ABP03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BTCp34-CSP01</w:t>
            </w:r>
          </w:p>
        </w:tc>
        <w:tc>
          <w:tcPr>
            <w:tcW w:type="dxa" w:w="2357"/>
          </w:tcPr>
          <w:p>
            <w:r>
              <w:t>Struttura del materiale ereditario.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BTCp34-CSP02</w:t>
            </w:r>
          </w:p>
        </w:tc>
        <w:tc>
          <w:tcPr>
            <w:tcW w:type="dxa" w:w="2357"/>
          </w:tcPr>
          <w:p>
            <w:r>
              <w:t>Codice genetico.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BTCp34-CSP03</w:t>
            </w:r>
          </w:p>
        </w:tc>
        <w:tc>
          <w:tcPr>
            <w:tcW w:type="dxa" w:w="2357"/>
          </w:tcPr>
          <w:p>
            <w:r>
              <w:t>Tecniche di ingegneria genetica.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BTCp34-CSP04</w:t>
            </w:r>
          </w:p>
        </w:tc>
        <w:tc>
          <w:tcPr>
            <w:tcW w:type="dxa" w:w="2357"/>
          </w:tcPr>
          <w:p>
            <w:r>
              <w:t>Organismi transgenici.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BTCp34-CSP05</w:t>
            </w:r>
          </w:p>
        </w:tc>
        <w:tc>
          <w:tcPr>
            <w:tcW w:type="dxa" w:w="2357"/>
          </w:tcPr>
          <w:p>
            <w:r>
              <w:t>Ibridomi.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BTCp34-CSP06</w:t>
            </w:r>
          </w:p>
        </w:tc>
        <w:tc>
          <w:tcPr>
            <w:tcW w:type="dxa" w:w="2357"/>
          </w:tcPr>
          <w:p>
            <w:r>
              <w:t>Lieviti, batteri, funghi.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BTCp34-CSP07</w:t>
            </w:r>
          </w:p>
        </w:tc>
        <w:tc>
          <w:tcPr>
            <w:tcW w:type="dxa" w:w="2357"/>
          </w:tcPr>
          <w:p>
            <w:r>
              <w:t>Virus e virus simili, citoplasmi.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BTCp34-CSP08</w:t>
            </w:r>
          </w:p>
        </w:tc>
        <w:tc>
          <w:tcPr>
            <w:tcW w:type="dxa" w:w="2357"/>
          </w:tcPr>
          <w:p>
            <w:r>
              <w:t>Insetti, nematodi, acari.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BTCp34-CSP09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BTCe34-CTP05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BTCe34-CSP01</w:t>
            </w:r>
          </w:p>
        </w:tc>
        <w:tc>
          <w:tcPr>
            <w:tcW w:type="dxa" w:w="2357"/>
          </w:tcPr>
          <w:p>
            <w:r>
              <w:t>Strutture del materiale ereditario e codice genetico.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BTCe34-CSP02</w:t>
            </w:r>
          </w:p>
        </w:tc>
        <w:tc>
          <w:tcPr>
            <w:tcW w:type="dxa" w:w="2357"/>
          </w:tcPr>
          <w:p>
            <w:r>
              <w:t>Tecniche dell’ingegneria genetica.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BTCe34-CSP03</w:t>
            </w:r>
          </w:p>
        </w:tc>
        <w:tc>
          <w:tcPr>
            <w:tcW w:type="dxa" w:w="2357"/>
          </w:tcPr>
          <w:p>
            <w:r>
              <w:t>Ibridomi.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BTCe34-CSP04</w:t>
            </w:r>
          </w:p>
        </w:tc>
        <w:tc>
          <w:tcPr>
            <w:tcW w:type="dxa" w:w="2357"/>
          </w:tcPr>
          <w:p>
            <w:r>
              <w:t>caratteri sistematici, morfologici e biologici degli organismi nocivi alle colture agrarie.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BTCe34-CSP05</w:t>
            </w:r>
          </w:p>
        </w:tc>
        <w:tc>
          <w:tcPr>
            <w:tcW w:type="dxa" w:w="2357"/>
          </w:tcPr>
          <w:p>
            <w:r>
              <w:t>Processi biotecnologici nelle industrie agroalimentari.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BTCe34-CSP06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BTCp005ABP04</w:t>
            </w:r>
          </w:p>
        </w:tc>
        <w:tc>
          <w:tcPr>
            <w:tcW w:type="dxa" w:w="2357"/>
          </w:tcPr>
          <w:p>
            <w:r>
              <w:t>Rilevare gli aspetti specifici di alterazione e malattie delle colture agrarie individuandone gli aspetti epidemiologici.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BTCp005ABP05</w:t>
            </w:r>
          </w:p>
        </w:tc>
        <w:tc>
          <w:tcPr>
            <w:tcW w:type="dxa" w:w="2357"/>
          </w:tcPr>
          <w:p>
            <w:r>
              <w:t>Interpretare il ruolo delle moderne biotecnologie e del loro impiego nelle industrie di trasformazione.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BTCp005CSP10</w:t>
            </w:r>
          </w:p>
        </w:tc>
        <w:tc>
          <w:tcPr>
            <w:tcW w:type="dxa" w:w="2357"/>
          </w:tcPr>
          <w:p>
            <w:r>
              <w:t>Azione patogena degli organismi vegetali e animali.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BTCp005CSP11</w:t>
            </w:r>
          </w:p>
        </w:tc>
        <w:tc>
          <w:tcPr>
            <w:tcW w:type="dxa" w:w="2357"/>
          </w:tcPr>
          <w:p>
            <w:r>
              <w:t>Biotecnologie innovative.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BTCp005CSP12</w:t>
            </w:r>
          </w:p>
        </w:tc>
        <w:tc>
          <w:tcPr>
            <w:tcW w:type="dxa" w:w="2357"/>
          </w:tcPr>
          <w:p>
            <w:r>
              <w:t>Processi biotecnologici nelle industrie agroalimentari e nel trattamento dei reflui.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BTCp005ABP04</w:t>
            </w:r>
          </w:p>
        </w:tc>
        <w:tc>
          <w:tcPr>
            <w:tcW w:type="dxa" w:w="2357"/>
          </w:tcPr>
          <w:p>
            <w:r>
              <w:t>Rilevare gli aspetti specifici di alterazione e malattie delle colture agrarie individuandone gli aspetti epidemiologici.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BTCp005ABP05</w:t>
            </w:r>
          </w:p>
        </w:tc>
        <w:tc>
          <w:tcPr>
            <w:tcW w:type="dxa" w:w="2357"/>
          </w:tcPr>
          <w:p>
            <w:r>
              <w:t>Interpretare il ruolo delle moderne biotecnologie e del loro impiego nelle industrie di trasformazione.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BTCp345CTP05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BTCp005CSP10</w:t>
            </w:r>
          </w:p>
        </w:tc>
        <w:tc>
          <w:tcPr>
            <w:tcW w:type="dxa" w:w="2357"/>
          </w:tcPr>
          <w:p>
            <w:r>
              <w:t>Azione patogena degli organismi vegetali e animali.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BTCp005CSP11</w:t>
            </w:r>
          </w:p>
        </w:tc>
        <w:tc>
          <w:tcPr>
            <w:tcW w:type="dxa" w:w="2357"/>
          </w:tcPr>
          <w:p>
            <w:r>
              <w:t>Biotecnologie innovative.</w:t>
            </w:r>
          </w:p>
        </w:tc>
      </w:tr>
      <w:tr>
        <w:tc>
          <w:tcPr>
            <w:tcW w:type="dxa" w:w="2357"/>
          </w:tcPr>
          <w:p>
            <w:r>
              <w:t>BIOTECNOLOGIE AGRARIE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BTCp005CSP12</w:t>
            </w:r>
          </w:p>
        </w:tc>
        <w:tc>
          <w:tcPr>
            <w:tcW w:type="dxa" w:w="2357"/>
          </w:tcPr>
          <w:p>
            <w:r>
              <w:t>Processi biotecnologici nelle industrie agroalimentari e nel trattamento dei reflui.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BTVe005ABP01</w:t>
            </w:r>
          </w:p>
        </w:tc>
        <w:tc>
          <w:tcPr>
            <w:tcW w:type="dxa" w:w="2357"/>
          </w:tcPr>
          <w:p>
            <w:r>
              <w:t>Riconoscere gli agenti delle trasformazioni al microscopio.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BTVe005ABP02</w:t>
            </w:r>
          </w:p>
        </w:tc>
        <w:tc>
          <w:tcPr>
            <w:tcW w:type="dxa" w:w="2357"/>
          </w:tcPr>
          <w:p>
            <w:r>
              <w:t>Preparare colture starter.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BTVe005ABP03</w:t>
            </w:r>
          </w:p>
        </w:tc>
        <w:tc>
          <w:tcPr>
            <w:tcW w:type="dxa" w:w="2357"/>
          </w:tcPr>
          <w:p>
            <w:r>
              <w:t>Individuare gli agenti delle alterazioni al microscopio.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BTVe005ABP04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BTVe005CTP01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BTVe005CTP02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BTVe005CTP03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BTVe005CTP04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BTVe005CTP05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BTVe005CSP01</w:t>
            </w:r>
          </w:p>
        </w:tc>
        <w:tc>
          <w:tcPr>
            <w:tcW w:type="dxa" w:w="2357"/>
          </w:tcPr>
          <w:p>
            <w:r>
              <w:t>Microrganismi e trasformazioni dei mosti e dei vini.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BTVe005CSP02</w:t>
            </w:r>
          </w:p>
        </w:tc>
        <w:tc>
          <w:tcPr>
            <w:tcW w:type="dxa" w:w="2357"/>
          </w:tcPr>
          <w:p>
            <w:r>
              <w:t>Sistematica dei lieviti.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BTVe005CSP03</w:t>
            </w:r>
          </w:p>
        </w:tc>
        <w:tc>
          <w:tcPr>
            <w:tcW w:type="dxa" w:w="2357"/>
          </w:tcPr>
          <w:p>
            <w:r>
              <w:t>Sistematica dei batteri.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BTVe005CSP04</w:t>
            </w:r>
          </w:p>
        </w:tc>
        <w:tc>
          <w:tcPr>
            <w:tcW w:type="dxa" w:w="2357"/>
          </w:tcPr>
          <w:p>
            <w:r>
              <w:t>Lieviti selezionati.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BTVe005CSP05</w:t>
            </w:r>
          </w:p>
        </w:tc>
        <w:tc>
          <w:tcPr>
            <w:tcW w:type="dxa" w:w="2357"/>
          </w:tcPr>
          <w:p>
            <w:r>
              <w:t>Agenti della fermentazione primaria e secondaria.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BTVe005CSP06</w:t>
            </w:r>
          </w:p>
        </w:tc>
        <w:tc>
          <w:tcPr>
            <w:tcW w:type="dxa" w:w="2357"/>
          </w:tcPr>
          <w:p>
            <w:r>
              <w:t>Culture starter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BTVe005CSP07</w:t>
            </w:r>
          </w:p>
        </w:tc>
        <w:tc>
          <w:tcPr>
            <w:tcW w:type="dxa" w:w="2357"/>
          </w:tcPr>
          <w:p>
            <w:r>
              <w:t>Agenti responsabili delle alterazioni dei mosti e dei vini.</w:t>
            </w:r>
          </w:p>
        </w:tc>
      </w:tr>
      <w:tr>
        <w:tc>
          <w:tcPr>
            <w:tcW w:type="dxa" w:w="2357"/>
          </w:tcPr>
          <w:p>
            <w:r>
              <w:t>BIOTECNOLOGIE VITIVINICOLE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BTVe005CSP08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CHITBIEABP01</w:t>
            </w:r>
          </w:p>
        </w:tc>
        <w:tc>
          <w:tcPr>
            <w:tcW w:type="dxa" w:w="2357"/>
          </w:tcPr>
          <w:p>
            <w:r>
              <w:t>Individuare le grandezze che cambiano e quelle che rimangono costanti in un fenomeno.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CHITBIEABP02</w:t>
            </w:r>
          </w:p>
        </w:tc>
        <w:tc>
          <w:tcPr>
            <w:tcW w:type="dxa" w:w="2357"/>
          </w:tcPr>
          <w:p>
            <w:r>
              <w:t>Effettuare misure di massa, volume, temperatura, densita', temperatura di fusione, temperatura di ebollizione (da usare per identificare le sostanze).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CHITBIEABP03</w:t>
            </w:r>
          </w:p>
        </w:tc>
        <w:tc>
          <w:tcPr>
            <w:tcW w:type="dxa" w:w="2357"/>
          </w:tcPr>
          <w:p>
            <w:r>
              <w:t>Conoscere i simboli di pericolosita' presenti sulle etichette dei materiali per un loro utilizzo sicuro.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CHITBIEABP04</w:t>
            </w:r>
          </w:p>
        </w:tc>
        <w:tc>
          <w:tcPr>
            <w:tcW w:type="dxa" w:w="2357"/>
          </w:tcPr>
          <w:p>
            <w:r>
              <w:t>Effettuare investigazioni in scala ridotta con materiali non nocivi, per salvaguardare la sicurezza personale e ambientale.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CHITBIEABP05</w:t>
            </w:r>
          </w:p>
        </w:tc>
        <w:tc>
          <w:tcPr>
            <w:tcW w:type="dxa" w:w="2357"/>
          </w:tcPr>
          <w:p>
            <w:r>
              <w:t>Effettuare separazioni tramite filtrazione, distillazione, cristallizzazione, centrifugazione, cromatografia, estrazione con solventi.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CHITBIEABP06</w:t>
            </w:r>
          </w:p>
        </w:tc>
        <w:tc>
          <w:tcPr>
            <w:tcW w:type="dxa" w:w="2357"/>
          </w:tcPr>
          <w:p>
            <w:r>
              <w:t>Utilizzare il modello cinetico – molecolare per spiegare le evidenze delle trasformazioni fisiche e chimiche e costruire grafici temperatura / tempo per i passaggi di stato.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CHITBIEABP07</w:t>
            </w:r>
          </w:p>
        </w:tc>
        <w:tc>
          <w:tcPr>
            <w:tcW w:type="dxa" w:w="2357"/>
          </w:tcPr>
          <w:p>
            <w:r>
              <w:t>Determinare la quantita' chimica in un campione di una sostanza ed usare la costante di Avogadro.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CHITBIEABP08</w:t>
            </w:r>
          </w:p>
        </w:tc>
        <w:tc>
          <w:tcPr>
            <w:tcW w:type="dxa" w:w="2357"/>
          </w:tcPr>
          <w:p>
            <w:r>
              <w:t>Usare il concetto di mole come ponte tra il livello macroscopico delle sostanze ed il livello microscopico degli atomi, delle molecole e degli ioni.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CHITBIEABP09</w:t>
            </w:r>
          </w:p>
        </w:tc>
        <w:tc>
          <w:tcPr>
            <w:tcW w:type="dxa" w:w="2357"/>
          </w:tcPr>
          <w:p>
            <w:r>
              <w:t>Spiegare la forma a livelli di energia dell’atomo sulla base delle evidenze sperimentali, come il saggio alla fiamma.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CHITBIEABP10</w:t>
            </w:r>
          </w:p>
        </w:tc>
        <w:tc>
          <w:tcPr>
            <w:tcW w:type="dxa" w:w="2357"/>
          </w:tcPr>
          <w:p>
            <w:r>
              <w:t>Spiegare la forma delle molecole e le proprieta' delle sostanze.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CHITBIEABP11</w:t>
            </w:r>
          </w:p>
        </w:tc>
        <w:tc>
          <w:tcPr>
            <w:tcW w:type="dxa" w:w="2357"/>
          </w:tcPr>
          <w:p>
            <w:r>
              <w:t>Utilizzare le regole della nomenclatura IUPAC.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CHITBIEABP12</w:t>
            </w:r>
          </w:p>
        </w:tc>
        <w:tc>
          <w:tcPr>
            <w:tcW w:type="dxa" w:w="2357"/>
          </w:tcPr>
          <w:p>
            <w:r>
              <w:t>Preparare soluzioni di data concentrazione (percento in peso, molarita', molalita').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CHITBIEABP13</w:t>
            </w:r>
          </w:p>
        </w:tc>
        <w:tc>
          <w:tcPr>
            <w:tcW w:type="dxa" w:w="2357"/>
          </w:tcPr>
          <w:p>
            <w:r>
              <w:t>Spiegare le trasformazioni chimiche che comportano scambi di energia con l’ambiente.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CHITBIEABP14</w:t>
            </w:r>
          </w:p>
        </w:tc>
        <w:tc>
          <w:tcPr>
            <w:tcW w:type="dxa" w:w="2357"/>
          </w:tcPr>
          <w:p>
            <w:r>
              <w:t>Determinare la costante di equilibrio di una reazione dalle concentrazioni di reagenti e prodotti.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CHITBIEABP15</w:t>
            </w:r>
          </w:p>
        </w:tc>
        <w:tc>
          <w:tcPr>
            <w:tcW w:type="dxa" w:w="2357"/>
          </w:tcPr>
          <w:p>
            <w:r>
              <w:t>Spiegare l’azione dei catalizzatori e degli altri fattori sulla velocita' di reazione.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CHITBIEABP16</w:t>
            </w:r>
          </w:p>
        </w:tc>
        <w:tc>
          <w:tcPr>
            <w:tcW w:type="dxa" w:w="2357"/>
          </w:tcPr>
          <w:p>
            <w:r>
              <w:t>Riconoscere sostanze acide e basiche tramite indicatori, anche di origine vegetale, e misure di pH.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CHITBIEABP17</w:t>
            </w:r>
          </w:p>
        </w:tc>
        <w:tc>
          <w:tcPr>
            <w:tcW w:type="dxa" w:w="2357"/>
          </w:tcPr>
          <w:p>
            <w:r>
              <w:t>Bilanciare le reazioni di ossido riduzione col metodo ionico elettronico.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CHITBIEABP18</w:t>
            </w:r>
          </w:p>
        </w:tc>
        <w:tc>
          <w:tcPr>
            <w:tcW w:type="dxa" w:w="2357"/>
          </w:tcPr>
          <w:p>
            <w:r>
              <w:t>Disegnare e descrivere il funzionamento di pile e celle elettrolitiche.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CHITBIEABP19</w:t>
            </w:r>
          </w:p>
        </w:tc>
        <w:tc>
          <w:tcPr>
            <w:tcW w:type="dxa" w:w="2357"/>
          </w:tcPr>
          <w:p>
            <w:r>
              <w:t>Descrivere le proprieta' fisiche e chimiche di idrocarburi, dei diversi gruppi funzionali e delle biomolecole.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SICTBIEABP01</w:t>
            </w:r>
          </w:p>
        </w:tc>
        <w:tc>
          <w:tcPr>
            <w:tcW w:type="dxa" w:w="2357"/>
          </w:tcPr>
          <w:p>
            <w:r>
              <w:t>Corretta scelta degli strumenti DPI da utilizzare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SICTBIEABP02</w:t>
            </w:r>
          </w:p>
        </w:tc>
        <w:tc>
          <w:tcPr>
            <w:tcW w:type="dxa" w:w="2357"/>
          </w:tcPr>
          <w:p>
            <w:r>
              <w:t>Saper scegliere gli strumenti, attrezzi corretti per svolgere le attivita' laboratoriali in sicurezza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SICTBIEABP03</w:t>
            </w:r>
          </w:p>
        </w:tc>
        <w:tc>
          <w:tcPr>
            <w:tcW w:type="dxa" w:w="2357"/>
          </w:tcPr>
          <w:p>
            <w:r>
              <w:t>Comprensione delle indicazioni di rischio presenti nelle etichette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SICTBIEABP04</w:t>
            </w:r>
          </w:p>
        </w:tc>
        <w:tc>
          <w:tcPr>
            <w:tcW w:type="dxa" w:w="2357"/>
          </w:tcPr>
          <w:p>
            <w:r>
              <w:t>Utilizzare un corretto comportamento negli ambienti di lavoro, evitando atteggiamenti che mettano a rischio la propria e altrui salute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CHITBIECTP01</w:t>
            </w:r>
          </w:p>
        </w:tc>
        <w:tc>
          <w:tcPr>
            <w:tcW w:type="dxa" w:w="2357"/>
          </w:tcPr>
          <w:p>
            <w:r>
              <w:t>osservare, descrivere ed analizzare fenomeni appartenenti alla realta' naturale e artificiale e riconoscere nelle varie forme i concetti di sistema e di complessita'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CHITBIECTP02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dall'esperienza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CHITBIECTP03</w:t>
            </w:r>
          </w:p>
        </w:tc>
        <w:tc>
          <w:tcPr>
            <w:tcW w:type="dxa" w:w="2357"/>
          </w:tcPr>
          <w:p>
            <w:r>
              <w:t>essere consapevole delle potenzialita' e dei limiti delle tecnologie nel contesto culturale e sociale in cui vengono applicate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SICTBIECTP01</w:t>
            </w:r>
          </w:p>
        </w:tc>
        <w:tc>
          <w:tcPr>
            <w:tcW w:type="dxa" w:w="2357"/>
          </w:tcPr>
          <w:p>
            <w:r>
              <w:t>applicazione dei principi della sicurezza nei contesti specifici ambientali e di apprendimento (T.U. 81/2008).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SICTBIECTP02</w:t>
            </w:r>
          </w:p>
        </w:tc>
        <w:tc>
          <w:tcPr>
            <w:tcW w:type="dxa" w:w="2357"/>
          </w:tcPr>
          <w:p>
            <w:r>
              <w:t>uso corretto strumenti, sostanze, procedure e dispositivi  laboratoriali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SICTBIECTP03</w:t>
            </w:r>
          </w:p>
        </w:tc>
        <w:tc>
          <w:tcPr>
            <w:tcW w:type="dxa" w:w="2357"/>
          </w:tcPr>
          <w:p>
            <w:r>
              <w:t>valutazione delle interazioni con l'ambiente e al relativo impatto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SICTBIECTP04</w:t>
            </w:r>
          </w:p>
        </w:tc>
        <w:tc>
          <w:tcPr>
            <w:tcW w:type="dxa" w:w="2357"/>
          </w:tcPr>
          <w:p>
            <w:r>
              <w:t>riconoscimento dei principali rischi dell'ambiente scolastico e laboratoriale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CHITBIECSP01</w:t>
            </w:r>
          </w:p>
        </w:tc>
        <w:tc>
          <w:tcPr>
            <w:tcW w:type="dxa" w:w="2357"/>
          </w:tcPr>
          <w:p>
            <w:r>
              <w:t>Grandezze fisiche fondamentali e derivate, strumenti di misura, tecniche di separazione dei sistemi omogenei ed eterogenei.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CHITBIECSP02</w:t>
            </w:r>
          </w:p>
        </w:tc>
        <w:tc>
          <w:tcPr>
            <w:tcW w:type="dxa" w:w="2357"/>
          </w:tcPr>
          <w:p>
            <w:r>
              <w:t>Il modello particellare (concetti di atomo, molecola e ioni) e le spiegazioni delle trasformazioni fisiche (passaggi di stato) e delle trasformazioni chimiche.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CHITBIECSP03</w:t>
            </w:r>
          </w:p>
        </w:tc>
        <w:tc>
          <w:tcPr>
            <w:tcW w:type="dxa" w:w="2357"/>
          </w:tcPr>
          <w:p>
            <w:r>
              <w:t>Le leggi ponderali della chimica e l’ipotesi atomico – molecolare.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CHITBIECSP04</w:t>
            </w:r>
          </w:p>
        </w:tc>
        <w:tc>
          <w:tcPr>
            <w:tcW w:type="dxa" w:w="2357"/>
          </w:tcPr>
          <w:p>
            <w:r>
              <w:t>Le evidenze sperimentali di una sostanza pura (mediante la misura della densita', del punto di fusione e/o del punto di ebollizione) e nozioni sulla lettura delle etichette e sui simboli di pericolosita' di elementi e composti.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CHITBIECSP05</w:t>
            </w:r>
          </w:p>
        </w:tc>
        <w:tc>
          <w:tcPr>
            <w:tcW w:type="dxa" w:w="2357"/>
          </w:tcPr>
          <w:p>
            <w:r>
              <w:t>La quantita' chimica: massa atomica, massa molecolare, mole, costante di Avogadro.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CHITBIECSP06</w:t>
            </w:r>
          </w:p>
        </w:tc>
        <w:tc>
          <w:tcPr>
            <w:tcW w:type="dxa" w:w="2357"/>
          </w:tcPr>
          <w:p>
            <w:r>
              <w:t>L’organizzazione microscopica del gas ideale, le leggi dei gas e volume molare.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CHITBIECSP07</w:t>
            </w:r>
          </w:p>
        </w:tc>
        <w:tc>
          <w:tcPr>
            <w:tcW w:type="dxa" w:w="2357"/>
          </w:tcPr>
          <w:p>
            <w:r>
              <w:t>Le particelle fondamentali dell’atomo: numero atomico, numero di massa, isotopi.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CHITBIECSP08</w:t>
            </w:r>
          </w:p>
        </w:tc>
        <w:tc>
          <w:tcPr>
            <w:tcW w:type="dxa" w:w="2357"/>
          </w:tcPr>
          <w:p>
            <w:r>
              <w:t>Le evidenze sperimentali del modello atomico a strati e la organizzazione elettronica degli elementi.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CHITBIECSP09</w:t>
            </w:r>
          </w:p>
        </w:tc>
        <w:tc>
          <w:tcPr>
            <w:tcW w:type="dxa" w:w="2357"/>
          </w:tcPr>
          <w:p>
            <w:r>
              <w:t>Il modello atomico ad orbitali.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CHITBIECSP10</w:t>
            </w:r>
          </w:p>
        </w:tc>
        <w:tc>
          <w:tcPr>
            <w:tcW w:type="dxa" w:w="2357"/>
          </w:tcPr>
          <w:p>
            <w:r>
              <w:t>Forma e proprieta' del sistema periodico: metalli, non metalli, semimetalli.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CHITBIECSP11</w:t>
            </w:r>
          </w:p>
        </w:tc>
        <w:tc>
          <w:tcPr>
            <w:tcW w:type="dxa" w:w="2357"/>
          </w:tcPr>
          <w:p>
            <w:r>
              <w:t>Il legame chimico: regola dell’ottetto, principali legami chimici e forze intermolecolari, valenza, numero ossidazione, scala di elettronegativita', forma delle molecole.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CHITBIECSP12</w:t>
            </w:r>
          </w:p>
        </w:tc>
        <w:tc>
          <w:tcPr>
            <w:tcW w:type="dxa" w:w="2357"/>
          </w:tcPr>
          <w:p>
            <w:r>
              <w:t>Sistemi chimici molecolari e sistemi ionici: nomenclatura.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CHITBIECSP13</w:t>
            </w:r>
          </w:p>
        </w:tc>
        <w:tc>
          <w:tcPr>
            <w:tcW w:type="dxa" w:w="2357"/>
          </w:tcPr>
          <w:p>
            <w:r>
              <w:t>Le soluzioni: percento in peso, molarita', molalita', proprieta' colligative Le reazioni chimiche, bilanciamento e calcoli stechiometrici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CHITBIECSP14</w:t>
            </w:r>
          </w:p>
        </w:tc>
        <w:tc>
          <w:tcPr>
            <w:tcW w:type="dxa" w:w="2357"/>
          </w:tcPr>
          <w:p>
            <w:r>
              <w:t>Energia e trasformazioni chimiche.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CHITBIECSP15</w:t>
            </w:r>
          </w:p>
        </w:tc>
        <w:tc>
          <w:tcPr>
            <w:tcW w:type="dxa" w:w="2357"/>
          </w:tcPr>
          <w:p>
            <w:r>
              <w:t>L’equilibrio chimico, la costante di equilibrio, l’equilibrio di solubilita', il principio di Le Chatelier.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CHITBIECSP16</w:t>
            </w:r>
          </w:p>
        </w:tc>
        <w:tc>
          <w:tcPr>
            <w:tcW w:type="dxa" w:w="2357"/>
          </w:tcPr>
          <w:p>
            <w:r>
              <w:t>I catalizzatori e i fattori che influenzano la velocita' di reazione.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CHITBIECSP17</w:t>
            </w:r>
          </w:p>
        </w:tc>
        <w:tc>
          <w:tcPr>
            <w:tcW w:type="dxa" w:w="2357"/>
          </w:tcPr>
          <w:p>
            <w:r>
              <w:t>Le teorie acido-base: pH, indicatori, reazioni acido-base, calore di neutralizzazione, acidi e basi forti e deboli, idrolisi, soluzioni tampone.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CHITBIECSP18</w:t>
            </w:r>
          </w:p>
        </w:tc>
        <w:tc>
          <w:tcPr>
            <w:tcW w:type="dxa" w:w="2357"/>
          </w:tcPr>
          <w:p>
            <w:r>
              <w:t>Reazioni di ossidoriduzione e loro bilanciamento: pile, corrosione, leggi di Faraday ed elettrolisi.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CHITBIECSP19</w:t>
            </w:r>
          </w:p>
        </w:tc>
        <w:tc>
          <w:tcPr>
            <w:tcW w:type="dxa" w:w="2357"/>
          </w:tcPr>
          <w:p>
            <w:r>
              <w:t>Idrocarburi alifatici ed aromatici, gruppi funzionali, nomenclatura e biomolecole.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SICTBIECSP01</w:t>
            </w:r>
          </w:p>
        </w:tc>
        <w:tc>
          <w:tcPr>
            <w:tcW w:type="dxa" w:w="2357"/>
          </w:tcPr>
          <w:p>
            <w:r>
              <w:t>Parti essenziali del T.U. 81/2008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SICTBIECSP02</w:t>
            </w:r>
          </w:p>
        </w:tc>
        <w:tc>
          <w:tcPr>
            <w:tcW w:type="dxa" w:w="2357"/>
          </w:tcPr>
          <w:p>
            <w:r>
              <w:t>I fattori di rischio in un laboratorio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SICTBIECSP03</w:t>
            </w:r>
          </w:p>
        </w:tc>
        <w:tc>
          <w:tcPr>
            <w:tcW w:type="dxa" w:w="2357"/>
          </w:tcPr>
          <w:p>
            <w:r>
              <w:t>Rischio chimico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SICTBIECSP04</w:t>
            </w:r>
          </w:p>
        </w:tc>
        <w:tc>
          <w:tcPr>
            <w:tcW w:type="dxa" w:w="2357"/>
          </w:tcPr>
          <w:p>
            <w:r>
              <w:t>Rischio fisico/elettrico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SICTBIECSP05</w:t>
            </w:r>
          </w:p>
        </w:tc>
        <w:tc>
          <w:tcPr>
            <w:tcW w:type="dxa" w:w="2357"/>
          </w:tcPr>
          <w:p>
            <w:r>
              <w:t>Postura ed ergonomia e corretto utilizzo dei videoterminali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CHITBIEABP01</w:t>
            </w:r>
          </w:p>
        </w:tc>
        <w:tc>
          <w:tcPr>
            <w:tcW w:type="dxa" w:w="2357"/>
          </w:tcPr>
          <w:p>
            <w:r>
              <w:t>Individuare le grandezze che cambiano e quelle che rimangono costanti in un fenomeno.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CHITBIEABP02</w:t>
            </w:r>
          </w:p>
        </w:tc>
        <w:tc>
          <w:tcPr>
            <w:tcW w:type="dxa" w:w="2357"/>
          </w:tcPr>
          <w:p>
            <w:r>
              <w:t>Effettuare misure di massa, volume, temperatura, densita', temperatura di fusione, temperatura di ebollizione (da usare per identificare le sostanze).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CHITBIEABP03</w:t>
            </w:r>
          </w:p>
        </w:tc>
        <w:tc>
          <w:tcPr>
            <w:tcW w:type="dxa" w:w="2357"/>
          </w:tcPr>
          <w:p>
            <w:r>
              <w:t>Conoscere i simboli di pericolosita' presenti sulle etichette dei materiali per un loro utilizzo sicuro.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CHITBIEABP04</w:t>
            </w:r>
          </w:p>
        </w:tc>
        <w:tc>
          <w:tcPr>
            <w:tcW w:type="dxa" w:w="2357"/>
          </w:tcPr>
          <w:p>
            <w:r>
              <w:t>Effettuare investigazioni in scala ridotta con materiali non nocivi, per salvaguardare la sicurezza personale e ambientale.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CHITBIEABP05</w:t>
            </w:r>
          </w:p>
        </w:tc>
        <w:tc>
          <w:tcPr>
            <w:tcW w:type="dxa" w:w="2357"/>
          </w:tcPr>
          <w:p>
            <w:r>
              <w:t>Effettuare separazioni tramite filtrazione, distillazione, cristallizzazione, centrifugazione, cromatografia, estrazione con solventi.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CHITBIEABP06</w:t>
            </w:r>
          </w:p>
        </w:tc>
        <w:tc>
          <w:tcPr>
            <w:tcW w:type="dxa" w:w="2357"/>
          </w:tcPr>
          <w:p>
            <w:r>
              <w:t>Utilizzare il modello cinetico – molecolare per spiegare le evidenze delle trasformazioni fisiche e chimiche e costruire grafici temperatura / tempo per i passaggi di stato.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CHITBIEABP07</w:t>
            </w:r>
          </w:p>
        </w:tc>
        <w:tc>
          <w:tcPr>
            <w:tcW w:type="dxa" w:w="2357"/>
          </w:tcPr>
          <w:p>
            <w:r>
              <w:t>Determinare la quantita' chimica in un campione di una sostanza ed usare la costante di Avogadro.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CHITBIEABP08</w:t>
            </w:r>
          </w:p>
        </w:tc>
        <w:tc>
          <w:tcPr>
            <w:tcW w:type="dxa" w:w="2357"/>
          </w:tcPr>
          <w:p>
            <w:r>
              <w:t>Usare il concetto di mole come ponte tra il livello macroscopico delle sostanze ed il livello microscopico degli atomi, delle molecole e degli ioni.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CHITBIEABP09</w:t>
            </w:r>
          </w:p>
        </w:tc>
        <w:tc>
          <w:tcPr>
            <w:tcW w:type="dxa" w:w="2357"/>
          </w:tcPr>
          <w:p>
            <w:r>
              <w:t>Spiegare la forma a livelli di energia dell’atomo sulla base delle evidenze sperimentali, come il saggio alla fiamma.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CHITBIEABP10</w:t>
            </w:r>
          </w:p>
        </w:tc>
        <w:tc>
          <w:tcPr>
            <w:tcW w:type="dxa" w:w="2357"/>
          </w:tcPr>
          <w:p>
            <w:r>
              <w:t>Spiegare la forma delle molecole e le proprieta' delle sostanze.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CHITBIEABP11</w:t>
            </w:r>
          </w:p>
        </w:tc>
        <w:tc>
          <w:tcPr>
            <w:tcW w:type="dxa" w:w="2357"/>
          </w:tcPr>
          <w:p>
            <w:r>
              <w:t>Utilizzare le regole della nomenclatura IUPAC.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CHITBIEABP12</w:t>
            </w:r>
          </w:p>
        </w:tc>
        <w:tc>
          <w:tcPr>
            <w:tcW w:type="dxa" w:w="2357"/>
          </w:tcPr>
          <w:p>
            <w:r>
              <w:t>Preparare soluzioni di data concentrazione (percento in peso, molarita', molalita').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CHITBIEABP13</w:t>
            </w:r>
          </w:p>
        </w:tc>
        <w:tc>
          <w:tcPr>
            <w:tcW w:type="dxa" w:w="2357"/>
          </w:tcPr>
          <w:p>
            <w:r>
              <w:t>Spiegare le trasformazioni chimiche che comportano scambi di energia con l’ambiente.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CHITBIEABP14</w:t>
            </w:r>
          </w:p>
        </w:tc>
        <w:tc>
          <w:tcPr>
            <w:tcW w:type="dxa" w:w="2357"/>
          </w:tcPr>
          <w:p>
            <w:r>
              <w:t>Determinare la costante di equilibrio di una reazione dalle concentrazioni di reagenti e prodotti.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CHITBIEABP15</w:t>
            </w:r>
          </w:p>
        </w:tc>
        <w:tc>
          <w:tcPr>
            <w:tcW w:type="dxa" w:w="2357"/>
          </w:tcPr>
          <w:p>
            <w:r>
              <w:t>Spiegare l’azione dei catalizzatori e degli altri fattori sulla velocita' di reazione.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CHITBIEABP16</w:t>
            </w:r>
          </w:p>
        </w:tc>
        <w:tc>
          <w:tcPr>
            <w:tcW w:type="dxa" w:w="2357"/>
          </w:tcPr>
          <w:p>
            <w:r>
              <w:t>Riconoscere sostanze acide e basiche tramite indicatori, anche di origine vegetale, e misure di pH.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CHITBIEABP17</w:t>
            </w:r>
          </w:p>
        </w:tc>
        <w:tc>
          <w:tcPr>
            <w:tcW w:type="dxa" w:w="2357"/>
          </w:tcPr>
          <w:p>
            <w:r>
              <w:t>Bilanciare le reazioni di ossido riduzione col metodo ionico elettronico.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CHITBIEABP18</w:t>
            </w:r>
          </w:p>
        </w:tc>
        <w:tc>
          <w:tcPr>
            <w:tcW w:type="dxa" w:w="2357"/>
          </w:tcPr>
          <w:p>
            <w:r>
              <w:t>Disegnare e descrivere il funzionamento di pile e celle elettrolitiche.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CHITBIEABP19</w:t>
            </w:r>
          </w:p>
        </w:tc>
        <w:tc>
          <w:tcPr>
            <w:tcW w:type="dxa" w:w="2357"/>
          </w:tcPr>
          <w:p>
            <w:r>
              <w:t>Descrivere le proprieta' fisiche e chimiche di idrocarburi, dei diversi gruppi funzionali e delle biomolecole.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CHITBIECTP01</w:t>
            </w:r>
          </w:p>
        </w:tc>
        <w:tc>
          <w:tcPr>
            <w:tcW w:type="dxa" w:w="2357"/>
          </w:tcPr>
          <w:p>
            <w:r>
              <w:t>osservare, descrivere ed analizzare fenomeni appartenenti alla realta' naturale e artificiale e riconoscere nelle varie forme i concetti di sistema e di complessita'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CHITBIECTP02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dall'esperienza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CHITBIECTP03</w:t>
            </w:r>
          </w:p>
        </w:tc>
        <w:tc>
          <w:tcPr>
            <w:tcW w:type="dxa" w:w="2357"/>
          </w:tcPr>
          <w:p>
            <w:r>
              <w:t>essere consapevole delle potenzialita' e dei limiti delle tecnologie nel contesto culturale e sociale in cui vengono applicate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CHITBIECSP01</w:t>
            </w:r>
          </w:p>
        </w:tc>
        <w:tc>
          <w:tcPr>
            <w:tcW w:type="dxa" w:w="2357"/>
          </w:tcPr>
          <w:p>
            <w:r>
              <w:t>Grandezze fisiche fondamentali e derivate, strumenti di misura, tecniche di separazione dei sistemi omogenei ed eterogenei.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CHITBIECSP02</w:t>
            </w:r>
          </w:p>
        </w:tc>
        <w:tc>
          <w:tcPr>
            <w:tcW w:type="dxa" w:w="2357"/>
          </w:tcPr>
          <w:p>
            <w:r>
              <w:t>Il modello particellare (concetti di atomo, molecola e ioni) e le spiegazioni delle trasformazioni fisiche (passaggi di stato) e delle trasformazioni chimiche.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CHITBIECSP03</w:t>
            </w:r>
          </w:p>
        </w:tc>
        <w:tc>
          <w:tcPr>
            <w:tcW w:type="dxa" w:w="2357"/>
          </w:tcPr>
          <w:p>
            <w:r>
              <w:t>Le leggi ponderali della chimica e l’ipotesi atomico – molecolare.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CHITBIECSP04</w:t>
            </w:r>
          </w:p>
        </w:tc>
        <w:tc>
          <w:tcPr>
            <w:tcW w:type="dxa" w:w="2357"/>
          </w:tcPr>
          <w:p>
            <w:r>
              <w:t>Le evidenze sperimentali di una sostanza pura (mediante la misura della densita', del punto di fusione e/o del punto di ebollizione) e nozioni sulla lettura delle etichette e sui simboli di pericolosita' di elementi e composti.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CHITBIECSP05</w:t>
            </w:r>
          </w:p>
        </w:tc>
        <w:tc>
          <w:tcPr>
            <w:tcW w:type="dxa" w:w="2357"/>
          </w:tcPr>
          <w:p>
            <w:r>
              <w:t>La quantita' chimica: massa atomica, massa molecolare, mole, costante di Avogadro.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CHITBIECSP06</w:t>
            </w:r>
          </w:p>
        </w:tc>
        <w:tc>
          <w:tcPr>
            <w:tcW w:type="dxa" w:w="2357"/>
          </w:tcPr>
          <w:p>
            <w:r>
              <w:t>L’organizzazione microscopica del gas ideale, le leggi dei gas e volume molare.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CHITBIECSP07</w:t>
            </w:r>
          </w:p>
        </w:tc>
        <w:tc>
          <w:tcPr>
            <w:tcW w:type="dxa" w:w="2357"/>
          </w:tcPr>
          <w:p>
            <w:r>
              <w:t>Le particelle fondamentali dell’atomo: numero atomico, numero di massa, isotopi.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CHITBIECSP08</w:t>
            </w:r>
          </w:p>
        </w:tc>
        <w:tc>
          <w:tcPr>
            <w:tcW w:type="dxa" w:w="2357"/>
          </w:tcPr>
          <w:p>
            <w:r>
              <w:t>Le evidenze sperimentali del modello atomico a strati e la organizzazione elettronica degli elementi.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CHITBIECSP09</w:t>
            </w:r>
          </w:p>
        </w:tc>
        <w:tc>
          <w:tcPr>
            <w:tcW w:type="dxa" w:w="2357"/>
          </w:tcPr>
          <w:p>
            <w:r>
              <w:t>Il modello atomico ad orbitali.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CHITBIECSP10</w:t>
            </w:r>
          </w:p>
        </w:tc>
        <w:tc>
          <w:tcPr>
            <w:tcW w:type="dxa" w:w="2357"/>
          </w:tcPr>
          <w:p>
            <w:r>
              <w:t>Forma e proprieta' del sistema periodico: metalli, non metalli, semimetalli.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CHITBIECSP11</w:t>
            </w:r>
          </w:p>
        </w:tc>
        <w:tc>
          <w:tcPr>
            <w:tcW w:type="dxa" w:w="2357"/>
          </w:tcPr>
          <w:p>
            <w:r>
              <w:t>Il legame chimico: regola dell’ottetto, principali legami chimici e forze intermolecolari, valenza, numero ossidazione, scala di elettronegativita', forma delle molecole.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CHITBIECSP12</w:t>
            </w:r>
          </w:p>
        </w:tc>
        <w:tc>
          <w:tcPr>
            <w:tcW w:type="dxa" w:w="2357"/>
          </w:tcPr>
          <w:p>
            <w:r>
              <w:t>Sistemi chimici molecolari e sistemi ionici: nomenclatura.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CHITBIECSP13</w:t>
            </w:r>
          </w:p>
        </w:tc>
        <w:tc>
          <w:tcPr>
            <w:tcW w:type="dxa" w:w="2357"/>
          </w:tcPr>
          <w:p>
            <w:r>
              <w:t>Le soluzioni: percento in peso, molarita', molalita', proprieta' colligative Le reazioni chimiche, bilanciamento e calcoli stechiometrici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CHITBIECSP14</w:t>
            </w:r>
          </w:p>
        </w:tc>
        <w:tc>
          <w:tcPr>
            <w:tcW w:type="dxa" w:w="2357"/>
          </w:tcPr>
          <w:p>
            <w:r>
              <w:t>Energia e trasformazioni chimiche.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CHITBIECSP15</w:t>
            </w:r>
          </w:p>
        </w:tc>
        <w:tc>
          <w:tcPr>
            <w:tcW w:type="dxa" w:w="2357"/>
          </w:tcPr>
          <w:p>
            <w:r>
              <w:t>L’equilibrio chimico, la costante di equilibrio, l’equilibrio di solubilita', il principio di Le Chatelier.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CHITBIECSP16</w:t>
            </w:r>
          </w:p>
        </w:tc>
        <w:tc>
          <w:tcPr>
            <w:tcW w:type="dxa" w:w="2357"/>
          </w:tcPr>
          <w:p>
            <w:r>
              <w:t>I catalizzatori e i fattori che influenzano la velocita' di reazione.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CHITBIECSP17</w:t>
            </w:r>
          </w:p>
        </w:tc>
        <w:tc>
          <w:tcPr>
            <w:tcW w:type="dxa" w:w="2357"/>
          </w:tcPr>
          <w:p>
            <w:r>
              <w:t>Le teorie acido-base: pH, indicatori, reazioni acido-base, calore di neutralizzazione, acidi e basi forti e deboli, idrolisi, soluzioni tampone.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CHITBIECSP18</w:t>
            </w:r>
          </w:p>
        </w:tc>
        <w:tc>
          <w:tcPr>
            <w:tcW w:type="dxa" w:w="2357"/>
          </w:tcPr>
          <w:p>
            <w:r>
              <w:t>Reazioni di ossidoriduzione e loro bilanciamento: pile, corrosione, leggi di Faraday ed elettrolisi.</w:t>
            </w:r>
          </w:p>
        </w:tc>
      </w:tr>
      <w:tr>
        <w:tc>
          <w:tcPr>
            <w:tcW w:type="dxa" w:w="2357"/>
          </w:tcPr>
          <w:p>
            <w:r>
              <w:t>CHIMICA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CHITBIECSP19</w:t>
            </w:r>
          </w:p>
        </w:tc>
        <w:tc>
          <w:tcPr>
            <w:tcW w:type="dxa" w:w="2357"/>
          </w:tcPr>
          <w:p>
            <w:r>
              <w:t>Idrocarburi alifatici ed aromatici, gruppi funzionali, nomenclatura e biomolecole.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CMTC34-ABP01</w:t>
            </w:r>
          </w:p>
        </w:tc>
        <w:tc>
          <w:tcPr>
            <w:tcW w:type="dxa" w:w="2357"/>
          </w:tcPr>
          <w:p>
            <w:r>
              <w:t>Utilizzare il calcolo vettoriale. Individuare il punto di applicazione del vettore risultante in un sistema di vettori.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CMTC34-ABP02</w:t>
            </w:r>
          </w:p>
        </w:tc>
        <w:tc>
          <w:tcPr>
            <w:tcW w:type="dxa" w:w="2357"/>
          </w:tcPr>
          <w:p>
            <w:r>
              <w:t>Definire luoghi geometrici e ricavarne le equazioni in coordinate cartesiane, polari e in forma parametrica.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CMTC34-ABP03</w:t>
            </w:r>
          </w:p>
        </w:tc>
        <w:tc>
          <w:tcPr>
            <w:tcW w:type="dxa" w:w="2357"/>
          </w:tcPr>
          <w:p>
            <w:r>
              <w:t>Approssimare funzioni periodiche.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CMTC34-ABP04</w:t>
            </w:r>
          </w:p>
        </w:tc>
        <w:tc>
          <w:tcPr>
            <w:tcW w:type="dxa" w:w="2357"/>
          </w:tcPr>
          <w:p>
            <w:r>
              <w:t>Esprimere in forma differenziale fenomenologie elementari.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CMTC34-ABP05</w:t>
            </w:r>
          </w:p>
        </w:tc>
        <w:tc>
          <w:tcPr>
            <w:tcW w:type="dxa" w:w="2357"/>
          </w:tcPr>
          <w:p>
            <w:r>
              <w:t>Calcolare la propagazione degli errori di misura.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CMTC34-ABP06</w:t>
            </w:r>
          </w:p>
        </w:tc>
        <w:tc>
          <w:tcPr>
            <w:tcW w:type="dxa" w:w="2357"/>
          </w:tcPr>
          <w:p>
            <w:r>
              <w:t>Trattare semplici problemi di campionamento e stima e verifica di ipotesi.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CMTC34-ABP07</w:t>
            </w:r>
          </w:p>
        </w:tc>
        <w:tc>
          <w:tcPr>
            <w:tcW w:type="dxa" w:w="2357"/>
          </w:tcPr>
          <w:p>
            <w:r>
              <w:t>Costruire un test sulla media o su una proporzione per la verifica dell’efficacia di un prodotto o servizio.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CMTC34-CTP01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CMTC34-CTP02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CMTC34-CTP03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CMTC34-CTP04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CMTC34-CTP05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CMTC34-CSP01</w:t>
            </w:r>
          </w:p>
        </w:tc>
        <w:tc>
          <w:tcPr>
            <w:tcW w:type="dxa" w:w="2357"/>
          </w:tcPr>
          <w:p>
            <w:r>
              <w:t>Vettori, operazioni e trasformazioni vettoriali.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CMTC34-CSP02</w:t>
            </w:r>
          </w:p>
        </w:tc>
        <w:tc>
          <w:tcPr>
            <w:tcW w:type="dxa" w:w="2357"/>
          </w:tcPr>
          <w:p>
            <w:r>
              <w:t>Luoghi geometrici; equazioni delle coniche e di altre curve notevoli; formule parametriche di alcune curve.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CMTC34-CSP03</w:t>
            </w:r>
          </w:p>
        </w:tc>
        <w:tc>
          <w:tcPr>
            <w:tcW w:type="dxa" w:w="2357"/>
          </w:tcPr>
          <w:p>
            <w:r>
              <w:t>Analisi di Fourier delle funzioni periodiche.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CMTC34-CSP04</w:t>
            </w:r>
          </w:p>
        </w:tc>
        <w:tc>
          <w:tcPr>
            <w:tcW w:type="dxa" w:w="2357"/>
          </w:tcPr>
          <w:p>
            <w:r>
              <w:t>Proprieta' delle rappresentazioni polari e logaritmiche. Applicazioni delle equazioni differenziali lineari.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CMTC34-CSP05</w:t>
            </w:r>
          </w:p>
        </w:tc>
        <w:tc>
          <w:tcPr>
            <w:tcW w:type="dxa" w:w="2357"/>
          </w:tcPr>
          <w:p>
            <w:r>
              <w:t>Applicazioni delle derivate parziali e del differenziale totale.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CMTC34-CSP06</w:t>
            </w:r>
          </w:p>
        </w:tc>
        <w:tc>
          <w:tcPr>
            <w:tcW w:type="dxa" w:w="2357"/>
          </w:tcPr>
          <w:p>
            <w:r>
              <w:t>Metodo dei minimi quadrati.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CMTC34-CSP07</w:t>
            </w:r>
          </w:p>
        </w:tc>
        <w:tc>
          <w:tcPr>
            <w:tcW w:type="dxa" w:w="2357"/>
          </w:tcPr>
          <w:p>
            <w:r>
              <w:t>Popolazione e campione.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CMTC34-CSP08</w:t>
            </w:r>
          </w:p>
        </w:tc>
        <w:tc>
          <w:tcPr>
            <w:tcW w:type="dxa" w:w="2357"/>
          </w:tcPr>
          <w:p>
            <w:r>
              <w:t>Statistiche, Distribuzioni campionarie e stimatori.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CMTC34-CSP09</w:t>
            </w:r>
          </w:p>
        </w:tc>
        <w:tc>
          <w:tcPr>
            <w:tcW w:type="dxa" w:w="2357"/>
          </w:tcPr>
          <w:p>
            <w:r>
              <w:t>Verifica di ipotesi statistiche per valutare l’efficacia di un nuovo prodotto o servizio.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CMTG34-ABP01</w:t>
            </w:r>
          </w:p>
        </w:tc>
        <w:tc>
          <w:tcPr>
            <w:tcW w:type="dxa" w:w="2357"/>
          </w:tcPr>
          <w:p>
            <w:r>
              <w:t>Utilizzare pacchetti informatici dedicati per la rappresentazione grafica di funzioni reali.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CMTG34-ABP02</w:t>
            </w:r>
          </w:p>
        </w:tc>
        <w:tc>
          <w:tcPr>
            <w:tcW w:type="dxa" w:w="2357"/>
          </w:tcPr>
          <w:p>
            <w:r>
              <w:t>Utilizzare pacchetti informatici dedicati per la rappresentazione grafica di rotazioni e traslazioni di figure nel piano.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CMTG34-ABP03</w:t>
            </w:r>
          </w:p>
        </w:tc>
        <w:tc>
          <w:tcPr>
            <w:tcW w:type="dxa" w:w="2357"/>
          </w:tcPr>
          <w:p>
            <w:r>
              <w:t>Analizzare una rappresentazione grafica nello spazio.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CMTG34-ABP04</w:t>
            </w:r>
          </w:p>
        </w:tc>
        <w:tc>
          <w:tcPr>
            <w:tcW w:type="dxa" w:w="2357"/>
          </w:tcPr>
          <w:p>
            <w:r>
              <w:t>Realizzare piccole indagini statistiche e/o ricerche di mercato per valutare la soddisfazione e la qualita' su prodotti o servizi.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CMTG34-CTP01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CMTG34-CTP02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CMTG34-CTP03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CMTG34-CTP04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CMTG34-CTP05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CMTG34-CSP01</w:t>
            </w:r>
          </w:p>
        </w:tc>
        <w:tc>
          <w:tcPr>
            <w:tcW w:type="dxa" w:w="2357"/>
          </w:tcPr>
          <w:p>
            <w:r>
              <w:t>Costruzione grafica delle coniche.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CMTG34-CSP02</w:t>
            </w:r>
          </w:p>
        </w:tc>
        <w:tc>
          <w:tcPr>
            <w:tcW w:type="dxa" w:w="2357"/>
          </w:tcPr>
          <w:p>
            <w:r>
              <w:t>Proprieta' invarianti per trasformazioni di figure nel piano.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CMTG34-CSP03</w:t>
            </w:r>
          </w:p>
        </w:tc>
        <w:tc>
          <w:tcPr>
            <w:tcW w:type="dxa" w:w="2357"/>
          </w:tcPr>
          <w:p>
            <w:r>
              <w:t>Popolazione e campione.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CMTG34-CSP04</w:t>
            </w:r>
          </w:p>
        </w:tc>
        <w:tc>
          <w:tcPr>
            <w:tcW w:type="dxa" w:w="2357"/>
          </w:tcPr>
          <w:p>
            <w:r>
              <w:t>Indagine campionaria.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CMTA34-ABP01</w:t>
            </w:r>
          </w:p>
        </w:tc>
        <w:tc>
          <w:tcPr>
            <w:tcW w:type="dxa" w:w="2357"/>
          </w:tcPr>
          <w:p>
            <w:r>
              <w:t>Individuare procedimenti per definire risultati significativi in situazioni di incertezza.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CMTA34-ABP02</w:t>
            </w:r>
          </w:p>
        </w:tc>
        <w:tc>
          <w:tcPr>
            <w:tcW w:type="dxa" w:w="2357"/>
          </w:tcPr>
          <w:p>
            <w:r>
              <w:t>Utilizzare procedimenti idonei per definire i mutamenti dei valori nel tempo.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CMTA34-ABP03</w:t>
            </w:r>
          </w:p>
        </w:tc>
        <w:tc>
          <w:tcPr>
            <w:tcW w:type="dxa" w:w="2357"/>
          </w:tcPr>
          <w:p>
            <w:r>
              <w:t>Trattare semplici problemi di campionamento e stima e verifica di ipotesi.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CMTA34-ABP04</w:t>
            </w:r>
          </w:p>
        </w:tc>
        <w:tc>
          <w:tcPr>
            <w:tcW w:type="dxa" w:w="2357"/>
          </w:tcPr>
          <w:p>
            <w:r>
              <w:t>Costruire un test sulla media o su una proporzione per la verifica dell’efficacia di un prodotto o servizio.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CMTA34-CTP01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CMTA34-CTP02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CMTA34-CTP03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CMTA34-CTP04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disciplinare;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CMTA34-CTP05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CMTA34-CSP01</w:t>
            </w:r>
          </w:p>
        </w:tc>
        <w:tc>
          <w:tcPr>
            <w:tcW w:type="dxa" w:w="2357"/>
          </w:tcPr>
          <w:p>
            <w:r>
              <w:t>Indici di posizione: media, moda, mediana. Indici di variabilita': varianza, scarto quadratico medio.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CMTA34-CSP02</w:t>
            </w:r>
          </w:p>
        </w:tc>
        <w:tc>
          <w:tcPr>
            <w:tcW w:type="dxa" w:w="2357"/>
          </w:tcPr>
          <w:p>
            <w:r>
              <w:t>Frequenza e rappresentazioni grafiche.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CMTA34-CSP03</w:t>
            </w:r>
          </w:p>
        </w:tc>
        <w:tc>
          <w:tcPr>
            <w:tcW w:type="dxa" w:w="2357"/>
          </w:tcPr>
          <w:p>
            <w:r>
              <w:t>Correlazioni e regressioni.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CMTA34-CSP04</w:t>
            </w:r>
          </w:p>
        </w:tc>
        <w:tc>
          <w:tcPr>
            <w:tcW w:type="dxa" w:w="2357"/>
          </w:tcPr>
          <w:p>
            <w:r>
              <w:t>Variazioni dei capitali nel tempo.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CMTA34-CSP05</w:t>
            </w:r>
          </w:p>
        </w:tc>
        <w:tc>
          <w:tcPr>
            <w:tcW w:type="dxa" w:w="2357"/>
          </w:tcPr>
          <w:p>
            <w:r>
              <w:t>Interesse, montante, sconto, valore attuale; rendite.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CMTA34-CSP06</w:t>
            </w:r>
          </w:p>
        </w:tc>
        <w:tc>
          <w:tcPr>
            <w:tcW w:type="dxa" w:w="2357"/>
          </w:tcPr>
          <w:p>
            <w:r>
              <w:t>Valori annuali e periodici.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CMTA34-CSP07</w:t>
            </w:r>
          </w:p>
        </w:tc>
        <w:tc>
          <w:tcPr>
            <w:tcW w:type="dxa" w:w="2357"/>
          </w:tcPr>
          <w:p>
            <w:r>
              <w:t>Accumulazioni; Capitalizzazione; Ammortamenti.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CMTA34-CSP08</w:t>
            </w:r>
          </w:p>
        </w:tc>
        <w:tc>
          <w:tcPr>
            <w:tcW w:type="dxa" w:w="2357"/>
          </w:tcPr>
          <w:p>
            <w:r>
              <w:t>Popolazione e campione.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CMTA34-CSP09</w:t>
            </w:r>
          </w:p>
        </w:tc>
        <w:tc>
          <w:tcPr>
            <w:tcW w:type="dxa" w:w="2357"/>
          </w:tcPr>
          <w:p>
            <w:r>
              <w:t>Statistiche, distribuzioni campionarie e stimatori.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CMTA34-CSP10</w:t>
            </w:r>
          </w:p>
        </w:tc>
        <w:tc>
          <w:tcPr>
            <w:tcW w:type="dxa" w:w="2357"/>
          </w:tcPr>
          <w:p>
            <w:r>
              <w:t>Verifica di ipotesi statistiche per valutare l’efficacia di un nuovo prodotto o servizio.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CMTC34-ABP01</w:t>
            </w:r>
          </w:p>
        </w:tc>
        <w:tc>
          <w:tcPr>
            <w:tcW w:type="dxa" w:w="2357"/>
          </w:tcPr>
          <w:p>
            <w:r>
              <w:t>Utilizzare il calcolo vettoriale. Individuare il punto di applicazione del vettore risultante in un sistema di vettori.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CMTC34-ABP02</w:t>
            </w:r>
          </w:p>
        </w:tc>
        <w:tc>
          <w:tcPr>
            <w:tcW w:type="dxa" w:w="2357"/>
          </w:tcPr>
          <w:p>
            <w:r>
              <w:t>Definire luoghi geometrici e ricavarne le equazioni in coordinate cartesiane, polari e in forma parametrica.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CMTC34-ABP03</w:t>
            </w:r>
          </w:p>
        </w:tc>
        <w:tc>
          <w:tcPr>
            <w:tcW w:type="dxa" w:w="2357"/>
          </w:tcPr>
          <w:p>
            <w:r>
              <w:t>Approssimare funzioni periodiche.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CMTC34-ABP04</w:t>
            </w:r>
          </w:p>
        </w:tc>
        <w:tc>
          <w:tcPr>
            <w:tcW w:type="dxa" w:w="2357"/>
          </w:tcPr>
          <w:p>
            <w:r>
              <w:t>Esprimere in forma differenziale fenomenologie elementari.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CMTC34-ABP05</w:t>
            </w:r>
          </w:p>
        </w:tc>
        <w:tc>
          <w:tcPr>
            <w:tcW w:type="dxa" w:w="2357"/>
          </w:tcPr>
          <w:p>
            <w:r>
              <w:t>Calcolare la propagazione degli errori di misura.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CMTC34-ABP06</w:t>
            </w:r>
          </w:p>
        </w:tc>
        <w:tc>
          <w:tcPr>
            <w:tcW w:type="dxa" w:w="2357"/>
          </w:tcPr>
          <w:p>
            <w:r>
              <w:t>Trattare semplici problemi di campionamento e stima e verifica di ipotesi.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CMTC34-ABP07</w:t>
            </w:r>
          </w:p>
        </w:tc>
        <w:tc>
          <w:tcPr>
            <w:tcW w:type="dxa" w:w="2357"/>
          </w:tcPr>
          <w:p>
            <w:r>
              <w:t>Costruire un test sulla media o su una proporzione per la verifica dell’efficacia di un prodotto o servizio.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CMTC34-CTP01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CMTC34-CTP02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CMTC34-CTP03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CMTC34-CTP04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CMTC34-CTP05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CMTC34-CSP01</w:t>
            </w:r>
          </w:p>
        </w:tc>
        <w:tc>
          <w:tcPr>
            <w:tcW w:type="dxa" w:w="2357"/>
          </w:tcPr>
          <w:p>
            <w:r>
              <w:t>Vettori, operazioni e trasformazioni vettoriali.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CMTC34-CSP02</w:t>
            </w:r>
          </w:p>
        </w:tc>
        <w:tc>
          <w:tcPr>
            <w:tcW w:type="dxa" w:w="2357"/>
          </w:tcPr>
          <w:p>
            <w:r>
              <w:t>Luoghi geometrici; equazioni delle coniche e di altre curve notevoli; formule parametriche di alcune curve.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CMTC34-CSP03</w:t>
            </w:r>
          </w:p>
        </w:tc>
        <w:tc>
          <w:tcPr>
            <w:tcW w:type="dxa" w:w="2357"/>
          </w:tcPr>
          <w:p>
            <w:r>
              <w:t>Analisi di Fourier delle funzioni periodiche.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CMTC34-CSP04</w:t>
            </w:r>
          </w:p>
        </w:tc>
        <w:tc>
          <w:tcPr>
            <w:tcW w:type="dxa" w:w="2357"/>
          </w:tcPr>
          <w:p>
            <w:r>
              <w:t>Proprieta' delle rappresentazioni polari e logaritmiche. Applicazioni delle equazioni differenziali lineari.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CMTC34-CSP05</w:t>
            </w:r>
          </w:p>
        </w:tc>
        <w:tc>
          <w:tcPr>
            <w:tcW w:type="dxa" w:w="2357"/>
          </w:tcPr>
          <w:p>
            <w:r>
              <w:t>Applicazioni delle derivate parziali e del differenziale totale.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CMTC34-CSP06</w:t>
            </w:r>
          </w:p>
        </w:tc>
        <w:tc>
          <w:tcPr>
            <w:tcW w:type="dxa" w:w="2357"/>
          </w:tcPr>
          <w:p>
            <w:r>
              <w:t>Metodo dei minimi quadrati.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CMTC34-CSP07</w:t>
            </w:r>
          </w:p>
        </w:tc>
        <w:tc>
          <w:tcPr>
            <w:tcW w:type="dxa" w:w="2357"/>
          </w:tcPr>
          <w:p>
            <w:r>
              <w:t>Popolazione e campione.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CMTC34-CSP08</w:t>
            </w:r>
          </w:p>
        </w:tc>
        <w:tc>
          <w:tcPr>
            <w:tcW w:type="dxa" w:w="2357"/>
          </w:tcPr>
          <w:p>
            <w:r>
              <w:t>Statistiche, Distribuzioni campionarie e stimatori.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CMTC34-CSP09</w:t>
            </w:r>
          </w:p>
        </w:tc>
        <w:tc>
          <w:tcPr>
            <w:tcW w:type="dxa" w:w="2357"/>
          </w:tcPr>
          <w:p>
            <w:r>
              <w:t>Verifica di ipotesi statistiche per valutare l’efficacia di un nuovo prodotto o servizio.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CMTG34-ABP01</w:t>
            </w:r>
          </w:p>
        </w:tc>
        <w:tc>
          <w:tcPr>
            <w:tcW w:type="dxa" w:w="2357"/>
          </w:tcPr>
          <w:p>
            <w:r>
              <w:t>Utilizzare pacchetti informatici dedicati per la rappresentazione grafica di funzioni reali.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CMTG34-ABP02</w:t>
            </w:r>
          </w:p>
        </w:tc>
        <w:tc>
          <w:tcPr>
            <w:tcW w:type="dxa" w:w="2357"/>
          </w:tcPr>
          <w:p>
            <w:r>
              <w:t>Utilizzare pacchetti informatici dedicati per la rappresentazione grafica di rotazioni e traslazioni di figure nel piano.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CMTG34-ABP03</w:t>
            </w:r>
          </w:p>
        </w:tc>
        <w:tc>
          <w:tcPr>
            <w:tcW w:type="dxa" w:w="2357"/>
          </w:tcPr>
          <w:p>
            <w:r>
              <w:t>Analizzare una rappresentazione grafica nello spazio.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CMTG34-ABP04</w:t>
            </w:r>
          </w:p>
        </w:tc>
        <w:tc>
          <w:tcPr>
            <w:tcW w:type="dxa" w:w="2357"/>
          </w:tcPr>
          <w:p>
            <w:r>
              <w:t>Realizzare piccole indagini statistiche e/o ricerche di mercato per valutare la soddisfazione e la qualita' su prodotti o servizi.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CMTG34-CTP01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CMTG34-CTP02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CMTG34-CTP03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CMTG34-CTP04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CMTG34-CTP05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CMTG34-CSP01</w:t>
            </w:r>
          </w:p>
        </w:tc>
        <w:tc>
          <w:tcPr>
            <w:tcW w:type="dxa" w:w="2357"/>
          </w:tcPr>
          <w:p>
            <w:r>
              <w:t>Costruzione grafica delle coniche.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CMTG34-CSP02</w:t>
            </w:r>
          </w:p>
        </w:tc>
        <w:tc>
          <w:tcPr>
            <w:tcW w:type="dxa" w:w="2357"/>
          </w:tcPr>
          <w:p>
            <w:r>
              <w:t>Proprieta' invarianti per trasformazioni di figure nel piano.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CMTG34-CSP03</w:t>
            </w:r>
          </w:p>
        </w:tc>
        <w:tc>
          <w:tcPr>
            <w:tcW w:type="dxa" w:w="2357"/>
          </w:tcPr>
          <w:p>
            <w:r>
              <w:t>Popolazione e campione.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CMTG34-CSP04</w:t>
            </w:r>
          </w:p>
        </w:tc>
        <w:tc>
          <w:tcPr>
            <w:tcW w:type="dxa" w:w="2357"/>
          </w:tcPr>
          <w:p>
            <w:r>
              <w:t>Indagine campionaria.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CMTA34-ABP01</w:t>
            </w:r>
          </w:p>
        </w:tc>
        <w:tc>
          <w:tcPr>
            <w:tcW w:type="dxa" w:w="2357"/>
          </w:tcPr>
          <w:p>
            <w:r>
              <w:t>Individuare procedimenti per definire risultati significativi in situazioni di incertezza.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CMTA34-ABP02</w:t>
            </w:r>
          </w:p>
        </w:tc>
        <w:tc>
          <w:tcPr>
            <w:tcW w:type="dxa" w:w="2357"/>
          </w:tcPr>
          <w:p>
            <w:r>
              <w:t>Utilizzare procedimenti idonei per definire i mutamenti dei valori nel tempo.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CMTA34-ABP03</w:t>
            </w:r>
          </w:p>
        </w:tc>
        <w:tc>
          <w:tcPr>
            <w:tcW w:type="dxa" w:w="2357"/>
          </w:tcPr>
          <w:p>
            <w:r>
              <w:t>Trattare semplici problemi di campionamento e stima e verifica di ipotesi.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CMTA34-ABP04</w:t>
            </w:r>
          </w:p>
        </w:tc>
        <w:tc>
          <w:tcPr>
            <w:tcW w:type="dxa" w:w="2357"/>
          </w:tcPr>
          <w:p>
            <w:r>
              <w:t>Costruire un test sulla media o su una proporzione per la verifica dell’efficacia di un prodotto o servizio.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CMTA34-CTP01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CMTA34-CTP02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CMTA34-CTP03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CMTA34-CTP04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disciplinare;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CMTA34-CTP05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CMTA34-CSP01</w:t>
            </w:r>
          </w:p>
        </w:tc>
        <w:tc>
          <w:tcPr>
            <w:tcW w:type="dxa" w:w="2357"/>
          </w:tcPr>
          <w:p>
            <w:r>
              <w:t>Indici di posizione: media, moda, mediana. Indici di variabilita': varianza, scarto quadratico medio.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CMTA34-CSP02</w:t>
            </w:r>
          </w:p>
        </w:tc>
        <w:tc>
          <w:tcPr>
            <w:tcW w:type="dxa" w:w="2357"/>
          </w:tcPr>
          <w:p>
            <w:r>
              <w:t>Frequenza e rappresentazioni grafiche.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CMTA34-CSP03</w:t>
            </w:r>
          </w:p>
        </w:tc>
        <w:tc>
          <w:tcPr>
            <w:tcW w:type="dxa" w:w="2357"/>
          </w:tcPr>
          <w:p>
            <w:r>
              <w:t>Correlazioni e regressioni.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CMTA34-CSP04</w:t>
            </w:r>
          </w:p>
        </w:tc>
        <w:tc>
          <w:tcPr>
            <w:tcW w:type="dxa" w:w="2357"/>
          </w:tcPr>
          <w:p>
            <w:r>
              <w:t>Variazioni dei capitali nel tempo.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CMTA34-CSP05</w:t>
            </w:r>
          </w:p>
        </w:tc>
        <w:tc>
          <w:tcPr>
            <w:tcW w:type="dxa" w:w="2357"/>
          </w:tcPr>
          <w:p>
            <w:r>
              <w:t>Interesse, montante, sconto, valore attuale; rendite.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CMTA34-CSP06</w:t>
            </w:r>
          </w:p>
        </w:tc>
        <w:tc>
          <w:tcPr>
            <w:tcW w:type="dxa" w:w="2357"/>
          </w:tcPr>
          <w:p>
            <w:r>
              <w:t>Valori annuali e periodici.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CMTA34-CSP07</w:t>
            </w:r>
          </w:p>
        </w:tc>
        <w:tc>
          <w:tcPr>
            <w:tcW w:type="dxa" w:w="2357"/>
          </w:tcPr>
          <w:p>
            <w:r>
              <w:t>Accumulazioni; Capitalizzazione; Ammortamenti.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CMTA34-CSP08</w:t>
            </w:r>
          </w:p>
        </w:tc>
        <w:tc>
          <w:tcPr>
            <w:tcW w:type="dxa" w:w="2357"/>
          </w:tcPr>
          <w:p>
            <w:r>
              <w:t>Popolazione e campione.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CMTA34-CSP09</w:t>
            </w:r>
          </w:p>
        </w:tc>
        <w:tc>
          <w:tcPr>
            <w:tcW w:type="dxa" w:w="2357"/>
          </w:tcPr>
          <w:p>
            <w:r>
              <w:t>Statistiche, distribuzioni campionarie e stimatori.</w:t>
            </w:r>
          </w:p>
        </w:tc>
      </w:tr>
      <w:tr>
        <w:tc>
          <w:tcPr>
            <w:tcW w:type="dxa" w:w="2357"/>
          </w:tcPr>
          <w:p>
            <w:r>
              <w:t>COMPLEMENTI DI 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CMTA34-CSP10</w:t>
            </w:r>
          </w:p>
        </w:tc>
        <w:tc>
          <w:tcPr>
            <w:tcW w:type="dxa" w:w="2357"/>
          </w:tcPr>
          <w:p>
            <w:r>
              <w:t>Verifica di ipotesi statistiche per valutare l’efficacia di un nuovo prodotto o servizio.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DIRTBIEABP01</w:t>
            </w:r>
          </w:p>
        </w:tc>
        <w:tc>
          <w:tcPr>
            <w:tcW w:type="dxa" w:w="2357"/>
          </w:tcPr>
          <w:p>
            <w:r>
              <w:t>Individuare le esigenze fondamentali che ispirano scelte e comportamenti economici, nonche' i vincoli a cui essi sono subordinati.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DIRTBIEABP02</w:t>
            </w:r>
          </w:p>
        </w:tc>
        <w:tc>
          <w:tcPr>
            <w:tcW w:type="dxa" w:w="2357"/>
          </w:tcPr>
          <w:p>
            <w:r>
              <w:t>Individuare la varieta' e l’articolazione delle funzioni pubbliche (locali, nazionali e internazionali) in relazione agli obiettivi da conseguire.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DIRTBIEABP03</w:t>
            </w:r>
          </w:p>
        </w:tc>
        <w:tc>
          <w:tcPr>
            <w:tcW w:type="dxa" w:w="2357"/>
          </w:tcPr>
          <w:p>
            <w:r>
              <w:t>Distinguere le differenti fonti normative e la loro gerarchia con particolare riferimento alla Costituzione italiana e alla sua struttura.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DIRTBIEABP04</w:t>
            </w:r>
          </w:p>
        </w:tc>
        <w:tc>
          <w:tcPr>
            <w:tcW w:type="dxa" w:w="2357"/>
          </w:tcPr>
          <w:p>
            <w:r>
              <w:t>Analizzare aspetti e comportamenti delle realta' personali e sociali e confrontarli con il dettato della norma giuridica.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DIRTBIEABP05</w:t>
            </w:r>
          </w:p>
        </w:tc>
        <w:tc>
          <w:tcPr>
            <w:tcW w:type="dxa" w:w="2357"/>
          </w:tcPr>
          <w:p>
            <w:r>
              <w:t>Reperire le fonti normative con particolare riferimento al settore di studio.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DIRTBIEABP06</w:t>
            </w:r>
          </w:p>
        </w:tc>
        <w:tc>
          <w:tcPr>
            <w:tcW w:type="dxa" w:w="2357"/>
          </w:tcPr>
          <w:p>
            <w:r>
              <w:t>Riconoscere gli aspetti giuridici ed economici che connotano l'attivita' imprenditoriale.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DIRTBIEABP07</w:t>
            </w:r>
          </w:p>
        </w:tc>
        <w:tc>
          <w:tcPr>
            <w:tcW w:type="dxa" w:w="2357"/>
          </w:tcPr>
          <w:p>
            <w:r>
              <w:t>Individuare i fattori produttivi e differenziarli per natura e tipo di remunerazione.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DIRTBIEABP08</w:t>
            </w:r>
          </w:p>
        </w:tc>
        <w:tc>
          <w:tcPr>
            <w:tcW w:type="dxa" w:w="2357"/>
          </w:tcPr>
          <w:p>
            <w:r>
              <w:t>Individuare varieta', specificita' e dinamiche elementari dei sistemi economici e dei mercati locali, nazionali e internazionali.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DIRTBIEABP09</w:t>
            </w:r>
          </w:p>
        </w:tc>
        <w:tc>
          <w:tcPr>
            <w:tcW w:type="dxa" w:w="2357"/>
          </w:tcPr>
          <w:p>
            <w:r>
              <w:t>Riconoscere i modelli, i processi e i flussi informativi tipici del sistema azienda con particolare riferimento alle tipologie aziendali oggetto di studio.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DIRTBIEABP10</w:t>
            </w:r>
          </w:p>
        </w:tc>
        <w:tc>
          <w:tcPr>
            <w:tcW w:type="dxa" w:w="2357"/>
          </w:tcPr>
          <w:p>
            <w:r>
              <w:t>Riconoscere le caratteristiche principali del mercato del lavoro e le opportunita' lavorative offerte dal territorio e dalla rete.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DIRTBIEABP11</w:t>
            </w:r>
          </w:p>
        </w:tc>
        <w:tc>
          <w:tcPr>
            <w:tcW w:type="dxa" w:w="2357"/>
          </w:tcPr>
          <w:p>
            <w:r>
              <w:t>Redigere il curriculum vitae secondo il modello europeo.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SICTBIEABP01</w:t>
            </w:r>
          </w:p>
        </w:tc>
        <w:tc>
          <w:tcPr>
            <w:tcW w:type="dxa" w:w="2357"/>
          </w:tcPr>
          <w:p>
            <w:r>
              <w:t>Corretta scelta degli strumenti DPI da utilizzare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SICTBIEABP02</w:t>
            </w:r>
          </w:p>
        </w:tc>
        <w:tc>
          <w:tcPr>
            <w:tcW w:type="dxa" w:w="2357"/>
          </w:tcPr>
          <w:p>
            <w:r>
              <w:t>Saper scegliere gli strumenti, attrezzi corretti per svolgere le attivita' laboratoriali in sicurezza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SICTBIEABP03</w:t>
            </w:r>
          </w:p>
        </w:tc>
        <w:tc>
          <w:tcPr>
            <w:tcW w:type="dxa" w:w="2357"/>
          </w:tcPr>
          <w:p>
            <w:r>
              <w:t>Comprensione delle indicazioni di rischio presenti nelle etichette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SICTBIEABP04</w:t>
            </w:r>
          </w:p>
        </w:tc>
        <w:tc>
          <w:tcPr>
            <w:tcW w:type="dxa" w:w="2357"/>
          </w:tcPr>
          <w:p>
            <w:r>
              <w:t>Utilizzare un corretto comportamento negli ambienti di lavoro, evitando atteggiamenti che mettano a rischio la propria e altrui salute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DIRTBIECTP01</w:t>
            </w:r>
          </w:p>
        </w:tc>
        <w:tc>
          <w:tcPr>
            <w:tcW w:type="dxa" w:w="2357"/>
          </w:tcPr>
          <w:p>
            <w:r>
              <w:t>collocare l’esperienza personale in un sistema di regole fondato sul reciproco riconoscimento dei diritti garantiti dalla Costituzione, a tutela della persona della collettivita' e dell’ambiente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DIRTBIECTP02</w:t>
            </w:r>
          </w:p>
        </w:tc>
        <w:tc>
          <w:tcPr>
            <w:tcW w:type="dxa" w:w="2357"/>
          </w:tcPr>
          <w:p>
            <w:r>
              <w:t>riconoscere le caratteristiche essenziali del sistema socio economico per orientarsi nel tessuto produttivo del proprio territorio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SICTBIECTP01</w:t>
            </w:r>
          </w:p>
        </w:tc>
        <w:tc>
          <w:tcPr>
            <w:tcW w:type="dxa" w:w="2357"/>
          </w:tcPr>
          <w:p>
            <w:r>
              <w:t>applicazione dei principi della sicurezza nei contesti specifici ambientali e di apprendimento (T.U. 81/2008).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SICTBIECTP02</w:t>
            </w:r>
          </w:p>
        </w:tc>
        <w:tc>
          <w:tcPr>
            <w:tcW w:type="dxa" w:w="2357"/>
          </w:tcPr>
          <w:p>
            <w:r>
              <w:t>uso corretto strumenti, sostanze, procedure e dispositivi  laboratoriali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SICTBIECTP03</w:t>
            </w:r>
          </w:p>
        </w:tc>
        <w:tc>
          <w:tcPr>
            <w:tcW w:type="dxa" w:w="2357"/>
          </w:tcPr>
          <w:p>
            <w:r>
              <w:t>valutazione delle interazioni con l'ambiente e al relativo impatto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SICTBIECTP04</w:t>
            </w:r>
          </w:p>
        </w:tc>
        <w:tc>
          <w:tcPr>
            <w:tcW w:type="dxa" w:w="2357"/>
          </w:tcPr>
          <w:p>
            <w:r>
              <w:t>riconoscimento dei principali rischi dell'ambiente scolastico e laboratoriale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DIRTBIECSP01</w:t>
            </w:r>
          </w:p>
        </w:tc>
        <w:tc>
          <w:tcPr>
            <w:tcW w:type="dxa" w:w="2357"/>
          </w:tcPr>
          <w:p>
            <w:r>
              <w:t>Fondamenti dell’attivita' economica e soggetti economici (consumatore, impresa, pubblica amministrazione, enti no profit).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DIRTBIECSP02</w:t>
            </w:r>
          </w:p>
        </w:tc>
        <w:tc>
          <w:tcPr>
            <w:tcW w:type="dxa" w:w="2357"/>
          </w:tcPr>
          <w:p>
            <w:r>
              <w:t>Fonti normative e loro gerarchia.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DIRTBIECSP03</w:t>
            </w:r>
          </w:p>
        </w:tc>
        <w:tc>
          <w:tcPr>
            <w:tcW w:type="dxa" w:w="2357"/>
          </w:tcPr>
          <w:p>
            <w:r>
              <w:t>Costituzione e cittadinanza: principi, liberta', diritti e doveri.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DIRTBIECSP04</w:t>
            </w:r>
          </w:p>
        </w:tc>
        <w:tc>
          <w:tcPr>
            <w:tcW w:type="dxa" w:w="2357"/>
          </w:tcPr>
          <w:p>
            <w:r>
              <w:t>Soggetti giuridici con particolare riferimento alle imprese (impresa e imprenditore sotto il profilo giuridico ed economico).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DIRTBIECSP05</w:t>
            </w:r>
          </w:p>
        </w:tc>
        <w:tc>
          <w:tcPr>
            <w:tcW w:type="dxa" w:w="2357"/>
          </w:tcPr>
          <w:p>
            <w:r>
              <w:t>Fattori della produzione, forme di mercato e elementi che le connotano.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DIRTBIECSP06</w:t>
            </w:r>
          </w:p>
        </w:tc>
        <w:tc>
          <w:tcPr>
            <w:tcW w:type="dxa" w:w="2357"/>
          </w:tcPr>
          <w:p>
            <w:r>
              <w:t>Mercato della moneta e andamenti che lo caratterizzano.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DIRTBIECSP07</w:t>
            </w:r>
          </w:p>
        </w:tc>
        <w:tc>
          <w:tcPr>
            <w:tcW w:type="dxa" w:w="2357"/>
          </w:tcPr>
          <w:p>
            <w:r>
              <w:t>Strutture dei sistemi economici e loro dinamiche (processi di crescita e squilibri dello sviluppo).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DIRTBIECSP08</w:t>
            </w:r>
          </w:p>
        </w:tc>
        <w:tc>
          <w:tcPr>
            <w:tcW w:type="dxa" w:w="2357"/>
          </w:tcPr>
          <w:p>
            <w:r>
              <w:t>Forme di stato e forme di governo.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DIRTBIECSP09</w:t>
            </w:r>
          </w:p>
        </w:tc>
        <w:tc>
          <w:tcPr>
            <w:tcW w:type="dxa" w:w="2357"/>
          </w:tcPr>
          <w:p>
            <w:r>
              <w:t>Lo Stato e la sua struttura secondo la Costituzione italiana.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DIRTBIECSP10</w:t>
            </w:r>
          </w:p>
        </w:tc>
        <w:tc>
          <w:tcPr>
            <w:tcW w:type="dxa" w:w="2357"/>
          </w:tcPr>
          <w:p>
            <w:r>
              <w:t>Istituzioni locali, nazionali e internazionali.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DIRTBIECSP11</w:t>
            </w:r>
          </w:p>
        </w:tc>
        <w:tc>
          <w:tcPr>
            <w:tcW w:type="dxa" w:w="2357"/>
          </w:tcPr>
          <w:p>
            <w:r>
              <w:t>Conoscenze essenziali per l’accesso al lavoro e alle professioni.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DIRTBIECSP12</w:t>
            </w:r>
          </w:p>
        </w:tc>
        <w:tc>
          <w:tcPr>
            <w:tcW w:type="dxa" w:w="2357"/>
          </w:tcPr>
          <w:p>
            <w:r>
              <w:t>Il curriculum vitae secondo il modello europeo e le tipologie di colloquio di lavoro (individuale, di gruppo, on line ecc.).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SICTBIECSP01</w:t>
            </w:r>
          </w:p>
        </w:tc>
        <w:tc>
          <w:tcPr>
            <w:tcW w:type="dxa" w:w="2357"/>
          </w:tcPr>
          <w:p>
            <w:r>
              <w:t>Parti essenziali del T.U. 81/2008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SICTBIECSP02</w:t>
            </w:r>
          </w:p>
        </w:tc>
        <w:tc>
          <w:tcPr>
            <w:tcW w:type="dxa" w:w="2357"/>
          </w:tcPr>
          <w:p>
            <w:r>
              <w:t>I fattori di rischio in un laboratorio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SICTBIECSP03</w:t>
            </w:r>
          </w:p>
        </w:tc>
        <w:tc>
          <w:tcPr>
            <w:tcW w:type="dxa" w:w="2357"/>
          </w:tcPr>
          <w:p>
            <w:r>
              <w:t>Rischio chimico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SICTBIECSP04</w:t>
            </w:r>
          </w:p>
        </w:tc>
        <w:tc>
          <w:tcPr>
            <w:tcW w:type="dxa" w:w="2357"/>
          </w:tcPr>
          <w:p>
            <w:r>
              <w:t>Rischio fisico/elettrico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SICTBIECSP05</w:t>
            </w:r>
          </w:p>
        </w:tc>
        <w:tc>
          <w:tcPr>
            <w:tcW w:type="dxa" w:w="2357"/>
          </w:tcPr>
          <w:p>
            <w:r>
              <w:t>Postura ed ergonomia e corretto utilizzo dei videoterminali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DIRTBIEABP01</w:t>
            </w:r>
          </w:p>
        </w:tc>
        <w:tc>
          <w:tcPr>
            <w:tcW w:type="dxa" w:w="2357"/>
          </w:tcPr>
          <w:p>
            <w:r>
              <w:t>Individuare le esigenze fondamentali che ispirano scelte e comportamenti economici, nonche' i vincoli a cui essi sono subordinati.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DIRTBIEABP02</w:t>
            </w:r>
          </w:p>
        </w:tc>
        <w:tc>
          <w:tcPr>
            <w:tcW w:type="dxa" w:w="2357"/>
          </w:tcPr>
          <w:p>
            <w:r>
              <w:t>Individuare la varieta' e l’articolazione delle funzioni pubbliche (locali, nazionali e internazionali) in relazione agli obiettivi da conseguire.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DIRTBIEABP03</w:t>
            </w:r>
          </w:p>
        </w:tc>
        <w:tc>
          <w:tcPr>
            <w:tcW w:type="dxa" w:w="2357"/>
          </w:tcPr>
          <w:p>
            <w:r>
              <w:t>Distinguere le differenti fonti normative e la loro gerarchia con particolare riferimento alla Costituzione italiana e alla sua struttura.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DIRTBIEABP04</w:t>
            </w:r>
          </w:p>
        </w:tc>
        <w:tc>
          <w:tcPr>
            <w:tcW w:type="dxa" w:w="2357"/>
          </w:tcPr>
          <w:p>
            <w:r>
              <w:t>Analizzare aspetti e comportamenti delle realta' personali e sociali e confrontarli con il dettato della norma giuridica.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DIRTBIEABP05</w:t>
            </w:r>
          </w:p>
        </w:tc>
        <w:tc>
          <w:tcPr>
            <w:tcW w:type="dxa" w:w="2357"/>
          </w:tcPr>
          <w:p>
            <w:r>
              <w:t>Reperire le fonti normative con particolare riferimento al settore di studio.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DIRTBIEABP06</w:t>
            </w:r>
          </w:p>
        </w:tc>
        <w:tc>
          <w:tcPr>
            <w:tcW w:type="dxa" w:w="2357"/>
          </w:tcPr>
          <w:p>
            <w:r>
              <w:t>Riconoscere gli aspetti giuridici ed economici che connotano l'attivita' imprenditoriale.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DIRTBIEABP07</w:t>
            </w:r>
          </w:p>
        </w:tc>
        <w:tc>
          <w:tcPr>
            <w:tcW w:type="dxa" w:w="2357"/>
          </w:tcPr>
          <w:p>
            <w:r>
              <w:t>Individuare i fattori produttivi e differenziarli per natura e tipo di remunerazione.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DIRTBIEABP08</w:t>
            </w:r>
          </w:p>
        </w:tc>
        <w:tc>
          <w:tcPr>
            <w:tcW w:type="dxa" w:w="2357"/>
          </w:tcPr>
          <w:p>
            <w:r>
              <w:t>Individuare varieta', specificita' e dinamiche elementari dei sistemi economici e dei mercati locali, nazionali e internazionali.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DIRTBIEABP09</w:t>
            </w:r>
          </w:p>
        </w:tc>
        <w:tc>
          <w:tcPr>
            <w:tcW w:type="dxa" w:w="2357"/>
          </w:tcPr>
          <w:p>
            <w:r>
              <w:t>Riconoscere i modelli, i processi e i flussi informativi tipici del sistema azienda con particolare riferimento alle tipologie aziendali oggetto di studio.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DIRTBIEABP10</w:t>
            </w:r>
          </w:p>
        </w:tc>
        <w:tc>
          <w:tcPr>
            <w:tcW w:type="dxa" w:w="2357"/>
          </w:tcPr>
          <w:p>
            <w:r>
              <w:t>Riconoscere le caratteristiche principali del mercato del lavoro e le opportunita' lavorative offerte dal territorio e dalla rete.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DIRTBIEABP11</w:t>
            </w:r>
          </w:p>
        </w:tc>
        <w:tc>
          <w:tcPr>
            <w:tcW w:type="dxa" w:w="2357"/>
          </w:tcPr>
          <w:p>
            <w:r>
              <w:t>Redigere il curriculum vitae secondo il modello europeo.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DIRTBIECTP01</w:t>
            </w:r>
          </w:p>
        </w:tc>
        <w:tc>
          <w:tcPr>
            <w:tcW w:type="dxa" w:w="2357"/>
          </w:tcPr>
          <w:p>
            <w:r>
              <w:t>collocare l’esperienza personale in un sistema di regole fondato sul reciproco riconoscimento dei diritti garantiti dalla Costituzione, a tutela della persona della collettivita' e dell’ambiente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DIRTBIECTP02</w:t>
            </w:r>
          </w:p>
        </w:tc>
        <w:tc>
          <w:tcPr>
            <w:tcW w:type="dxa" w:w="2357"/>
          </w:tcPr>
          <w:p>
            <w:r>
              <w:t>riconoscere le caratteristiche essenziali del sistema socio economico per orientarsi nel tessuto produttivo del proprio territorio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DIRTBIECSP01</w:t>
            </w:r>
          </w:p>
        </w:tc>
        <w:tc>
          <w:tcPr>
            <w:tcW w:type="dxa" w:w="2357"/>
          </w:tcPr>
          <w:p>
            <w:r>
              <w:t>Fondamenti dell’attivita' economica e soggetti economici (consumatore, impresa, pubblica amministrazione, enti no profit).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DIRTBIECSP02</w:t>
            </w:r>
          </w:p>
        </w:tc>
        <w:tc>
          <w:tcPr>
            <w:tcW w:type="dxa" w:w="2357"/>
          </w:tcPr>
          <w:p>
            <w:r>
              <w:t>Fonti normative e loro gerarchia.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DIRTBIECSP03</w:t>
            </w:r>
          </w:p>
        </w:tc>
        <w:tc>
          <w:tcPr>
            <w:tcW w:type="dxa" w:w="2357"/>
          </w:tcPr>
          <w:p>
            <w:r>
              <w:t>Costituzione e cittadinanza: principi, liberta', diritti e doveri.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DIRTBIECSP04</w:t>
            </w:r>
          </w:p>
        </w:tc>
        <w:tc>
          <w:tcPr>
            <w:tcW w:type="dxa" w:w="2357"/>
          </w:tcPr>
          <w:p>
            <w:r>
              <w:t>Soggetti giuridici con particolare riferimento alle imprese (impresa e imprenditore sotto il profilo giuridico ed economico).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DIRTBIECSP05</w:t>
            </w:r>
          </w:p>
        </w:tc>
        <w:tc>
          <w:tcPr>
            <w:tcW w:type="dxa" w:w="2357"/>
          </w:tcPr>
          <w:p>
            <w:r>
              <w:t>Fattori della produzione, forme di mercato e elementi che le connotano.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DIRTBIECSP06</w:t>
            </w:r>
          </w:p>
        </w:tc>
        <w:tc>
          <w:tcPr>
            <w:tcW w:type="dxa" w:w="2357"/>
          </w:tcPr>
          <w:p>
            <w:r>
              <w:t>Mercato della moneta e andamenti che lo caratterizzano.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DIRTBIECSP07</w:t>
            </w:r>
          </w:p>
        </w:tc>
        <w:tc>
          <w:tcPr>
            <w:tcW w:type="dxa" w:w="2357"/>
          </w:tcPr>
          <w:p>
            <w:r>
              <w:t>Strutture dei sistemi economici e loro dinamiche (processi di crescita e squilibri dello sviluppo).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DIRTBIECSP08</w:t>
            </w:r>
          </w:p>
        </w:tc>
        <w:tc>
          <w:tcPr>
            <w:tcW w:type="dxa" w:w="2357"/>
          </w:tcPr>
          <w:p>
            <w:r>
              <w:t>Forme di stato e forme di governo.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DIRTBIECSP09</w:t>
            </w:r>
          </w:p>
        </w:tc>
        <w:tc>
          <w:tcPr>
            <w:tcW w:type="dxa" w:w="2357"/>
          </w:tcPr>
          <w:p>
            <w:r>
              <w:t>Lo Stato e la sua struttura secondo la Costituzione italiana.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DIRTBIECSP10</w:t>
            </w:r>
          </w:p>
        </w:tc>
        <w:tc>
          <w:tcPr>
            <w:tcW w:type="dxa" w:w="2357"/>
          </w:tcPr>
          <w:p>
            <w:r>
              <w:t>Istituzioni locali, nazionali e internazionali.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DIRTBIECSP11</w:t>
            </w:r>
          </w:p>
        </w:tc>
        <w:tc>
          <w:tcPr>
            <w:tcW w:type="dxa" w:w="2357"/>
          </w:tcPr>
          <w:p>
            <w:r>
              <w:t>Conoscenze essenziali per l’accesso al lavoro e alle professioni.</w:t>
            </w:r>
          </w:p>
        </w:tc>
      </w:tr>
      <w:tr>
        <w:tc>
          <w:tcPr>
            <w:tcW w:type="dxa" w:w="2357"/>
          </w:tcPr>
          <w:p>
            <w:r>
              <w:t>DIRITTO ED ECONOMIA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DIRTBIECSP12</w:t>
            </w:r>
          </w:p>
        </w:tc>
        <w:tc>
          <w:tcPr>
            <w:tcW w:type="dxa" w:w="2357"/>
          </w:tcPr>
          <w:p>
            <w:r>
              <w:t>Il curriculum vitae secondo il modello europeo e le tipologie di colloquio di lavoro (individuale, di gruppo, on line ecc.).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EESA34-ABP01</w:t>
            </w:r>
          </w:p>
        </w:tc>
        <w:tc>
          <w:tcPr>
            <w:tcW w:type="dxa" w:w="2357"/>
          </w:tcPr>
          <w:p>
            <w:r>
              <w:t>Adattare le metodologie contabili ed economiche alle realta' strutturali ed aziendali concrete.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EESA34-ABP02</w:t>
            </w:r>
          </w:p>
        </w:tc>
        <w:tc>
          <w:tcPr>
            <w:tcW w:type="dxa" w:w="2357"/>
          </w:tcPr>
          <w:p>
            <w:r>
              <w:t>Differenziare i tipi di costo rilevando le relative incidenze nel tempo.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EESA34-ABP03</w:t>
            </w:r>
          </w:p>
        </w:tc>
        <w:tc>
          <w:tcPr>
            <w:tcW w:type="dxa" w:w="2357"/>
          </w:tcPr>
          <w:p>
            <w:r>
              <w:t>Adattare i giudizi di convenienza alle figure economiche ed ai rapporti contrattuali esistenti.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EESA34-ABP04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EESA345CTP03</w:t>
            </w:r>
          </w:p>
        </w:tc>
        <w:tc>
          <w:tcPr>
            <w:tcW w:type="dxa" w:w="2357"/>
          </w:tcPr>
          <w:p>
            <w:r>
              <w:t>rilevare contabilmente i capitali aziendali e la loro variazione nel corso degli esercizi produttivi; riscontrare i risultati attraverso bilanci aziendali ed indici di efficienza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EESA345CTP04</w:t>
            </w:r>
          </w:p>
        </w:tc>
        <w:tc>
          <w:tcPr>
            <w:tcW w:type="dxa" w:w="2357"/>
          </w:tcPr>
          <w:p>
            <w:r>
              <w:t>elaborare stime di valore, relazioni di analisi costi-benefici e di valutazione di impatto ambientale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EESA345CTP05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EESA345CTP06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EESA345CTP07</w:t>
            </w:r>
          </w:p>
        </w:tc>
        <w:tc>
          <w:tcPr>
            <w:tcW w:type="dxa" w:w="2357"/>
          </w:tcPr>
          <w:p>
            <w:r>
              <w:t>utilizzare i principali concetti relativi all'economia e all'organizzazione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EESA345CTP08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EESA34-CSP01</w:t>
            </w:r>
          </w:p>
        </w:tc>
        <w:tc>
          <w:tcPr>
            <w:tcW w:type="dxa" w:w="2357"/>
          </w:tcPr>
          <w:p>
            <w:r>
              <w:t>Metodi e strumenti della contabilita'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EESA34-CSP02</w:t>
            </w:r>
          </w:p>
        </w:tc>
        <w:tc>
          <w:tcPr>
            <w:tcW w:type="dxa" w:w="2357"/>
          </w:tcPr>
          <w:p>
            <w:r>
              <w:t>Impresa ed azienda.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EESA34-CSP03</w:t>
            </w:r>
          </w:p>
        </w:tc>
        <w:tc>
          <w:tcPr>
            <w:tcW w:type="dxa" w:w="2357"/>
          </w:tcPr>
          <w:p>
            <w:r>
              <w:t>Fattori della produzione.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EESA34-CSP04</w:t>
            </w:r>
          </w:p>
        </w:tc>
        <w:tc>
          <w:tcPr>
            <w:tcW w:type="dxa" w:w="2357"/>
          </w:tcPr>
          <w:p>
            <w:r>
              <w:t>Principi di analisi economica delle attivita' produttive.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EESA34-CSP05</w:t>
            </w:r>
          </w:p>
        </w:tc>
        <w:tc>
          <w:tcPr>
            <w:tcW w:type="dxa" w:w="2357"/>
          </w:tcPr>
          <w:p>
            <w:r>
              <w:t>Bilanci preventivi, parziali, consuntivi.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EESA34-CSP06</w:t>
            </w:r>
          </w:p>
        </w:tc>
        <w:tc>
          <w:tcPr>
            <w:tcW w:type="dxa" w:w="2357"/>
          </w:tcPr>
          <w:p>
            <w:r>
              <w:t>Tipologie di contratto e redditi degli imprenditori concreti. 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EESA34-CSP07</w:t>
            </w:r>
          </w:p>
        </w:tc>
        <w:tc>
          <w:tcPr>
            <w:tcW w:type="dxa" w:w="2357"/>
          </w:tcPr>
          <w:p>
            <w:r>
              <w:t>Giudizi di convenienza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EESA34-CSP08</w:t>
            </w:r>
          </w:p>
        </w:tc>
        <w:tc>
          <w:tcPr>
            <w:tcW w:type="dxa" w:w="2357"/>
          </w:tcPr>
          <w:p>
            <w:r>
              <w:t>Indici di efficienza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EESA34-CSP09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EESA34-ABP01</w:t>
            </w:r>
          </w:p>
        </w:tc>
        <w:tc>
          <w:tcPr>
            <w:tcW w:type="dxa" w:w="2357"/>
          </w:tcPr>
          <w:p>
            <w:r>
              <w:t>Adattare le metodologie contabili ed economiche alle realta' strutturali ed aziendali concrete.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EESA34-ABP02</w:t>
            </w:r>
          </w:p>
        </w:tc>
        <w:tc>
          <w:tcPr>
            <w:tcW w:type="dxa" w:w="2357"/>
          </w:tcPr>
          <w:p>
            <w:r>
              <w:t>Differenziare i tipi di costo rilevando le relative incidenze nel tempo.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EESA34-ABP03</w:t>
            </w:r>
          </w:p>
        </w:tc>
        <w:tc>
          <w:tcPr>
            <w:tcW w:type="dxa" w:w="2357"/>
          </w:tcPr>
          <w:p>
            <w:r>
              <w:t>Adattare i giudizi di convenienza alle figure economiche ed ai rapporti contrattuali esistenti.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EESA34-ABP04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EESA345CTP03</w:t>
            </w:r>
          </w:p>
        </w:tc>
        <w:tc>
          <w:tcPr>
            <w:tcW w:type="dxa" w:w="2357"/>
          </w:tcPr>
          <w:p>
            <w:r>
              <w:t>rilevare contabilmente i capitali aziendali e la loro variazione nel corso degli esercizi produttivi; riscontrare i risultati attraverso bilanci aziendali ed indici di efficienza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EESA345CTP04</w:t>
            </w:r>
          </w:p>
        </w:tc>
        <w:tc>
          <w:tcPr>
            <w:tcW w:type="dxa" w:w="2357"/>
          </w:tcPr>
          <w:p>
            <w:r>
              <w:t>elaborare stime di valore, relazioni di analisi costi-benefici e di valutazione di impatto ambientale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EESA345CTP05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EESA345CTP06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EESA345CTP07</w:t>
            </w:r>
          </w:p>
        </w:tc>
        <w:tc>
          <w:tcPr>
            <w:tcW w:type="dxa" w:w="2357"/>
          </w:tcPr>
          <w:p>
            <w:r>
              <w:t>utilizzare i principali concetti relativi all'economia e all'organizzazione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EESA345CTP08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EESA34-CSP01</w:t>
            </w:r>
          </w:p>
        </w:tc>
        <w:tc>
          <w:tcPr>
            <w:tcW w:type="dxa" w:w="2357"/>
          </w:tcPr>
          <w:p>
            <w:r>
              <w:t>Metodi e strumenti della contabilita'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EESA34-CSP02</w:t>
            </w:r>
          </w:p>
        </w:tc>
        <w:tc>
          <w:tcPr>
            <w:tcW w:type="dxa" w:w="2357"/>
          </w:tcPr>
          <w:p>
            <w:r>
              <w:t>Impresa ed azienda.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EESA34-CSP03</w:t>
            </w:r>
          </w:p>
        </w:tc>
        <w:tc>
          <w:tcPr>
            <w:tcW w:type="dxa" w:w="2357"/>
          </w:tcPr>
          <w:p>
            <w:r>
              <w:t>Fattori della produzione.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EESA34-CSP04</w:t>
            </w:r>
          </w:p>
        </w:tc>
        <w:tc>
          <w:tcPr>
            <w:tcW w:type="dxa" w:w="2357"/>
          </w:tcPr>
          <w:p>
            <w:r>
              <w:t>Principi di analisi economica delle attivita' produttive.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EESA34-CSP05</w:t>
            </w:r>
          </w:p>
        </w:tc>
        <w:tc>
          <w:tcPr>
            <w:tcW w:type="dxa" w:w="2357"/>
          </w:tcPr>
          <w:p>
            <w:r>
              <w:t>Bilanci preventivi, parziali, consuntivi.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EESA34-CSP06</w:t>
            </w:r>
          </w:p>
        </w:tc>
        <w:tc>
          <w:tcPr>
            <w:tcW w:type="dxa" w:w="2357"/>
          </w:tcPr>
          <w:p>
            <w:r>
              <w:t>Tipologie di contratto e redditi degli imprenditori concreti. 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EESA34-CSP07</w:t>
            </w:r>
          </w:p>
        </w:tc>
        <w:tc>
          <w:tcPr>
            <w:tcW w:type="dxa" w:w="2357"/>
          </w:tcPr>
          <w:p>
            <w:r>
              <w:t>Giudizi di convenienza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EESA34-CSP08</w:t>
            </w:r>
          </w:p>
        </w:tc>
        <w:tc>
          <w:tcPr>
            <w:tcW w:type="dxa" w:w="2357"/>
          </w:tcPr>
          <w:p>
            <w:r>
              <w:t>Indici di efficienza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EESA34-CSP09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EESA34-ABP01</w:t>
            </w:r>
          </w:p>
        </w:tc>
        <w:tc>
          <w:tcPr>
            <w:tcW w:type="dxa" w:w="2357"/>
          </w:tcPr>
          <w:p>
            <w:r>
              <w:t>Adattare le metodologie contabili ed economiche alle realta' strutturali ed aziendali concrete.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EESA34-ABP02</w:t>
            </w:r>
          </w:p>
        </w:tc>
        <w:tc>
          <w:tcPr>
            <w:tcW w:type="dxa" w:w="2357"/>
          </w:tcPr>
          <w:p>
            <w:r>
              <w:t>Differenziare i tipi di costo rilevando le relative incidenze nel tempo.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EESA34-ABP03</w:t>
            </w:r>
          </w:p>
        </w:tc>
        <w:tc>
          <w:tcPr>
            <w:tcW w:type="dxa" w:w="2357"/>
          </w:tcPr>
          <w:p>
            <w:r>
              <w:t>Adattare i giudizi di convenienza alle figure economiche ed ai rapporti contrattuali esistenti.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EESA34-ABP04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EESA345CTP03</w:t>
            </w:r>
          </w:p>
        </w:tc>
        <w:tc>
          <w:tcPr>
            <w:tcW w:type="dxa" w:w="2357"/>
          </w:tcPr>
          <w:p>
            <w:r>
              <w:t>rilevare contabilmente i capitali aziendali e la loro variazione nel corso degli esercizi produttivi; riscontrare i risultati attraverso bilanci aziendali ed indici di efficienza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EESA345CTP04</w:t>
            </w:r>
          </w:p>
        </w:tc>
        <w:tc>
          <w:tcPr>
            <w:tcW w:type="dxa" w:w="2357"/>
          </w:tcPr>
          <w:p>
            <w:r>
              <w:t>elaborare stime di valore, relazioni di analisi costi-benefici e di valutazione di impatto ambientale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EESA345CTP05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EESA345CTP06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EESA345CTP07</w:t>
            </w:r>
          </w:p>
        </w:tc>
        <w:tc>
          <w:tcPr>
            <w:tcW w:type="dxa" w:w="2357"/>
          </w:tcPr>
          <w:p>
            <w:r>
              <w:t>utilizzare i principali concetti relativi all'economia e all'organizzazione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EESA345CTP08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EESA34-CSP01</w:t>
            </w:r>
          </w:p>
        </w:tc>
        <w:tc>
          <w:tcPr>
            <w:tcW w:type="dxa" w:w="2357"/>
          </w:tcPr>
          <w:p>
            <w:r>
              <w:t>Metodi e strumenti della contabilita'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EESA34-CSP02</w:t>
            </w:r>
          </w:p>
        </w:tc>
        <w:tc>
          <w:tcPr>
            <w:tcW w:type="dxa" w:w="2357"/>
          </w:tcPr>
          <w:p>
            <w:r>
              <w:t>Impresa ed azienda.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EESA34-CSP03</w:t>
            </w:r>
          </w:p>
        </w:tc>
        <w:tc>
          <w:tcPr>
            <w:tcW w:type="dxa" w:w="2357"/>
          </w:tcPr>
          <w:p>
            <w:r>
              <w:t>Fattori della produzione.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EESA34-CSP04</w:t>
            </w:r>
          </w:p>
        </w:tc>
        <w:tc>
          <w:tcPr>
            <w:tcW w:type="dxa" w:w="2357"/>
          </w:tcPr>
          <w:p>
            <w:r>
              <w:t>Principi di analisi economica delle attivita' produttive.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EESA34-CSP05</w:t>
            </w:r>
          </w:p>
        </w:tc>
        <w:tc>
          <w:tcPr>
            <w:tcW w:type="dxa" w:w="2357"/>
          </w:tcPr>
          <w:p>
            <w:r>
              <w:t>Bilanci preventivi, parziali, consuntivi.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EESA34-CSP06</w:t>
            </w:r>
          </w:p>
        </w:tc>
        <w:tc>
          <w:tcPr>
            <w:tcW w:type="dxa" w:w="2357"/>
          </w:tcPr>
          <w:p>
            <w:r>
              <w:t>Tipologie di contratto e redditi degli imprenditori concreti. 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EESA34-CSP07</w:t>
            </w:r>
          </w:p>
        </w:tc>
        <w:tc>
          <w:tcPr>
            <w:tcW w:type="dxa" w:w="2357"/>
          </w:tcPr>
          <w:p>
            <w:r>
              <w:t>Giudizi di convenienza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EESA34-CSP08</w:t>
            </w:r>
          </w:p>
        </w:tc>
        <w:tc>
          <w:tcPr>
            <w:tcW w:type="dxa" w:w="2357"/>
          </w:tcPr>
          <w:p>
            <w:r>
              <w:t>Indici di efficienza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EESA34-CSP09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EESA34-ABP01</w:t>
            </w:r>
          </w:p>
        </w:tc>
        <w:tc>
          <w:tcPr>
            <w:tcW w:type="dxa" w:w="2357"/>
          </w:tcPr>
          <w:p>
            <w:r>
              <w:t>Adattare le metodologie contabili ed economiche alle realta' strutturali ed aziendali concrete.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EESA34-ABP02</w:t>
            </w:r>
          </w:p>
        </w:tc>
        <w:tc>
          <w:tcPr>
            <w:tcW w:type="dxa" w:w="2357"/>
          </w:tcPr>
          <w:p>
            <w:r>
              <w:t>Differenziare i tipi di costo rilevando le relative incidenze nel tempo.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EESA34-ABP03</w:t>
            </w:r>
          </w:p>
        </w:tc>
        <w:tc>
          <w:tcPr>
            <w:tcW w:type="dxa" w:w="2357"/>
          </w:tcPr>
          <w:p>
            <w:r>
              <w:t>Adattare i giudizi di convenienza alle figure economiche ed ai rapporti contrattuali esistenti.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EESA34-ABP04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EESA345CTP03</w:t>
            </w:r>
          </w:p>
        </w:tc>
        <w:tc>
          <w:tcPr>
            <w:tcW w:type="dxa" w:w="2357"/>
          </w:tcPr>
          <w:p>
            <w:r>
              <w:t>rilevare contabilmente i capitali aziendali e la loro variazione nel corso degli esercizi produttivi; riscontrare i risultati attraverso bilanci aziendali ed indici di efficienza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EESA345CTP04</w:t>
            </w:r>
          </w:p>
        </w:tc>
        <w:tc>
          <w:tcPr>
            <w:tcW w:type="dxa" w:w="2357"/>
          </w:tcPr>
          <w:p>
            <w:r>
              <w:t>elaborare stime di valore, relazioni di analisi costi-benefici e di valutazione di impatto ambientale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EESA345CTP05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EESA345CTP06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EESA345CTP07</w:t>
            </w:r>
          </w:p>
        </w:tc>
        <w:tc>
          <w:tcPr>
            <w:tcW w:type="dxa" w:w="2357"/>
          </w:tcPr>
          <w:p>
            <w:r>
              <w:t>utilizzare i principali concetti relativi all'economia e all'organizzazione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EESA345CTP08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EESA34-CSP01</w:t>
            </w:r>
          </w:p>
        </w:tc>
        <w:tc>
          <w:tcPr>
            <w:tcW w:type="dxa" w:w="2357"/>
          </w:tcPr>
          <w:p>
            <w:r>
              <w:t>Metodi e strumenti della contabilita'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EESA34-CSP02</w:t>
            </w:r>
          </w:p>
        </w:tc>
        <w:tc>
          <w:tcPr>
            <w:tcW w:type="dxa" w:w="2357"/>
          </w:tcPr>
          <w:p>
            <w:r>
              <w:t>Impresa ed azienda.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EESA34-CSP03</w:t>
            </w:r>
          </w:p>
        </w:tc>
        <w:tc>
          <w:tcPr>
            <w:tcW w:type="dxa" w:w="2357"/>
          </w:tcPr>
          <w:p>
            <w:r>
              <w:t>Fattori della produzione.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EESA34-CSP04</w:t>
            </w:r>
          </w:p>
        </w:tc>
        <w:tc>
          <w:tcPr>
            <w:tcW w:type="dxa" w:w="2357"/>
          </w:tcPr>
          <w:p>
            <w:r>
              <w:t>Principi di analisi economica delle attivita' produttive.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EESA34-CSP05</w:t>
            </w:r>
          </w:p>
        </w:tc>
        <w:tc>
          <w:tcPr>
            <w:tcW w:type="dxa" w:w="2357"/>
          </w:tcPr>
          <w:p>
            <w:r>
              <w:t>Bilanci preventivi, parziali, consuntivi.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EESA34-CSP06</w:t>
            </w:r>
          </w:p>
        </w:tc>
        <w:tc>
          <w:tcPr>
            <w:tcW w:type="dxa" w:w="2357"/>
          </w:tcPr>
          <w:p>
            <w:r>
              <w:t>Tipologie di contratto e redditi degli imprenditori concreti. 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EESA34-CSP07</w:t>
            </w:r>
          </w:p>
        </w:tc>
        <w:tc>
          <w:tcPr>
            <w:tcW w:type="dxa" w:w="2357"/>
          </w:tcPr>
          <w:p>
            <w:r>
              <w:t>Giudizi di convenienza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EESA34-CSP08</w:t>
            </w:r>
          </w:p>
        </w:tc>
        <w:tc>
          <w:tcPr>
            <w:tcW w:type="dxa" w:w="2357"/>
          </w:tcPr>
          <w:p>
            <w:r>
              <w:t>Indici di efficienza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EESA34-CSP09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EESA34-ABP01</w:t>
            </w:r>
          </w:p>
        </w:tc>
        <w:tc>
          <w:tcPr>
            <w:tcW w:type="dxa" w:w="2357"/>
          </w:tcPr>
          <w:p>
            <w:r>
              <w:t>Adattare le metodologie contabili ed economiche alle realta' strutturali ed aziendali concrete.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EESA34-ABP02</w:t>
            </w:r>
          </w:p>
        </w:tc>
        <w:tc>
          <w:tcPr>
            <w:tcW w:type="dxa" w:w="2357"/>
          </w:tcPr>
          <w:p>
            <w:r>
              <w:t>Differenziare i tipi di costo rilevando le relative incidenze nel tempo.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EESA34-ABP03</w:t>
            </w:r>
          </w:p>
        </w:tc>
        <w:tc>
          <w:tcPr>
            <w:tcW w:type="dxa" w:w="2357"/>
          </w:tcPr>
          <w:p>
            <w:r>
              <w:t>Adattare i giudizi di convenienza alle figure economiche ed ai rapporti contrattuali esistenti.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EESA34-ABP04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EESA345CTP03</w:t>
            </w:r>
          </w:p>
        </w:tc>
        <w:tc>
          <w:tcPr>
            <w:tcW w:type="dxa" w:w="2357"/>
          </w:tcPr>
          <w:p>
            <w:r>
              <w:t>rilevare contabilmente i capitali aziendali e la loro variazione nel corso degli esercizi produttivi; riscontrare i risultati attraverso bilanci aziendali ed indici di efficienza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EESA345CTP04</w:t>
            </w:r>
          </w:p>
        </w:tc>
        <w:tc>
          <w:tcPr>
            <w:tcW w:type="dxa" w:w="2357"/>
          </w:tcPr>
          <w:p>
            <w:r>
              <w:t>elaborare stime di valore, relazioni di analisi costi-benefici e di valutazione di impatto ambientale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EESA345CTP05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EESA345CTP06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EESA345CTP07</w:t>
            </w:r>
          </w:p>
        </w:tc>
        <w:tc>
          <w:tcPr>
            <w:tcW w:type="dxa" w:w="2357"/>
          </w:tcPr>
          <w:p>
            <w:r>
              <w:t>utilizzare i principali concetti relativi all'economia e all'organizzazione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EESA345CTP08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EESA34-CSP01</w:t>
            </w:r>
          </w:p>
        </w:tc>
        <w:tc>
          <w:tcPr>
            <w:tcW w:type="dxa" w:w="2357"/>
          </w:tcPr>
          <w:p>
            <w:r>
              <w:t>Metodi e strumenti della contabilita'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EESA34-CSP02</w:t>
            </w:r>
          </w:p>
        </w:tc>
        <w:tc>
          <w:tcPr>
            <w:tcW w:type="dxa" w:w="2357"/>
          </w:tcPr>
          <w:p>
            <w:r>
              <w:t>Impresa ed azienda.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EESA34-CSP03</w:t>
            </w:r>
          </w:p>
        </w:tc>
        <w:tc>
          <w:tcPr>
            <w:tcW w:type="dxa" w:w="2357"/>
          </w:tcPr>
          <w:p>
            <w:r>
              <w:t>Fattori della produzione.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EESA34-CSP04</w:t>
            </w:r>
          </w:p>
        </w:tc>
        <w:tc>
          <w:tcPr>
            <w:tcW w:type="dxa" w:w="2357"/>
          </w:tcPr>
          <w:p>
            <w:r>
              <w:t>Principi di analisi economica delle attivita' produttive.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EESA34-CSP05</w:t>
            </w:r>
          </w:p>
        </w:tc>
        <w:tc>
          <w:tcPr>
            <w:tcW w:type="dxa" w:w="2357"/>
          </w:tcPr>
          <w:p>
            <w:r>
              <w:t>Bilanci preventivi, parziali, consuntivi.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EESA34-CSP06</w:t>
            </w:r>
          </w:p>
        </w:tc>
        <w:tc>
          <w:tcPr>
            <w:tcW w:type="dxa" w:w="2357"/>
          </w:tcPr>
          <w:p>
            <w:r>
              <w:t>Tipologie di contratto e redditi degli imprenditori concreti. 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EESA34-CSP07</w:t>
            </w:r>
          </w:p>
        </w:tc>
        <w:tc>
          <w:tcPr>
            <w:tcW w:type="dxa" w:w="2357"/>
          </w:tcPr>
          <w:p>
            <w:r>
              <w:t>Giudizi di convenienza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EESA34-CSP08</w:t>
            </w:r>
          </w:p>
        </w:tc>
        <w:tc>
          <w:tcPr>
            <w:tcW w:type="dxa" w:w="2357"/>
          </w:tcPr>
          <w:p>
            <w:r>
              <w:t>Indici di efficienza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EESA34-CSP09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EESA34-ABP01</w:t>
            </w:r>
          </w:p>
        </w:tc>
        <w:tc>
          <w:tcPr>
            <w:tcW w:type="dxa" w:w="2357"/>
          </w:tcPr>
          <w:p>
            <w:r>
              <w:t>Adattare le metodologie contabili ed economiche alle realta' strutturali ed aziendali concrete.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EESA34-ABP02</w:t>
            </w:r>
          </w:p>
        </w:tc>
        <w:tc>
          <w:tcPr>
            <w:tcW w:type="dxa" w:w="2357"/>
          </w:tcPr>
          <w:p>
            <w:r>
              <w:t>Differenziare i tipi di costo rilevando le relative incidenze nel tempo.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EESA34-ABP03</w:t>
            </w:r>
          </w:p>
        </w:tc>
        <w:tc>
          <w:tcPr>
            <w:tcW w:type="dxa" w:w="2357"/>
          </w:tcPr>
          <w:p>
            <w:r>
              <w:t>Adattare i giudizi di convenienza alle figure economiche ed ai rapporti contrattuali esistenti.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EESA34-ABP04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EESA345CTP03</w:t>
            </w:r>
          </w:p>
        </w:tc>
        <w:tc>
          <w:tcPr>
            <w:tcW w:type="dxa" w:w="2357"/>
          </w:tcPr>
          <w:p>
            <w:r>
              <w:t>rilevare contabilmente i capitali aziendali e la loro variazione nel corso degli esercizi produttivi; riscontrare i risultati attraverso bilanci aziendali ed indici di efficienza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EESA345CTP04</w:t>
            </w:r>
          </w:p>
        </w:tc>
        <w:tc>
          <w:tcPr>
            <w:tcW w:type="dxa" w:w="2357"/>
          </w:tcPr>
          <w:p>
            <w:r>
              <w:t>elaborare stime di valore, relazioni di analisi costi-benefici e di valutazione di impatto ambientale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EESA345CTP05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EESA345CTP06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EESA345CTP07</w:t>
            </w:r>
          </w:p>
        </w:tc>
        <w:tc>
          <w:tcPr>
            <w:tcW w:type="dxa" w:w="2357"/>
          </w:tcPr>
          <w:p>
            <w:r>
              <w:t>utilizzare i principali concetti relativi all'economia e all'organizzazione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EESA345CTP08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EESA34-CSP01</w:t>
            </w:r>
          </w:p>
        </w:tc>
        <w:tc>
          <w:tcPr>
            <w:tcW w:type="dxa" w:w="2357"/>
          </w:tcPr>
          <w:p>
            <w:r>
              <w:t>Metodi e strumenti della contabilita'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EESA34-CSP02</w:t>
            </w:r>
          </w:p>
        </w:tc>
        <w:tc>
          <w:tcPr>
            <w:tcW w:type="dxa" w:w="2357"/>
          </w:tcPr>
          <w:p>
            <w:r>
              <w:t>Impresa ed azienda.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EESA34-CSP03</w:t>
            </w:r>
          </w:p>
        </w:tc>
        <w:tc>
          <w:tcPr>
            <w:tcW w:type="dxa" w:w="2357"/>
          </w:tcPr>
          <w:p>
            <w:r>
              <w:t>Fattori della produzione.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EESA34-CSP04</w:t>
            </w:r>
          </w:p>
        </w:tc>
        <w:tc>
          <w:tcPr>
            <w:tcW w:type="dxa" w:w="2357"/>
          </w:tcPr>
          <w:p>
            <w:r>
              <w:t>Principi di analisi economica delle attivita' produttive.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EESA34-CSP05</w:t>
            </w:r>
          </w:p>
        </w:tc>
        <w:tc>
          <w:tcPr>
            <w:tcW w:type="dxa" w:w="2357"/>
          </w:tcPr>
          <w:p>
            <w:r>
              <w:t>Bilanci preventivi, parziali, consuntivi.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EESA34-CSP06</w:t>
            </w:r>
          </w:p>
        </w:tc>
        <w:tc>
          <w:tcPr>
            <w:tcW w:type="dxa" w:w="2357"/>
          </w:tcPr>
          <w:p>
            <w:r>
              <w:t>Tipologie di contratto e redditi degli imprenditori concreti. 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EESA34-CSP07</w:t>
            </w:r>
          </w:p>
        </w:tc>
        <w:tc>
          <w:tcPr>
            <w:tcW w:type="dxa" w:w="2357"/>
          </w:tcPr>
          <w:p>
            <w:r>
              <w:t>Giudizi di convenienza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EESA34-CSP08</w:t>
            </w:r>
          </w:p>
        </w:tc>
        <w:tc>
          <w:tcPr>
            <w:tcW w:type="dxa" w:w="2357"/>
          </w:tcPr>
          <w:p>
            <w:r>
              <w:t>Indici di efficienza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EESA34-CSP09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EESA34-ABP01</w:t>
            </w:r>
          </w:p>
        </w:tc>
        <w:tc>
          <w:tcPr>
            <w:tcW w:type="dxa" w:w="2357"/>
          </w:tcPr>
          <w:p>
            <w:r>
              <w:t>Adattare le metodologie contabili ed economiche alle realta' strutturali ed aziendali concrete.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EESA34-ABP02</w:t>
            </w:r>
          </w:p>
        </w:tc>
        <w:tc>
          <w:tcPr>
            <w:tcW w:type="dxa" w:w="2357"/>
          </w:tcPr>
          <w:p>
            <w:r>
              <w:t>Differenziare i tipi di costo rilevando le relative incidenze nel tempo.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EESA34-ABP03</w:t>
            </w:r>
          </w:p>
        </w:tc>
        <w:tc>
          <w:tcPr>
            <w:tcW w:type="dxa" w:w="2357"/>
          </w:tcPr>
          <w:p>
            <w:r>
              <w:t>Adattare i giudizi di convenienza alle figure economiche ed ai rapporti contrattuali esistenti.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EESA34-ABP04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EESA345CTP03</w:t>
            </w:r>
          </w:p>
        </w:tc>
        <w:tc>
          <w:tcPr>
            <w:tcW w:type="dxa" w:w="2357"/>
          </w:tcPr>
          <w:p>
            <w:r>
              <w:t>rilevare contabilmente i capitali aziendali e la loro variazione nel corso degli esercizi produttivi; riscontrare i risultati attraverso bilanci aziendali ed indici di efficienza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EESA345CTP04</w:t>
            </w:r>
          </w:p>
        </w:tc>
        <w:tc>
          <w:tcPr>
            <w:tcW w:type="dxa" w:w="2357"/>
          </w:tcPr>
          <w:p>
            <w:r>
              <w:t>elaborare stime di valore, relazioni di analisi costi-benefici e di valutazione di impatto ambientale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EESA345CTP05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EESA345CTP06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EESA345CTP07</w:t>
            </w:r>
          </w:p>
        </w:tc>
        <w:tc>
          <w:tcPr>
            <w:tcW w:type="dxa" w:w="2357"/>
          </w:tcPr>
          <w:p>
            <w:r>
              <w:t>utilizzare i principali concetti relativi all'economia e all'organizzazione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EESA345CTP08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EESA34-CSP01</w:t>
            </w:r>
          </w:p>
        </w:tc>
        <w:tc>
          <w:tcPr>
            <w:tcW w:type="dxa" w:w="2357"/>
          </w:tcPr>
          <w:p>
            <w:r>
              <w:t>Metodi e strumenti della contabilita'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EESA34-CSP02</w:t>
            </w:r>
          </w:p>
        </w:tc>
        <w:tc>
          <w:tcPr>
            <w:tcW w:type="dxa" w:w="2357"/>
          </w:tcPr>
          <w:p>
            <w:r>
              <w:t>Impresa ed azienda.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EESA34-CSP03</w:t>
            </w:r>
          </w:p>
        </w:tc>
        <w:tc>
          <w:tcPr>
            <w:tcW w:type="dxa" w:w="2357"/>
          </w:tcPr>
          <w:p>
            <w:r>
              <w:t>Fattori della produzione.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EESA34-CSP04</w:t>
            </w:r>
          </w:p>
        </w:tc>
        <w:tc>
          <w:tcPr>
            <w:tcW w:type="dxa" w:w="2357"/>
          </w:tcPr>
          <w:p>
            <w:r>
              <w:t>Principi di analisi economica delle attivita' produttive.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EESA34-CSP05</w:t>
            </w:r>
          </w:p>
        </w:tc>
        <w:tc>
          <w:tcPr>
            <w:tcW w:type="dxa" w:w="2357"/>
          </w:tcPr>
          <w:p>
            <w:r>
              <w:t>Bilanci preventivi, parziali, consuntivi.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EESA34-CSP06</w:t>
            </w:r>
          </w:p>
        </w:tc>
        <w:tc>
          <w:tcPr>
            <w:tcW w:type="dxa" w:w="2357"/>
          </w:tcPr>
          <w:p>
            <w:r>
              <w:t>Tipologie di contratto e redditi degli imprenditori concreti. 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EESA34-CSP07</w:t>
            </w:r>
          </w:p>
        </w:tc>
        <w:tc>
          <w:tcPr>
            <w:tcW w:type="dxa" w:w="2357"/>
          </w:tcPr>
          <w:p>
            <w:r>
              <w:t>Giudizi di convenienza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EESA34-CSP08</w:t>
            </w:r>
          </w:p>
        </w:tc>
        <w:tc>
          <w:tcPr>
            <w:tcW w:type="dxa" w:w="2357"/>
          </w:tcPr>
          <w:p>
            <w:r>
              <w:t>Indici di efficienza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EESA34-CSP09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EESA34-ABP01</w:t>
            </w:r>
          </w:p>
        </w:tc>
        <w:tc>
          <w:tcPr>
            <w:tcW w:type="dxa" w:w="2357"/>
          </w:tcPr>
          <w:p>
            <w:r>
              <w:t>Adattare le metodologie contabili ed economiche alle realta' strutturali ed aziendali concrete.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EESA34-ABP02</w:t>
            </w:r>
          </w:p>
        </w:tc>
        <w:tc>
          <w:tcPr>
            <w:tcW w:type="dxa" w:w="2357"/>
          </w:tcPr>
          <w:p>
            <w:r>
              <w:t>Differenziare i tipi di costo rilevando le relative incidenze nel tempo.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EESA34-ABP03</w:t>
            </w:r>
          </w:p>
        </w:tc>
        <w:tc>
          <w:tcPr>
            <w:tcW w:type="dxa" w:w="2357"/>
          </w:tcPr>
          <w:p>
            <w:r>
              <w:t>Adattare i giudizi di convenienza alle figure economiche ed ai rapporti contrattuali esistenti.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EESA34-ABP04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EESA345CTP03</w:t>
            </w:r>
          </w:p>
        </w:tc>
        <w:tc>
          <w:tcPr>
            <w:tcW w:type="dxa" w:w="2357"/>
          </w:tcPr>
          <w:p>
            <w:r>
              <w:t>rilevare contabilmente i capitali aziendali e la loro variazione nel corso degli esercizi produttivi; riscontrare i risultati attraverso bilanci aziendali ed indici di efficienza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EESA345CTP04</w:t>
            </w:r>
          </w:p>
        </w:tc>
        <w:tc>
          <w:tcPr>
            <w:tcW w:type="dxa" w:w="2357"/>
          </w:tcPr>
          <w:p>
            <w:r>
              <w:t>elaborare stime di valore, relazioni di analisi costi-benefici e di valutazione di impatto ambientale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EESA345CTP05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EESA345CTP06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EESA345CTP07</w:t>
            </w:r>
          </w:p>
        </w:tc>
        <w:tc>
          <w:tcPr>
            <w:tcW w:type="dxa" w:w="2357"/>
          </w:tcPr>
          <w:p>
            <w:r>
              <w:t>utilizzare i principali concetti relativi all'economia e all'organizzazione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EESA345CTP08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EESA34-CSP01</w:t>
            </w:r>
          </w:p>
        </w:tc>
        <w:tc>
          <w:tcPr>
            <w:tcW w:type="dxa" w:w="2357"/>
          </w:tcPr>
          <w:p>
            <w:r>
              <w:t>Metodi e strumenti della contabilita'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EESA34-CSP02</w:t>
            </w:r>
          </w:p>
        </w:tc>
        <w:tc>
          <w:tcPr>
            <w:tcW w:type="dxa" w:w="2357"/>
          </w:tcPr>
          <w:p>
            <w:r>
              <w:t>Impresa ed azienda.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EESA34-CSP03</w:t>
            </w:r>
          </w:p>
        </w:tc>
        <w:tc>
          <w:tcPr>
            <w:tcW w:type="dxa" w:w="2357"/>
          </w:tcPr>
          <w:p>
            <w:r>
              <w:t>Fattori della produzione.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EESA34-CSP04</w:t>
            </w:r>
          </w:p>
        </w:tc>
        <w:tc>
          <w:tcPr>
            <w:tcW w:type="dxa" w:w="2357"/>
          </w:tcPr>
          <w:p>
            <w:r>
              <w:t>Principi di analisi economica delle attivita' produttive.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EESA34-CSP05</w:t>
            </w:r>
          </w:p>
        </w:tc>
        <w:tc>
          <w:tcPr>
            <w:tcW w:type="dxa" w:w="2357"/>
          </w:tcPr>
          <w:p>
            <w:r>
              <w:t>Bilanci preventivi, parziali, consuntivi.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EESA34-CSP06</w:t>
            </w:r>
          </w:p>
        </w:tc>
        <w:tc>
          <w:tcPr>
            <w:tcW w:type="dxa" w:w="2357"/>
          </w:tcPr>
          <w:p>
            <w:r>
              <w:t>Tipologie di contratto e redditi degli imprenditori concreti. 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EESA34-CSP07</w:t>
            </w:r>
          </w:p>
        </w:tc>
        <w:tc>
          <w:tcPr>
            <w:tcW w:type="dxa" w:w="2357"/>
          </w:tcPr>
          <w:p>
            <w:r>
              <w:t>Giudizi di convenienza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EESA34-CSP08</w:t>
            </w:r>
          </w:p>
        </w:tc>
        <w:tc>
          <w:tcPr>
            <w:tcW w:type="dxa" w:w="2357"/>
          </w:tcPr>
          <w:p>
            <w:r>
              <w:t>Indici di efficienza aziendale.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EESA34-CSP09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EESA005ABP05</w:t>
            </w:r>
          </w:p>
        </w:tc>
        <w:tc>
          <w:tcPr>
            <w:tcW w:type="dxa" w:w="2357"/>
          </w:tcPr>
          <w:p>
            <w:r>
              <w:t>Individuare gli aspetti economici necessari alla valutazione di beni, diritti e servizi.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EESA005ABP06</w:t>
            </w:r>
          </w:p>
        </w:tc>
        <w:tc>
          <w:tcPr>
            <w:tcW w:type="dxa" w:w="2357"/>
          </w:tcPr>
          <w:p>
            <w:r>
              <w:t>Identificare i metodi piu' adatti per la commercializzazione dei singoli prodotti agro-alimentari.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EESA005ABP07</w:t>
            </w:r>
          </w:p>
        </w:tc>
        <w:tc>
          <w:tcPr>
            <w:tcW w:type="dxa" w:w="2357"/>
          </w:tcPr>
          <w:p>
            <w:r>
              <w:t>Individuare le modalita' per l’applicazione delle norme nelle varie fasi delle filiere produttive.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EESA005ABP08</w:t>
            </w:r>
          </w:p>
        </w:tc>
        <w:tc>
          <w:tcPr>
            <w:tcW w:type="dxa" w:w="2357"/>
          </w:tcPr>
          <w:p>
            <w:r>
              <w:t>Individuare le norme nazionali e comunitarie inerenti il settore.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EESA005CSP10</w:t>
            </w:r>
          </w:p>
        </w:tc>
        <w:tc>
          <w:tcPr>
            <w:tcW w:type="dxa" w:w="2357"/>
          </w:tcPr>
          <w:p>
            <w:r>
              <w:t>Mercato, valori e redditivita'.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EESA005CSP11</w:t>
            </w:r>
          </w:p>
        </w:tc>
        <w:tc>
          <w:tcPr>
            <w:tcW w:type="dxa" w:w="2357"/>
          </w:tcPr>
          <w:p>
            <w:r>
              <w:t>Procedimenti di valutazione.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EESA005CSP12</w:t>
            </w:r>
          </w:p>
        </w:tc>
        <w:tc>
          <w:tcPr>
            <w:tcW w:type="dxa" w:w="2357"/>
          </w:tcPr>
          <w:p>
            <w:r>
              <w:t>Metodologie di stima di fondi ad ordinamento annuo e ad ordinamento poliennale.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EESA005CSP13</w:t>
            </w:r>
          </w:p>
        </w:tc>
        <w:tc>
          <w:tcPr>
            <w:tcW w:type="dxa" w:w="2357"/>
          </w:tcPr>
          <w:p>
            <w:r>
              <w:t>Stime con procedimenti condizionati; stime di diritti e servizi. 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EESA005CSP14</w:t>
            </w:r>
          </w:p>
        </w:tc>
        <w:tc>
          <w:tcPr>
            <w:tcW w:type="dxa" w:w="2357"/>
          </w:tcPr>
          <w:p>
            <w:r>
              <w:t>Standard internazionali di valutazione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EESA005CSP15</w:t>
            </w:r>
          </w:p>
        </w:tc>
        <w:tc>
          <w:tcPr>
            <w:tcW w:type="dxa" w:w="2357"/>
          </w:tcPr>
          <w:p>
            <w:r>
              <w:t>Metodologie di analisi costi-benefici e valutazione di beni ambientali.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EESA005CSP16</w:t>
            </w:r>
          </w:p>
        </w:tc>
        <w:tc>
          <w:tcPr>
            <w:tcW w:type="dxa" w:w="2357"/>
          </w:tcPr>
          <w:p>
            <w:r>
              <w:t>Caratteristiche dei mercati dei prodotti agrari.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EESA005CSP17</w:t>
            </w:r>
          </w:p>
        </w:tc>
        <w:tc>
          <w:tcPr>
            <w:tcW w:type="dxa" w:w="2357"/>
          </w:tcPr>
          <w:p>
            <w:r>
              <w:t>Forme di integrazione.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EESA005CSP18</w:t>
            </w:r>
          </w:p>
        </w:tc>
        <w:tc>
          <w:tcPr>
            <w:tcW w:type="dxa" w:w="2357"/>
          </w:tcPr>
          <w:p>
            <w:r>
              <w:t>Tecniche di ricerche di marketing.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EESA005CSP19</w:t>
            </w:r>
          </w:p>
        </w:tc>
        <w:tc>
          <w:tcPr>
            <w:tcW w:type="dxa" w:w="2357"/>
          </w:tcPr>
          <w:p>
            <w:r>
              <w:t>Bench marking.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EESA005CSP20</w:t>
            </w:r>
          </w:p>
        </w:tc>
        <w:tc>
          <w:tcPr>
            <w:tcW w:type="dxa" w:w="2357"/>
          </w:tcPr>
          <w:p>
            <w:r>
              <w:t>Normativa nazionale sulle imprese agricole.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EESA005CSP21</w:t>
            </w:r>
          </w:p>
        </w:tc>
        <w:tc>
          <w:tcPr>
            <w:tcW w:type="dxa" w:w="2357"/>
          </w:tcPr>
          <w:p>
            <w:r>
              <w:t>Aspetti generali della qualita'.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EESA005CSP22</w:t>
            </w:r>
          </w:p>
        </w:tc>
        <w:tc>
          <w:tcPr>
            <w:tcW w:type="dxa" w:w="2357"/>
          </w:tcPr>
          <w:p>
            <w:r>
              <w:t>Politiche agrarie comunitarie.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EESA005ABP05</w:t>
            </w:r>
          </w:p>
        </w:tc>
        <w:tc>
          <w:tcPr>
            <w:tcW w:type="dxa" w:w="2357"/>
          </w:tcPr>
          <w:p>
            <w:r>
              <w:t>Individuare gli aspetti economici necessari alla valutazione di beni, diritti e servizi.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EESA005ABP06</w:t>
            </w:r>
          </w:p>
        </w:tc>
        <w:tc>
          <w:tcPr>
            <w:tcW w:type="dxa" w:w="2357"/>
          </w:tcPr>
          <w:p>
            <w:r>
              <w:t>Identificare i metodi piu' adatti per la commercializzazione dei singoli prodotti agro-alimentari.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EESA005ABP07</w:t>
            </w:r>
          </w:p>
        </w:tc>
        <w:tc>
          <w:tcPr>
            <w:tcW w:type="dxa" w:w="2357"/>
          </w:tcPr>
          <w:p>
            <w:r>
              <w:t>Individuare le modalita' per l’applicazione delle norme nelle varie fasi delle filiere produttive.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EESA005ABP08</w:t>
            </w:r>
          </w:p>
        </w:tc>
        <w:tc>
          <w:tcPr>
            <w:tcW w:type="dxa" w:w="2357"/>
          </w:tcPr>
          <w:p>
            <w:r>
              <w:t>Individuare le norme nazionali e comunitarie inerenti il settore.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EESA005CSP10</w:t>
            </w:r>
          </w:p>
        </w:tc>
        <w:tc>
          <w:tcPr>
            <w:tcW w:type="dxa" w:w="2357"/>
          </w:tcPr>
          <w:p>
            <w:r>
              <w:t>Mercato, valori e redditivita'.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EESA005CSP11</w:t>
            </w:r>
          </w:p>
        </w:tc>
        <w:tc>
          <w:tcPr>
            <w:tcW w:type="dxa" w:w="2357"/>
          </w:tcPr>
          <w:p>
            <w:r>
              <w:t>Procedimenti di valutazione.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EESA005CSP12</w:t>
            </w:r>
          </w:p>
        </w:tc>
        <w:tc>
          <w:tcPr>
            <w:tcW w:type="dxa" w:w="2357"/>
          </w:tcPr>
          <w:p>
            <w:r>
              <w:t>Metodologie di stima di fondi ad ordinamento annuo e ad ordinamento poliennale.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EESA005CSP13</w:t>
            </w:r>
          </w:p>
        </w:tc>
        <w:tc>
          <w:tcPr>
            <w:tcW w:type="dxa" w:w="2357"/>
          </w:tcPr>
          <w:p>
            <w:r>
              <w:t>Stime con procedimenti condizionati; stime di diritti e servizi. 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EESA005CSP14</w:t>
            </w:r>
          </w:p>
        </w:tc>
        <w:tc>
          <w:tcPr>
            <w:tcW w:type="dxa" w:w="2357"/>
          </w:tcPr>
          <w:p>
            <w:r>
              <w:t>Standard internazionali di valutazione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EESA005CSP15</w:t>
            </w:r>
          </w:p>
        </w:tc>
        <w:tc>
          <w:tcPr>
            <w:tcW w:type="dxa" w:w="2357"/>
          </w:tcPr>
          <w:p>
            <w:r>
              <w:t>Metodologie di analisi costi-benefici e valutazione di beni ambientali.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EESA005CSP16</w:t>
            </w:r>
          </w:p>
        </w:tc>
        <w:tc>
          <w:tcPr>
            <w:tcW w:type="dxa" w:w="2357"/>
          </w:tcPr>
          <w:p>
            <w:r>
              <w:t>Caratteristiche dei mercati dei prodotti agrari.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EESA005CSP17</w:t>
            </w:r>
          </w:p>
        </w:tc>
        <w:tc>
          <w:tcPr>
            <w:tcW w:type="dxa" w:w="2357"/>
          </w:tcPr>
          <w:p>
            <w:r>
              <w:t>Forme di integrazione.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EESA005CSP18</w:t>
            </w:r>
          </w:p>
        </w:tc>
        <w:tc>
          <w:tcPr>
            <w:tcW w:type="dxa" w:w="2357"/>
          </w:tcPr>
          <w:p>
            <w:r>
              <w:t>Tecniche di ricerche di marketing.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EESA005CSP19</w:t>
            </w:r>
          </w:p>
        </w:tc>
        <w:tc>
          <w:tcPr>
            <w:tcW w:type="dxa" w:w="2357"/>
          </w:tcPr>
          <w:p>
            <w:r>
              <w:t>Bench marking.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EESA005CSP20</w:t>
            </w:r>
          </w:p>
        </w:tc>
        <w:tc>
          <w:tcPr>
            <w:tcW w:type="dxa" w:w="2357"/>
          </w:tcPr>
          <w:p>
            <w:r>
              <w:t>Normativa nazionale sulle imprese agricole.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EESA005CSP21</w:t>
            </w:r>
          </w:p>
        </w:tc>
        <w:tc>
          <w:tcPr>
            <w:tcW w:type="dxa" w:w="2357"/>
          </w:tcPr>
          <w:p>
            <w:r>
              <w:t>Aspetti generali della qualita'.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EESA005CSP22</w:t>
            </w:r>
          </w:p>
        </w:tc>
        <w:tc>
          <w:tcPr>
            <w:tcW w:type="dxa" w:w="2357"/>
          </w:tcPr>
          <w:p>
            <w:r>
              <w:t>Politiche agrarie comunitarie.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EESA005ABP05</w:t>
            </w:r>
          </w:p>
        </w:tc>
        <w:tc>
          <w:tcPr>
            <w:tcW w:type="dxa" w:w="2357"/>
          </w:tcPr>
          <w:p>
            <w:r>
              <w:t>Individuare gli aspetti economici necessari alla valutazione di beni, diritti e servizi.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EESA005ABP06</w:t>
            </w:r>
          </w:p>
        </w:tc>
        <w:tc>
          <w:tcPr>
            <w:tcW w:type="dxa" w:w="2357"/>
          </w:tcPr>
          <w:p>
            <w:r>
              <w:t>Identificare i metodi piu' adatti per la commercializzazione dei singoli prodotti agro-alimentari.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EESA005ABP07</w:t>
            </w:r>
          </w:p>
        </w:tc>
        <w:tc>
          <w:tcPr>
            <w:tcW w:type="dxa" w:w="2357"/>
          </w:tcPr>
          <w:p>
            <w:r>
              <w:t>Individuare le modalita' per l’applicazione delle norme nelle varie fasi delle filiere produttive.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EESA005ABP08</w:t>
            </w:r>
          </w:p>
        </w:tc>
        <w:tc>
          <w:tcPr>
            <w:tcW w:type="dxa" w:w="2357"/>
          </w:tcPr>
          <w:p>
            <w:r>
              <w:t>Individuare le norme nazionali e comunitarie inerenti il settore.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EESA005CSP10</w:t>
            </w:r>
          </w:p>
        </w:tc>
        <w:tc>
          <w:tcPr>
            <w:tcW w:type="dxa" w:w="2357"/>
          </w:tcPr>
          <w:p>
            <w:r>
              <w:t>Mercato, valori e redditivita'.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EESA005CSP11</w:t>
            </w:r>
          </w:p>
        </w:tc>
        <w:tc>
          <w:tcPr>
            <w:tcW w:type="dxa" w:w="2357"/>
          </w:tcPr>
          <w:p>
            <w:r>
              <w:t>Procedimenti di valutazione.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EESA005CSP12</w:t>
            </w:r>
          </w:p>
        </w:tc>
        <w:tc>
          <w:tcPr>
            <w:tcW w:type="dxa" w:w="2357"/>
          </w:tcPr>
          <w:p>
            <w:r>
              <w:t>Metodologie di stima di fondi ad ordinamento annuo e ad ordinamento poliennale.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EESA005CSP13</w:t>
            </w:r>
          </w:p>
        </w:tc>
        <w:tc>
          <w:tcPr>
            <w:tcW w:type="dxa" w:w="2357"/>
          </w:tcPr>
          <w:p>
            <w:r>
              <w:t>Stime con procedimenti condizionati; stime di diritti e servizi. 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EESA005CSP14</w:t>
            </w:r>
          </w:p>
        </w:tc>
        <w:tc>
          <w:tcPr>
            <w:tcW w:type="dxa" w:w="2357"/>
          </w:tcPr>
          <w:p>
            <w:r>
              <w:t>Standard internazionali di valutazione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EESA005CSP15</w:t>
            </w:r>
          </w:p>
        </w:tc>
        <w:tc>
          <w:tcPr>
            <w:tcW w:type="dxa" w:w="2357"/>
          </w:tcPr>
          <w:p>
            <w:r>
              <w:t>Metodologie di analisi costi-benefici e valutazione di beni ambientali.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EESA005CSP16</w:t>
            </w:r>
          </w:p>
        </w:tc>
        <w:tc>
          <w:tcPr>
            <w:tcW w:type="dxa" w:w="2357"/>
          </w:tcPr>
          <w:p>
            <w:r>
              <w:t>Caratteristiche dei mercati dei prodotti agrari.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EESA005CSP17</w:t>
            </w:r>
          </w:p>
        </w:tc>
        <w:tc>
          <w:tcPr>
            <w:tcW w:type="dxa" w:w="2357"/>
          </w:tcPr>
          <w:p>
            <w:r>
              <w:t>Forme di integrazione.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EESA005CSP18</w:t>
            </w:r>
          </w:p>
        </w:tc>
        <w:tc>
          <w:tcPr>
            <w:tcW w:type="dxa" w:w="2357"/>
          </w:tcPr>
          <w:p>
            <w:r>
              <w:t>Tecniche di ricerche di marketing.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EESA005CSP19</w:t>
            </w:r>
          </w:p>
        </w:tc>
        <w:tc>
          <w:tcPr>
            <w:tcW w:type="dxa" w:w="2357"/>
          </w:tcPr>
          <w:p>
            <w:r>
              <w:t>Bench marking.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EESA005CSP20</w:t>
            </w:r>
          </w:p>
        </w:tc>
        <w:tc>
          <w:tcPr>
            <w:tcW w:type="dxa" w:w="2357"/>
          </w:tcPr>
          <w:p>
            <w:r>
              <w:t>Normativa nazionale sulle imprese agricole.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EESA005CSP21</w:t>
            </w:r>
          </w:p>
        </w:tc>
        <w:tc>
          <w:tcPr>
            <w:tcW w:type="dxa" w:w="2357"/>
          </w:tcPr>
          <w:p>
            <w:r>
              <w:t>Aspetti generali della qualita'.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EESA005CSP22</w:t>
            </w:r>
          </w:p>
        </w:tc>
        <w:tc>
          <w:tcPr>
            <w:tcW w:type="dxa" w:w="2357"/>
          </w:tcPr>
          <w:p>
            <w:r>
              <w:t>Politiche agrarie comunitarie.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EESA005ABP05</w:t>
            </w:r>
          </w:p>
        </w:tc>
        <w:tc>
          <w:tcPr>
            <w:tcW w:type="dxa" w:w="2357"/>
          </w:tcPr>
          <w:p>
            <w:r>
              <w:t>Individuare gli aspetti economici necessari alla valutazione di beni, diritti e servizi.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EESA005ABP06</w:t>
            </w:r>
          </w:p>
        </w:tc>
        <w:tc>
          <w:tcPr>
            <w:tcW w:type="dxa" w:w="2357"/>
          </w:tcPr>
          <w:p>
            <w:r>
              <w:t>Identificare i metodi piu' adatti per la commercializzazione dei singoli prodotti agro-alimentari.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EESA005ABP07</w:t>
            </w:r>
          </w:p>
        </w:tc>
        <w:tc>
          <w:tcPr>
            <w:tcW w:type="dxa" w:w="2357"/>
          </w:tcPr>
          <w:p>
            <w:r>
              <w:t>Individuare le modalita' per l’applicazione delle norme nelle varie fasi delle filiere produttive.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EESA005ABP08</w:t>
            </w:r>
          </w:p>
        </w:tc>
        <w:tc>
          <w:tcPr>
            <w:tcW w:type="dxa" w:w="2357"/>
          </w:tcPr>
          <w:p>
            <w:r>
              <w:t>Individuare le norme nazionali e comunitarie inerenti il settore.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EESA005CSP10</w:t>
            </w:r>
          </w:p>
        </w:tc>
        <w:tc>
          <w:tcPr>
            <w:tcW w:type="dxa" w:w="2357"/>
          </w:tcPr>
          <w:p>
            <w:r>
              <w:t>Mercato, valori e redditivita'.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EESA005CSP11</w:t>
            </w:r>
          </w:p>
        </w:tc>
        <w:tc>
          <w:tcPr>
            <w:tcW w:type="dxa" w:w="2357"/>
          </w:tcPr>
          <w:p>
            <w:r>
              <w:t>Procedimenti di valutazione.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EESA005CSP12</w:t>
            </w:r>
          </w:p>
        </w:tc>
        <w:tc>
          <w:tcPr>
            <w:tcW w:type="dxa" w:w="2357"/>
          </w:tcPr>
          <w:p>
            <w:r>
              <w:t>Metodologie di stima di fondi ad ordinamento annuo e ad ordinamento poliennale.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EESA005CSP13</w:t>
            </w:r>
          </w:p>
        </w:tc>
        <w:tc>
          <w:tcPr>
            <w:tcW w:type="dxa" w:w="2357"/>
          </w:tcPr>
          <w:p>
            <w:r>
              <w:t>Stime con procedimenti condizionati; stime di diritti e servizi. 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EESA005CSP14</w:t>
            </w:r>
          </w:p>
        </w:tc>
        <w:tc>
          <w:tcPr>
            <w:tcW w:type="dxa" w:w="2357"/>
          </w:tcPr>
          <w:p>
            <w:r>
              <w:t>Standard internazionali di valutazione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EESA005CSP15</w:t>
            </w:r>
          </w:p>
        </w:tc>
        <w:tc>
          <w:tcPr>
            <w:tcW w:type="dxa" w:w="2357"/>
          </w:tcPr>
          <w:p>
            <w:r>
              <w:t>Metodologie di analisi costi-benefici e valutazione di beni ambientali.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EESA005CSP16</w:t>
            </w:r>
          </w:p>
        </w:tc>
        <w:tc>
          <w:tcPr>
            <w:tcW w:type="dxa" w:w="2357"/>
          </w:tcPr>
          <w:p>
            <w:r>
              <w:t>Caratteristiche dei mercati dei prodotti agrari.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EESA005CSP17</w:t>
            </w:r>
          </w:p>
        </w:tc>
        <w:tc>
          <w:tcPr>
            <w:tcW w:type="dxa" w:w="2357"/>
          </w:tcPr>
          <w:p>
            <w:r>
              <w:t>Forme di integrazione.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EESA005CSP18</w:t>
            </w:r>
          </w:p>
        </w:tc>
        <w:tc>
          <w:tcPr>
            <w:tcW w:type="dxa" w:w="2357"/>
          </w:tcPr>
          <w:p>
            <w:r>
              <w:t>Tecniche di ricerche di marketing.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EESA005CSP19</w:t>
            </w:r>
          </w:p>
        </w:tc>
        <w:tc>
          <w:tcPr>
            <w:tcW w:type="dxa" w:w="2357"/>
          </w:tcPr>
          <w:p>
            <w:r>
              <w:t>Bench marking.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EESA005CSP20</w:t>
            </w:r>
          </w:p>
        </w:tc>
        <w:tc>
          <w:tcPr>
            <w:tcW w:type="dxa" w:w="2357"/>
          </w:tcPr>
          <w:p>
            <w:r>
              <w:t>Normativa nazionale sulle imprese agricole.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EESA005CSP21</w:t>
            </w:r>
          </w:p>
        </w:tc>
        <w:tc>
          <w:tcPr>
            <w:tcW w:type="dxa" w:w="2357"/>
          </w:tcPr>
          <w:p>
            <w:r>
              <w:t>Aspetti generali della qualita'.</w:t>
            </w:r>
          </w:p>
        </w:tc>
      </w:tr>
      <w:tr>
        <w:tc>
          <w:tcPr>
            <w:tcW w:type="dxa" w:w="2357"/>
          </w:tcPr>
          <w:p>
            <w:r>
              <w:t>ECONOMIA, ESTIMO, MARKETING E LEGISLAZIONE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EESA005CSP22</w:t>
            </w:r>
          </w:p>
        </w:tc>
        <w:tc>
          <w:tcPr>
            <w:tcW w:type="dxa" w:w="2357"/>
          </w:tcPr>
          <w:p>
            <w:r>
              <w:t>Politiche agrarie comunitarie.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ENOe005ABP01</w:t>
            </w:r>
          </w:p>
        </w:tc>
        <w:tc>
          <w:tcPr>
            <w:tcW w:type="dxa" w:w="2357"/>
          </w:tcPr>
          <w:p>
            <w:r>
              <w:t>Definire i rapporti tra qualita' e caratteristiche dei vitigni e tecnologie trasformative.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ENOe005ABP02</w:t>
            </w:r>
          </w:p>
        </w:tc>
        <w:tc>
          <w:tcPr>
            <w:tcW w:type="dxa" w:w="2357"/>
          </w:tcPr>
          <w:p>
            <w:r>
              <w:t>Organizzare controlli relativi all’andamento delle fermentazioni.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ENOe005ABP03</w:t>
            </w:r>
          </w:p>
        </w:tc>
        <w:tc>
          <w:tcPr>
            <w:tcW w:type="dxa" w:w="2357"/>
          </w:tcPr>
          <w:p>
            <w:r>
              <w:t>Organizzare processi di stabilizzazione e affinamento atti a conferire caratteri di qualita'.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ENOe005ABP04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enologico.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ENOe005ABP05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del settore enologico.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ENOe005CTP01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ENOe005CTP02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ENOe005CTP03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ENOe005CTP04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ENOe005CTP05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ENOe005CSP01</w:t>
            </w:r>
          </w:p>
        </w:tc>
        <w:tc>
          <w:tcPr>
            <w:tcW w:type="dxa" w:w="2357"/>
          </w:tcPr>
          <w:p>
            <w:r>
              <w:t>Evoluzione dei componenti del mosto nelle fasi di maturazione.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ENOe005CSP02</w:t>
            </w:r>
          </w:p>
        </w:tc>
        <w:tc>
          <w:tcPr>
            <w:tcW w:type="dxa" w:w="2357"/>
          </w:tcPr>
          <w:p>
            <w:r>
              <w:t>Linee di trasformazione.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ENOe005CSP03</w:t>
            </w:r>
          </w:p>
        </w:tc>
        <w:tc>
          <w:tcPr>
            <w:tcW w:type="dxa" w:w="2357"/>
          </w:tcPr>
          <w:p>
            <w:r>
              <w:t>Riscontri chimico-analitici sul mosto.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ENOe005CSP04</w:t>
            </w:r>
          </w:p>
        </w:tc>
        <w:tc>
          <w:tcPr>
            <w:tcW w:type="dxa" w:w="2357"/>
          </w:tcPr>
          <w:p>
            <w:r>
              <w:t>Aspetti fisici, chimici, e microbiologici dell’attivita' fermentativa.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ENOe005CSP05</w:t>
            </w:r>
          </w:p>
        </w:tc>
        <w:tc>
          <w:tcPr>
            <w:tcW w:type="dxa" w:w="2357"/>
          </w:tcPr>
          <w:p>
            <w:r>
              <w:t>Controllo dei processi trasformativi.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ENOe005CSP06</w:t>
            </w:r>
          </w:p>
        </w:tc>
        <w:tc>
          <w:tcPr>
            <w:tcW w:type="dxa" w:w="2357"/>
          </w:tcPr>
          <w:p>
            <w:r>
              <w:t>Processi di stabilizzazione.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ENOe005CSP07</w:t>
            </w:r>
          </w:p>
        </w:tc>
        <w:tc>
          <w:tcPr>
            <w:tcW w:type="dxa" w:w="2357"/>
          </w:tcPr>
          <w:p>
            <w:r>
              <w:t>Processi di conservazione e affinamento.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ENOe005CSP08</w:t>
            </w:r>
          </w:p>
        </w:tc>
        <w:tc>
          <w:tcPr>
            <w:tcW w:type="dxa" w:w="2357"/>
          </w:tcPr>
          <w:p>
            <w:r>
              <w:t>Riscontro analitico e organolettico dei principali costituenti dei vini</w:t>
            </w:r>
          </w:p>
        </w:tc>
      </w:tr>
      <w:tr>
        <w:tc>
          <w:tcPr>
            <w:tcW w:type="dxa" w:w="2357"/>
          </w:tcPr>
          <w:p>
            <w:r>
              <w:t>ENOLOGIA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ENOe005CSP09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FISTBIEABP01</w:t>
            </w:r>
          </w:p>
        </w:tc>
        <w:tc>
          <w:tcPr>
            <w:tcW w:type="dxa" w:w="2357"/>
          </w:tcPr>
          <w:p>
            <w:r>
              <w:t>Effettuare misure e calcolarne gli errori.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FISTBIEABP02</w:t>
            </w:r>
          </w:p>
        </w:tc>
        <w:tc>
          <w:tcPr>
            <w:tcW w:type="dxa" w:w="2357"/>
          </w:tcPr>
          <w:p>
            <w:r>
              <w:t>Operare con grandezze fisiche vettoriali.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FISTBIEABP03</w:t>
            </w:r>
          </w:p>
        </w:tc>
        <w:tc>
          <w:tcPr>
            <w:tcW w:type="dxa" w:w="2357"/>
          </w:tcPr>
          <w:p>
            <w:r>
              <w:t>Analizzare situazioni di equilibrio statico individuando le forze e i momenti applicati.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FISTBIEABP04</w:t>
            </w:r>
          </w:p>
        </w:tc>
        <w:tc>
          <w:tcPr>
            <w:tcW w:type="dxa" w:w="2357"/>
          </w:tcPr>
          <w:p>
            <w:r>
              <w:t>Applicare la grandezza fisica pressione a esempi riguardanti solidi, liquidi e gas.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FISTBIEABP05</w:t>
            </w:r>
          </w:p>
        </w:tc>
        <w:tc>
          <w:tcPr>
            <w:tcW w:type="dxa" w:w="2357"/>
          </w:tcPr>
          <w:p>
            <w:r>
              <w:t>Descrivere situazioni di moti in sistemi inerziali e non inerziali, distinguendo le forze apparenti da quelle attribuibili a interazioni.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FISTBIEABP06</w:t>
            </w:r>
          </w:p>
        </w:tc>
        <w:tc>
          <w:tcPr>
            <w:tcW w:type="dxa" w:w="2357"/>
          </w:tcPr>
          <w:p>
            <w:r>
              <w:t>Riconoscere e spiegare la conservazione dell’energia, della quantita' di moto e del momento angolare in varie situazioni della vita quotidiana.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FISTBIEABP07</w:t>
            </w:r>
          </w:p>
        </w:tc>
        <w:tc>
          <w:tcPr>
            <w:tcW w:type="dxa" w:w="2357"/>
          </w:tcPr>
          <w:p>
            <w:r>
              <w:t>Analizzare la trasformazione dell’energia negli apparecchi domestici, tenendo conto della loro potenza e valutandone il corretto utilizzo per il risparmio energetico.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FISTBIEABP08</w:t>
            </w:r>
          </w:p>
        </w:tc>
        <w:tc>
          <w:tcPr>
            <w:tcW w:type="dxa" w:w="2357"/>
          </w:tcPr>
          <w:p>
            <w:r>
              <w:t>Descrivere le modalita' di trasmissione dell’energia termica e calcolare la quantita' di calore trasmessa da un corpo.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FISTBIEABP09</w:t>
            </w:r>
          </w:p>
        </w:tc>
        <w:tc>
          <w:tcPr>
            <w:tcW w:type="dxa" w:w="2357"/>
          </w:tcPr>
          <w:p>
            <w:r>
              <w:t>Applicare il concetto di ciclo termodinamico per spiegare il funzionamento del motore a scoppio.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FISTBIEABP10</w:t>
            </w:r>
          </w:p>
        </w:tc>
        <w:tc>
          <w:tcPr>
            <w:tcW w:type="dxa" w:w="2357"/>
          </w:tcPr>
          <w:p>
            <w:r>
              <w:t>Confrontare le caratteristiche dei campi gravitazionale, elettrico e magnetico, individuando analogie e differenze.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FISTBIEABP11</w:t>
            </w:r>
          </w:p>
        </w:tc>
        <w:tc>
          <w:tcPr>
            <w:tcW w:type="dxa" w:w="2357"/>
          </w:tcPr>
          <w:p>
            <w:r>
              <w:t>Realizzare semplici circuiti elettrici in corrente continua, con collegamenti in serie e parallelo, ed effettuare misure delle grandezze fisiche caratterizzanti.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FISTBIEABP12</w:t>
            </w:r>
          </w:p>
        </w:tc>
        <w:tc>
          <w:tcPr>
            <w:tcW w:type="dxa" w:w="2357"/>
          </w:tcPr>
          <w:p>
            <w:r>
              <w:t>Spiegare il funzionamento di un resistore e di un condensatore in corrente continua e alternata.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FISTBIEABP13</w:t>
            </w:r>
          </w:p>
        </w:tc>
        <w:tc>
          <w:tcPr>
            <w:tcW w:type="dxa" w:w="2357"/>
          </w:tcPr>
          <w:p>
            <w:r>
              <w:t>Calcolare la forza che agisce su una particella carica in moto in un campo elettrico e/o magnetico e disegnarne la traiettoria.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FISTBIEABP14</w:t>
            </w:r>
          </w:p>
        </w:tc>
        <w:tc>
          <w:tcPr>
            <w:tcW w:type="dxa" w:w="2357"/>
          </w:tcPr>
          <w:p>
            <w:r>
              <w:t>Ricavare e disegnare l’immagine di una sorgente luminosa applicando le regole dell’ottica geometrica.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SICTBIEABP01</w:t>
            </w:r>
          </w:p>
        </w:tc>
        <w:tc>
          <w:tcPr>
            <w:tcW w:type="dxa" w:w="2357"/>
          </w:tcPr>
          <w:p>
            <w:r>
              <w:t>Corretta scelta degli strumenti DPI da utilizzare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SICTBIEABP02</w:t>
            </w:r>
          </w:p>
        </w:tc>
        <w:tc>
          <w:tcPr>
            <w:tcW w:type="dxa" w:w="2357"/>
          </w:tcPr>
          <w:p>
            <w:r>
              <w:t>Saper scegliere gli strumenti, attrezzi corretti per svolgere le attivita' laboratoriali in sicurezza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SICTBIEABP03</w:t>
            </w:r>
          </w:p>
        </w:tc>
        <w:tc>
          <w:tcPr>
            <w:tcW w:type="dxa" w:w="2357"/>
          </w:tcPr>
          <w:p>
            <w:r>
              <w:t>Comprensione delle indicazioni di rischio presenti nelle etichette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SICTBIEABP04</w:t>
            </w:r>
          </w:p>
        </w:tc>
        <w:tc>
          <w:tcPr>
            <w:tcW w:type="dxa" w:w="2357"/>
          </w:tcPr>
          <w:p>
            <w:r>
              <w:t>Utilizzare un corretto comportamento negli ambienti di lavoro, evitando atteggiamenti che mettano a rischio la propria e altrui salute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FISTBIECTP01</w:t>
            </w:r>
          </w:p>
        </w:tc>
        <w:tc>
          <w:tcPr>
            <w:tcW w:type="dxa" w:w="2357"/>
          </w:tcPr>
          <w:p>
            <w:r>
              <w:t>osservare, descrivere ed analizzare fenomeni appartenenti alla realta' naturale e artificiale e riconoscere nelle varie forme i concetti di sistema e di complessita'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FISTBIECTP02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dall’esperienza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FISTBIECTP03</w:t>
            </w:r>
          </w:p>
        </w:tc>
        <w:tc>
          <w:tcPr>
            <w:tcW w:type="dxa" w:w="2357"/>
          </w:tcPr>
          <w:p>
            <w:r>
              <w:t>essere consapevole delle potenzialita' e dei limiti delle tecnologie nel contesto culturale e sociale in cui vengono applicate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SICTBIECTP01</w:t>
            </w:r>
          </w:p>
        </w:tc>
        <w:tc>
          <w:tcPr>
            <w:tcW w:type="dxa" w:w="2357"/>
          </w:tcPr>
          <w:p>
            <w:r>
              <w:t>applicazione dei principi della sicurezza nei contesti specifici ambientali e di apprendimento (T.U. 81/2008).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SICTBIECTP02</w:t>
            </w:r>
          </w:p>
        </w:tc>
        <w:tc>
          <w:tcPr>
            <w:tcW w:type="dxa" w:w="2357"/>
          </w:tcPr>
          <w:p>
            <w:r>
              <w:t>uso corretto strumenti, sostanze, procedure e dispositivi  laboratoriali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SICTBIECTP03</w:t>
            </w:r>
          </w:p>
        </w:tc>
        <w:tc>
          <w:tcPr>
            <w:tcW w:type="dxa" w:w="2357"/>
          </w:tcPr>
          <w:p>
            <w:r>
              <w:t>valutazione delle interazioni con l'ambiente e al relativo impatto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SICTBIECTP04</w:t>
            </w:r>
          </w:p>
        </w:tc>
        <w:tc>
          <w:tcPr>
            <w:tcW w:type="dxa" w:w="2357"/>
          </w:tcPr>
          <w:p>
            <w:r>
              <w:t>riconoscimento dei principali rischi dell'ambiente scolastico e laboratoriale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FISTBIECSP01</w:t>
            </w:r>
          </w:p>
        </w:tc>
        <w:tc>
          <w:tcPr>
            <w:tcW w:type="dxa" w:w="2357"/>
          </w:tcPr>
          <w:p>
            <w:r>
              <w:t>Grandezze fisiche e loro dimensioni; unita' di misura del sistema internazionale; notazione scientifica e cifre significative.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FISTBIECSP02</w:t>
            </w:r>
          </w:p>
        </w:tc>
        <w:tc>
          <w:tcPr>
            <w:tcW w:type="dxa" w:w="2357"/>
          </w:tcPr>
          <w:p>
            <w:r>
              <w:t>Equilibrio in meccanica; forza; momento di una forza e di una coppia di forze; pressione.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FISTBIECSP03</w:t>
            </w:r>
          </w:p>
        </w:tc>
        <w:tc>
          <w:tcPr>
            <w:tcW w:type="dxa" w:w="2357"/>
          </w:tcPr>
          <w:p>
            <w:r>
              <w:t>Campo gravitazionale; accelerazione di gravita'; massa gravitazionale; forza peso.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FISTBIECSP04</w:t>
            </w:r>
          </w:p>
        </w:tc>
        <w:tc>
          <w:tcPr>
            <w:tcW w:type="dxa" w:w="2357"/>
          </w:tcPr>
          <w:p>
            <w:r>
              <w:t>Moti del punto materiale; leggi della dinamica; massa inerziale; impulso; quantita' di moto.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FISTBIECSP05</w:t>
            </w:r>
          </w:p>
        </w:tc>
        <w:tc>
          <w:tcPr>
            <w:tcW w:type="dxa" w:w="2357"/>
          </w:tcPr>
          <w:p>
            <w:r>
              <w:t>Moto rotatorio di un corpo rigido; momento d’inerzia; momento angolare.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FISTBIECSP06</w:t>
            </w:r>
          </w:p>
        </w:tc>
        <w:tc>
          <w:tcPr>
            <w:tcW w:type="dxa" w:w="2357"/>
          </w:tcPr>
          <w:p>
            <w:r>
              <w:t>Energia, lavoro, potenza; attrito e resistenza del mezzo.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FISTBIECSP07</w:t>
            </w:r>
          </w:p>
        </w:tc>
        <w:tc>
          <w:tcPr>
            <w:tcW w:type="dxa" w:w="2357"/>
          </w:tcPr>
          <w:p>
            <w:r>
              <w:t>Conservazione dell’energia meccanica e della quantita' di moto in un sistema isolato.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FISTBIECSP08</w:t>
            </w:r>
          </w:p>
        </w:tc>
        <w:tc>
          <w:tcPr>
            <w:tcW w:type="dxa" w:w="2357"/>
          </w:tcPr>
          <w:p>
            <w:r>
              <w:t>Oscillazioni; onde trasversali e longitudinali; onde armoniche e loro sovrapposizione; risonanza; Intensita', altezza e timbro del suono.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FISTBIECSP09</w:t>
            </w:r>
          </w:p>
        </w:tc>
        <w:tc>
          <w:tcPr>
            <w:tcW w:type="dxa" w:w="2357"/>
          </w:tcPr>
          <w:p>
            <w:r>
              <w:t>Temperatura; energia interna; calore.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FISTBIECSP10</w:t>
            </w:r>
          </w:p>
        </w:tc>
        <w:tc>
          <w:tcPr>
            <w:tcW w:type="dxa" w:w="2357"/>
          </w:tcPr>
          <w:p>
            <w:r>
              <w:t>Stati della materia e cambiamenti di stato.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FISTBIECSP11</w:t>
            </w:r>
          </w:p>
        </w:tc>
        <w:tc>
          <w:tcPr>
            <w:tcW w:type="dxa" w:w="2357"/>
          </w:tcPr>
          <w:p>
            <w:r>
              <w:t>Primo e secondo principio della termodinamica.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FISTBIECSP12</w:t>
            </w:r>
          </w:p>
        </w:tc>
        <w:tc>
          <w:tcPr>
            <w:tcW w:type="dxa" w:w="2357"/>
          </w:tcPr>
          <w:p>
            <w:r>
              <w:t>Carica elettrica; campo elettrico; fenomeni elettrostatici.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FISTBIECSP13</w:t>
            </w:r>
          </w:p>
        </w:tc>
        <w:tc>
          <w:tcPr>
            <w:tcW w:type="dxa" w:w="2357"/>
          </w:tcPr>
          <w:p>
            <w:r>
              <w:t>Corrente elettrica; elementi attivi e passivi in un circuito elettrico; potenza elettrica; effetto Joule.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FISTBIECSP14</w:t>
            </w:r>
          </w:p>
        </w:tc>
        <w:tc>
          <w:tcPr>
            <w:tcW w:type="dxa" w:w="2357"/>
          </w:tcPr>
          <w:p>
            <w:r>
              <w:t>Campo magnetico; interazione fra magneti, fra corrente elettrica e magnete, fra correnti elettriche; forza di Lorentz.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FISTBIECSP15</w:t>
            </w:r>
          </w:p>
        </w:tc>
        <w:tc>
          <w:tcPr>
            <w:tcW w:type="dxa" w:w="2357"/>
          </w:tcPr>
          <w:p>
            <w:r>
              <w:t>Induzione e autoinduzione elettromagnetica.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FISTBIECSP16</w:t>
            </w:r>
          </w:p>
        </w:tc>
        <w:tc>
          <w:tcPr>
            <w:tcW w:type="dxa" w:w="2357"/>
          </w:tcPr>
          <w:p>
            <w:r>
              <w:t>Onde elettromagnetiche e loro classificazione in base alla frequenza o alla lunghezza d’onda; interazioni con la materia (anche vivente).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FISTBIECSP17</w:t>
            </w:r>
          </w:p>
        </w:tc>
        <w:tc>
          <w:tcPr>
            <w:tcW w:type="dxa" w:w="2357"/>
          </w:tcPr>
          <w:p>
            <w:r>
              <w:t>Ottica geometrica: riflessione e rifrazione.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SICTBIECSP01</w:t>
            </w:r>
          </w:p>
        </w:tc>
        <w:tc>
          <w:tcPr>
            <w:tcW w:type="dxa" w:w="2357"/>
          </w:tcPr>
          <w:p>
            <w:r>
              <w:t>Parti essenziali del T.U. 81/2008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SICTBIECSP02</w:t>
            </w:r>
          </w:p>
        </w:tc>
        <w:tc>
          <w:tcPr>
            <w:tcW w:type="dxa" w:w="2357"/>
          </w:tcPr>
          <w:p>
            <w:r>
              <w:t>I fattori di rischio in un laboratorio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SICTBIECSP03</w:t>
            </w:r>
          </w:p>
        </w:tc>
        <w:tc>
          <w:tcPr>
            <w:tcW w:type="dxa" w:w="2357"/>
          </w:tcPr>
          <w:p>
            <w:r>
              <w:t>Rischio chimico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SICTBIECSP04</w:t>
            </w:r>
          </w:p>
        </w:tc>
        <w:tc>
          <w:tcPr>
            <w:tcW w:type="dxa" w:w="2357"/>
          </w:tcPr>
          <w:p>
            <w:r>
              <w:t>Rischio fisico/elettrico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SICTBIECSP05</w:t>
            </w:r>
          </w:p>
        </w:tc>
        <w:tc>
          <w:tcPr>
            <w:tcW w:type="dxa" w:w="2357"/>
          </w:tcPr>
          <w:p>
            <w:r>
              <w:t>Postura ed ergonomia e corretto utilizzo dei videoterminali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FISTBIEABP01</w:t>
            </w:r>
          </w:p>
        </w:tc>
        <w:tc>
          <w:tcPr>
            <w:tcW w:type="dxa" w:w="2357"/>
          </w:tcPr>
          <w:p>
            <w:r>
              <w:t>Effettuare misure e calcolarne gli errori.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FISTBIEABP02</w:t>
            </w:r>
          </w:p>
        </w:tc>
        <w:tc>
          <w:tcPr>
            <w:tcW w:type="dxa" w:w="2357"/>
          </w:tcPr>
          <w:p>
            <w:r>
              <w:t>Operare con grandezze fisiche vettoriali.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FISTBIEABP03</w:t>
            </w:r>
          </w:p>
        </w:tc>
        <w:tc>
          <w:tcPr>
            <w:tcW w:type="dxa" w:w="2357"/>
          </w:tcPr>
          <w:p>
            <w:r>
              <w:t>Analizzare situazioni di equilibrio statico individuando le forze e i momenti applicati.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FISTBIEABP04</w:t>
            </w:r>
          </w:p>
        </w:tc>
        <w:tc>
          <w:tcPr>
            <w:tcW w:type="dxa" w:w="2357"/>
          </w:tcPr>
          <w:p>
            <w:r>
              <w:t>Applicare la grandezza fisica pressione a esempi riguardanti solidi, liquidi e gas.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FISTBIEABP05</w:t>
            </w:r>
          </w:p>
        </w:tc>
        <w:tc>
          <w:tcPr>
            <w:tcW w:type="dxa" w:w="2357"/>
          </w:tcPr>
          <w:p>
            <w:r>
              <w:t>Descrivere situazioni di moti in sistemi inerziali e non inerziali, distinguendo le forze apparenti da quelle attribuibili a interazioni.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FISTBIEABP06</w:t>
            </w:r>
          </w:p>
        </w:tc>
        <w:tc>
          <w:tcPr>
            <w:tcW w:type="dxa" w:w="2357"/>
          </w:tcPr>
          <w:p>
            <w:r>
              <w:t>Riconoscere e spiegare la conservazione dell’energia, della quantita' di moto e del momento angolare in varie situazioni della vita quotidiana.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FISTBIEABP07</w:t>
            </w:r>
          </w:p>
        </w:tc>
        <w:tc>
          <w:tcPr>
            <w:tcW w:type="dxa" w:w="2357"/>
          </w:tcPr>
          <w:p>
            <w:r>
              <w:t>Analizzare la trasformazione dell’energia negli apparecchi domestici, tenendo conto della loro potenza e valutandone il corretto utilizzo per il risparmio energetico.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FISTBIEABP08</w:t>
            </w:r>
          </w:p>
        </w:tc>
        <w:tc>
          <w:tcPr>
            <w:tcW w:type="dxa" w:w="2357"/>
          </w:tcPr>
          <w:p>
            <w:r>
              <w:t>Descrivere le modalita' di trasmissione dell’energia termica e calcolare la quantita' di calore trasmessa da un corpo.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FISTBIEABP09</w:t>
            </w:r>
          </w:p>
        </w:tc>
        <w:tc>
          <w:tcPr>
            <w:tcW w:type="dxa" w:w="2357"/>
          </w:tcPr>
          <w:p>
            <w:r>
              <w:t>Applicare il concetto di ciclo termodinamico per spiegare il funzionamento del motore a scoppio.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FISTBIEABP10</w:t>
            </w:r>
          </w:p>
        </w:tc>
        <w:tc>
          <w:tcPr>
            <w:tcW w:type="dxa" w:w="2357"/>
          </w:tcPr>
          <w:p>
            <w:r>
              <w:t>Confrontare le caratteristiche dei campi gravitazionale, elettrico e magnetico, individuando analogie e differenze.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FISTBIEABP11</w:t>
            </w:r>
          </w:p>
        </w:tc>
        <w:tc>
          <w:tcPr>
            <w:tcW w:type="dxa" w:w="2357"/>
          </w:tcPr>
          <w:p>
            <w:r>
              <w:t>Realizzare semplici circuiti elettrici in corrente continua, con collegamenti in serie e parallelo, ed effettuare misure delle grandezze fisiche caratterizzanti.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FISTBIEABP12</w:t>
            </w:r>
          </w:p>
        </w:tc>
        <w:tc>
          <w:tcPr>
            <w:tcW w:type="dxa" w:w="2357"/>
          </w:tcPr>
          <w:p>
            <w:r>
              <w:t>Spiegare il funzionamento di un resistore e di un condensatore in corrente continua e alternata.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FISTBIEABP13</w:t>
            </w:r>
          </w:p>
        </w:tc>
        <w:tc>
          <w:tcPr>
            <w:tcW w:type="dxa" w:w="2357"/>
          </w:tcPr>
          <w:p>
            <w:r>
              <w:t>Calcolare la forza che agisce su una particella carica in moto in un campo elettrico e/o magnetico e disegnarne la traiettoria.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FISTBIEABP14</w:t>
            </w:r>
          </w:p>
        </w:tc>
        <w:tc>
          <w:tcPr>
            <w:tcW w:type="dxa" w:w="2357"/>
          </w:tcPr>
          <w:p>
            <w:r>
              <w:t>Ricavare e disegnare l’immagine di una sorgente luminosa applicando le regole dell’ottica geometrica.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FISTBIECTP01</w:t>
            </w:r>
          </w:p>
        </w:tc>
        <w:tc>
          <w:tcPr>
            <w:tcW w:type="dxa" w:w="2357"/>
          </w:tcPr>
          <w:p>
            <w:r>
              <w:t>osservare, descrivere ed analizzare fenomeni appartenenti alla realta' naturale e artificiale e riconoscere nelle varie forme i concetti di sistema e di complessita'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FISTBIECTP02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dall’esperienza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FISTBIECTP03</w:t>
            </w:r>
          </w:p>
        </w:tc>
        <w:tc>
          <w:tcPr>
            <w:tcW w:type="dxa" w:w="2357"/>
          </w:tcPr>
          <w:p>
            <w:r>
              <w:t>essere consapevole delle potenzialita' e dei limiti delle tecnologie nel contesto culturale e sociale in cui vengono applicate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FISTBIECSP01</w:t>
            </w:r>
          </w:p>
        </w:tc>
        <w:tc>
          <w:tcPr>
            <w:tcW w:type="dxa" w:w="2357"/>
          </w:tcPr>
          <w:p>
            <w:r>
              <w:t>Grandezze fisiche e loro dimensioni; unita' di misura del sistema internazionale; notazione scientifica e cifre significative.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FISTBIECSP02</w:t>
            </w:r>
          </w:p>
        </w:tc>
        <w:tc>
          <w:tcPr>
            <w:tcW w:type="dxa" w:w="2357"/>
          </w:tcPr>
          <w:p>
            <w:r>
              <w:t>Equilibrio in meccanica; forza; momento di una forza e di una coppia di forze; pressione.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FISTBIECSP03</w:t>
            </w:r>
          </w:p>
        </w:tc>
        <w:tc>
          <w:tcPr>
            <w:tcW w:type="dxa" w:w="2357"/>
          </w:tcPr>
          <w:p>
            <w:r>
              <w:t>Campo gravitazionale; accelerazione di gravita'; massa gravitazionale; forza peso.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FISTBIECSP04</w:t>
            </w:r>
          </w:p>
        </w:tc>
        <w:tc>
          <w:tcPr>
            <w:tcW w:type="dxa" w:w="2357"/>
          </w:tcPr>
          <w:p>
            <w:r>
              <w:t>Moti del punto materiale; leggi della dinamica; massa inerziale; impulso; quantita' di moto.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FISTBIECSP05</w:t>
            </w:r>
          </w:p>
        </w:tc>
        <w:tc>
          <w:tcPr>
            <w:tcW w:type="dxa" w:w="2357"/>
          </w:tcPr>
          <w:p>
            <w:r>
              <w:t>Moto rotatorio di un corpo rigido; momento d’inerzia; momento angolare.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FISTBIECSP06</w:t>
            </w:r>
          </w:p>
        </w:tc>
        <w:tc>
          <w:tcPr>
            <w:tcW w:type="dxa" w:w="2357"/>
          </w:tcPr>
          <w:p>
            <w:r>
              <w:t>Energia, lavoro, potenza; attrito e resistenza del mezzo.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FISTBIECSP07</w:t>
            </w:r>
          </w:p>
        </w:tc>
        <w:tc>
          <w:tcPr>
            <w:tcW w:type="dxa" w:w="2357"/>
          </w:tcPr>
          <w:p>
            <w:r>
              <w:t>Conservazione dell’energia meccanica e della quantita' di moto in un sistema isolato.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FISTBIECSP08</w:t>
            </w:r>
          </w:p>
        </w:tc>
        <w:tc>
          <w:tcPr>
            <w:tcW w:type="dxa" w:w="2357"/>
          </w:tcPr>
          <w:p>
            <w:r>
              <w:t>Oscillazioni; onde trasversali e longitudinali; onde armoniche e loro sovrapposizione; risonanza; Intensita', altezza e timbro del suono.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FISTBIECSP09</w:t>
            </w:r>
          </w:p>
        </w:tc>
        <w:tc>
          <w:tcPr>
            <w:tcW w:type="dxa" w:w="2357"/>
          </w:tcPr>
          <w:p>
            <w:r>
              <w:t>Temperatura; energia interna; calore.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FISTBIECSP10</w:t>
            </w:r>
          </w:p>
        </w:tc>
        <w:tc>
          <w:tcPr>
            <w:tcW w:type="dxa" w:w="2357"/>
          </w:tcPr>
          <w:p>
            <w:r>
              <w:t>Stati della materia e cambiamenti di stato.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FISTBIECSP11</w:t>
            </w:r>
          </w:p>
        </w:tc>
        <w:tc>
          <w:tcPr>
            <w:tcW w:type="dxa" w:w="2357"/>
          </w:tcPr>
          <w:p>
            <w:r>
              <w:t>Primo e secondo principio della termodinamica.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FISTBIECSP12</w:t>
            </w:r>
          </w:p>
        </w:tc>
        <w:tc>
          <w:tcPr>
            <w:tcW w:type="dxa" w:w="2357"/>
          </w:tcPr>
          <w:p>
            <w:r>
              <w:t>Carica elettrica; campo elettrico; fenomeni elettrostatici.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FISTBIECSP13</w:t>
            </w:r>
          </w:p>
        </w:tc>
        <w:tc>
          <w:tcPr>
            <w:tcW w:type="dxa" w:w="2357"/>
          </w:tcPr>
          <w:p>
            <w:r>
              <w:t>Corrente elettrica; elementi attivi e passivi in un circuito elettrico; potenza elettrica; effetto Joule.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FISTBIECSP14</w:t>
            </w:r>
          </w:p>
        </w:tc>
        <w:tc>
          <w:tcPr>
            <w:tcW w:type="dxa" w:w="2357"/>
          </w:tcPr>
          <w:p>
            <w:r>
              <w:t>Campo magnetico; interazione fra magneti, fra corrente elettrica e magnete, fra correnti elettriche; forza di Lorentz.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FISTBIECSP15</w:t>
            </w:r>
          </w:p>
        </w:tc>
        <w:tc>
          <w:tcPr>
            <w:tcW w:type="dxa" w:w="2357"/>
          </w:tcPr>
          <w:p>
            <w:r>
              <w:t>Induzione e autoinduzione elettromagnetica.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FISTBIECSP16</w:t>
            </w:r>
          </w:p>
        </w:tc>
        <w:tc>
          <w:tcPr>
            <w:tcW w:type="dxa" w:w="2357"/>
          </w:tcPr>
          <w:p>
            <w:r>
              <w:t>Onde elettromagnetiche e loro classificazione in base alla frequenza o alla lunghezza d’onda; interazioni con la materia (anche vivente).</w:t>
            </w:r>
          </w:p>
        </w:tc>
      </w:tr>
      <w:tr>
        <w:tc>
          <w:tcPr>
            <w:tcW w:type="dxa" w:w="2357"/>
          </w:tcPr>
          <w:p>
            <w:r>
              <w:t>FISICA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FISTBIECSP17</w:t>
            </w:r>
          </w:p>
        </w:tc>
        <w:tc>
          <w:tcPr>
            <w:tcW w:type="dxa" w:w="2357"/>
          </w:tcPr>
          <w:p>
            <w:r>
              <w:t>Ottica geometrica: riflessione e rifrazione.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GNRg34-ABP01</w:t>
            </w:r>
          </w:p>
        </w:tc>
        <w:tc>
          <w:tcPr>
            <w:tcW w:type="dxa" w:w="2357"/>
          </w:tcPr>
          <w:p>
            <w:r>
              <w:t>Interpretare carte tematiche.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GNRg34-ABP02</w:t>
            </w:r>
          </w:p>
        </w:tc>
        <w:tc>
          <w:tcPr>
            <w:tcW w:type="dxa" w:w="2357"/>
          </w:tcPr>
          <w:p>
            <w:r>
              <w:t>Definire criteri per attivare le fasi relative alla conservazione del catasto.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GNRg34-ABP03</w:t>
            </w:r>
          </w:p>
        </w:tc>
        <w:tc>
          <w:tcPr>
            <w:tcW w:type="dxa" w:w="2357"/>
          </w:tcPr>
          <w:p>
            <w:r>
              <w:t>Definire tipologie di manufatti e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GNRg34-ABP04</w:t>
            </w:r>
          </w:p>
        </w:tc>
        <w:tc>
          <w:tcPr>
            <w:tcW w:type="dxa" w:w="2357"/>
          </w:tcPr>
          <w:p>
            <w:r>
              <w:t>Definire l’organizzazione spaziale e il dimensionamento delle diverse tipologie di costruzioni rurali.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GNRg34-ABP05</w:t>
            </w:r>
          </w:p>
        </w:tc>
        <w:tc>
          <w:tcPr>
            <w:tcW w:type="dxa" w:w="2357"/>
          </w:tcPr>
          <w:p>
            <w:r>
              <w:t>Interpretare le carte delle risorse individuando situazioni di rischio.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GNRg34-ABP06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GNRp34-ABP01</w:t>
            </w:r>
          </w:p>
        </w:tc>
        <w:tc>
          <w:tcPr>
            <w:tcW w:type="dxa" w:w="2357"/>
          </w:tcPr>
          <w:p>
            <w:r>
              <w:t>Interpretare carte tematiche.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GNRp34-ABP02</w:t>
            </w:r>
          </w:p>
        </w:tc>
        <w:tc>
          <w:tcPr>
            <w:tcW w:type="dxa" w:w="2357"/>
          </w:tcPr>
          <w:p>
            <w:r>
              <w:t>Definire criteri per attivare le fasi relative alla conservazione del catasto.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GNRp34-ABP03</w:t>
            </w:r>
          </w:p>
        </w:tc>
        <w:tc>
          <w:tcPr>
            <w:tcW w:type="dxa" w:w="2357"/>
          </w:tcPr>
          <w:p>
            <w:r>
              <w:t>Definire tipologie di manufatti e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GNRp34-ABP04</w:t>
            </w:r>
          </w:p>
        </w:tc>
        <w:tc>
          <w:tcPr>
            <w:tcW w:type="dxa" w:w="2357"/>
          </w:tcPr>
          <w:p>
            <w:r>
              <w:t>Definire l’organizzazione spaziale e il dimensionamento delle diverse tipologie di costruzioni rurali.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GNRp34-ABP05</w:t>
            </w:r>
          </w:p>
        </w:tc>
        <w:tc>
          <w:tcPr>
            <w:tcW w:type="dxa" w:w="2357"/>
          </w:tcPr>
          <w:p>
            <w:r>
              <w:t>Interpretare le carte delle risorse individuando situazioni di rischio.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GNRp34-ABP06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GNRg345CTP02</w:t>
            </w:r>
          </w:p>
        </w:tc>
        <w:tc>
          <w:tcPr>
            <w:tcW w:type="dxa" w:w="2357"/>
          </w:tcPr>
          <w:p>
            <w:r>
              <w:t>intervenire nel rilievo topografico e nelle interpretazioni dei documenti riguardanti le situazioni ambientali e territoriali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GNRg345CTP03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culturale,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GNRp34-CTP02</w:t>
            </w:r>
          </w:p>
        </w:tc>
        <w:tc>
          <w:tcPr>
            <w:tcW w:type="dxa" w:w="2357"/>
          </w:tcPr>
          <w:p>
            <w:r>
              <w:t>intervenire nel rilievo topografico e nelle interpretazioni dei documenti riguardanti le situazioni ambientali e territoriali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GNRp34-CTP03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culturale,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GNRg34-CSP01</w:t>
            </w:r>
          </w:p>
        </w:tc>
        <w:tc>
          <w:tcPr>
            <w:tcW w:type="dxa" w:w="2357"/>
          </w:tcPr>
          <w:p>
            <w:r>
              <w:t>Sistemi di rilievo.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GNRg34-CSP02</w:t>
            </w:r>
          </w:p>
        </w:tc>
        <w:tc>
          <w:tcPr>
            <w:tcW w:type="dxa" w:w="2357"/>
          </w:tcPr>
          <w:p>
            <w:r>
              <w:t>Misure di angoli, distanze, dislivelli, aree. Rilevamenti plano-altimetrici.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GNRg34-CSP03</w:t>
            </w:r>
          </w:p>
        </w:tc>
        <w:tc>
          <w:tcPr>
            <w:tcW w:type="dxa" w:w="2357"/>
          </w:tcPr>
          <w:p>
            <w:r>
              <w:t>Misure e calcolo delle aree. Principi della fotogrammetria. Tecniche di rilevazione satellitare.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GNRg34-CSP04</w:t>
            </w:r>
          </w:p>
        </w:tc>
        <w:tc>
          <w:tcPr>
            <w:tcW w:type="dxa" w:w="2357"/>
          </w:tcPr>
          <w:p>
            <w:r>
              <w:t>Sistema di posizionamento globale (GPS). Sistemi informativi territoriali (SIT).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GNRg34-CSP05</w:t>
            </w:r>
          </w:p>
        </w:tc>
        <w:tc>
          <w:tcPr>
            <w:tcW w:type="dxa" w:w="2357"/>
          </w:tcPr>
          <w:p>
            <w:r>
              <w:t>Materiali da costruzione. Elementi di statica.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GNRg34-CSP06</w:t>
            </w:r>
          </w:p>
        </w:tc>
        <w:tc>
          <w:tcPr>
            <w:tcW w:type="dxa" w:w="2357"/>
          </w:tcPr>
          <w:p>
            <w:r>
              <w:t>Tipologia di strutture aziendali. Caratteristiche dell’ abitazione aziendale. Risorse idriche e la loro tutela.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GNRg34-CSP07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GNRp34-CSP01</w:t>
            </w:r>
          </w:p>
        </w:tc>
        <w:tc>
          <w:tcPr>
            <w:tcW w:type="dxa" w:w="2357"/>
          </w:tcPr>
          <w:p>
            <w:r>
              <w:t>Sistemi di rilievo.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GNRp34-CSP02</w:t>
            </w:r>
          </w:p>
        </w:tc>
        <w:tc>
          <w:tcPr>
            <w:tcW w:type="dxa" w:w="2357"/>
          </w:tcPr>
          <w:p>
            <w:r>
              <w:t>Misure di angoli, distanze, dislivelli,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GNRp34-CSP03</w:t>
            </w:r>
          </w:p>
        </w:tc>
        <w:tc>
          <w:tcPr>
            <w:tcW w:type="dxa" w:w="2357"/>
          </w:tcPr>
          <w:p>
            <w:r>
              <w:t>Rilevamenti plano-altimetrici.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GNRp34-CSP04</w:t>
            </w:r>
          </w:p>
        </w:tc>
        <w:tc>
          <w:tcPr>
            <w:tcW w:type="dxa" w:w="2357"/>
          </w:tcPr>
          <w:p>
            <w:r>
              <w:t>Misure e calcolo delle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GNRp34-CSP05</w:t>
            </w:r>
          </w:p>
        </w:tc>
        <w:tc>
          <w:tcPr>
            <w:tcW w:type="dxa" w:w="2357"/>
          </w:tcPr>
          <w:p>
            <w:r>
              <w:t>Principi della fotogrammetria.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GNRp34-CSP06</w:t>
            </w:r>
          </w:p>
        </w:tc>
        <w:tc>
          <w:tcPr>
            <w:tcW w:type="dxa" w:w="2357"/>
          </w:tcPr>
          <w:p>
            <w:r>
              <w:t>Tecniche di rilevazione satellitare.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GNRp34-CSP07</w:t>
            </w:r>
          </w:p>
        </w:tc>
        <w:tc>
          <w:tcPr>
            <w:tcW w:type="dxa" w:w="2357"/>
          </w:tcPr>
          <w:p>
            <w:r>
              <w:t>Sistema di posizionamento globale (GPS).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GNRp34-CSP08</w:t>
            </w:r>
          </w:p>
        </w:tc>
        <w:tc>
          <w:tcPr>
            <w:tcW w:type="dxa" w:w="2357"/>
          </w:tcPr>
          <w:p>
            <w:r>
              <w:t>Sistemi informativi territoriali (SIT).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GNRp34-CSP09</w:t>
            </w:r>
          </w:p>
        </w:tc>
        <w:tc>
          <w:tcPr>
            <w:tcW w:type="dxa" w:w="2357"/>
          </w:tcPr>
          <w:p>
            <w:r>
              <w:t>Materiali da costruzione.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GNRp34-CSP10</w:t>
            </w:r>
          </w:p>
        </w:tc>
        <w:tc>
          <w:tcPr>
            <w:tcW w:type="dxa" w:w="2357"/>
          </w:tcPr>
          <w:p>
            <w:r>
              <w:t>Elementi di statica.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GNRp34-CSP11</w:t>
            </w:r>
          </w:p>
        </w:tc>
        <w:tc>
          <w:tcPr>
            <w:tcW w:type="dxa" w:w="2357"/>
          </w:tcPr>
          <w:p>
            <w:r>
              <w:t>Tipologia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GNRp34-CSP12</w:t>
            </w:r>
          </w:p>
        </w:tc>
        <w:tc>
          <w:tcPr>
            <w:tcW w:type="dxa" w:w="2357"/>
          </w:tcPr>
          <w:p>
            <w:r>
              <w:t>Caratteristiche dell’ abitazione aziendale.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GNRp34-CSP13</w:t>
            </w:r>
          </w:p>
        </w:tc>
        <w:tc>
          <w:tcPr>
            <w:tcW w:type="dxa" w:w="2357"/>
          </w:tcPr>
          <w:p>
            <w:r>
              <w:t>Risorse idriche e la loro tutela.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GNRp34-CSP14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GNRg34-ABP01</w:t>
            </w:r>
          </w:p>
        </w:tc>
        <w:tc>
          <w:tcPr>
            <w:tcW w:type="dxa" w:w="2357"/>
          </w:tcPr>
          <w:p>
            <w:r>
              <w:t>Interpretare carte tematiche.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GNRg34-ABP02</w:t>
            </w:r>
          </w:p>
        </w:tc>
        <w:tc>
          <w:tcPr>
            <w:tcW w:type="dxa" w:w="2357"/>
          </w:tcPr>
          <w:p>
            <w:r>
              <w:t>Definire criteri per attivare le fasi relative alla conservazione del catasto.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GNRg34-ABP03</w:t>
            </w:r>
          </w:p>
        </w:tc>
        <w:tc>
          <w:tcPr>
            <w:tcW w:type="dxa" w:w="2357"/>
          </w:tcPr>
          <w:p>
            <w:r>
              <w:t>Definire tipologie di manufatti e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GNRg34-ABP04</w:t>
            </w:r>
          </w:p>
        </w:tc>
        <w:tc>
          <w:tcPr>
            <w:tcW w:type="dxa" w:w="2357"/>
          </w:tcPr>
          <w:p>
            <w:r>
              <w:t>Definire l’organizzazione spaziale e il dimensionamento delle diverse tipologie di costruzioni rurali.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GNRg34-ABP05</w:t>
            </w:r>
          </w:p>
        </w:tc>
        <w:tc>
          <w:tcPr>
            <w:tcW w:type="dxa" w:w="2357"/>
          </w:tcPr>
          <w:p>
            <w:r>
              <w:t>Interpretare le carte delle risorse individuando situazioni di rischio.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GNRg34-ABP06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GNRg345CTP02</w:t>
            </w:r>
          </w:p>
        </w:tc>
        <w:tc>
          <w:tcPr>
            <w:tcW w:type="dxa" w:w="2357"/>
          </w:tcPr>
          <w:p>
            <w:r>
              <w:t>intervenire nel rilievo topografico e nelle interpretazioni dei documenti riguardanti le situazioni ambientali e territoriali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GNRg345CTP03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culturale,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GNRg34-CSP01</w:t>
            </w:r>
          </w:p>
        </w:tc>
        <w:tc>
          <w:tcPr>
            <w:tcW w:type="dxa" w:w="2357"/>
          </w:tcPr>
          <w:p>
            <w:r>
              <w:t>Sistemi di rilievo.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GNRg34-CSP02</w:t>
            </w:r>
          </w:p>
        </w:tc>
        <w:tc>
          <w:tcPr>
            <w:tcW w:type="dxa" w:w="2357"/>
          </w:tcPr>
          <w:p>
            <w:r>
              <w:t>Misure di angoli, distanze, dislivelli, aree. Rilevamenti plano-altimetrici.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GNRg34-CSP03</w:t>
            </w:r>
          </w:p>
        </w:tc>
        <w:tc>
          <w:tcPr>
            <w:tcW w:type="dxa" w:w="2357"/>
          </w:tcPr>
          <w:p>
            <w:r>
              <w:t>Misure e calcolo delle aree. Principi della fotogrammetria. Tecniche di rilevazione satellitare.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GNRg34-CSP04</w:t>
            </w:r>
          </w:p>
        </w:tc>
        <w:tc>
          <w:tcPr>
            <w:tcW w:type="dxa" w:w="2357"/>
          </w:tcPr>
          <w:p>
            <w:r>
              <w:t>Sistema di posizionamento globale (GPS). Sistemi informativi territoriali (SIT).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GNRg34-CSP05</w:t>
            </w:r>
          </w:p>
        </w:tc>
        <w:tc>
          <w:tcPr>
            <w:tcW w:type="dxa" w:w="2357"/>
          </w:tcPr>
          <w:p>
            <w:r>
              <w:t>Materiali da costruzione. Elementi di statica.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GNRg34-CSP06</w:t>
            </w:r>
          </w:p>
        </w:tc>
        <w:tc>
          <w:tcPr>
            <w:tcW w:type="dxa" w:w="2357"/>
          </w:tcPr>
          <w:p>
            <w:r>
              <w:t>Tipologia di strutture aziendali. Caratteristiche dell’ abitazione aziendale. Risorse idriche e la loro tutela.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GNRg34-CSP07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GNRp34-ABP01</w:t>
            </w:r>
          </w:p>
        </w:tc>
        <w:tc>
          <w:tcPr>
            <w:tcW w:type="dxa" w:w="2357"/>
          </w:tcPr>
          <w:p>
            <w:r>
              <w:t>Interpretare carte tematiche.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GNRp34-ABP02</w:t>
            </w:r>
          </w:p>
        </w:tc>
        <w:tc>
          <w:tcPr>
            <w:tcW w:type="dxa" w:w="2357"/>
          </w:tcPr>
          <w:p>
            <w:r>
              <w:t>Definire criteri per attivare le fasi relative alla conservazione del catasto.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GNRp34-ABP03</w:t>
            </w:r>
          </w:p>
        </w:tc>
        <w:tc>
          <w:tcPr>
            <w:tcW w:type="dxa" w:w="2357"/>
          </w:tcPr>
          <w:p>
            <w:r>
              <w:t>Definire tipologie di manufatti e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GNRp34-ABP04</w:t>
            </w:r>
          </w:p>
        </w:tc>
        <w:tc>
          <w:tcPr>
            <w:tcW w:type="dxa" w:w="2357"/>
          </w:tcPr>
          <w:p>
            <w:r>
              <w:t>Definire l’organizzazione spaziale e il dimensionamento delle diverse tipologie di costruzioni rurali.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GNRp34-ABP05</w:t>
            </w:r>
          </w:p>
        </w:tc>
        <w:tc>
          <w:tcPr>
            <w:tcW w:type="dxa" w:w="2357"/>
          </w:tcPr>
          <w:p>
            <w:r>
              <w:t>Interpretare le carte delle risorse individuando situazioni di rischio.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GNRp34-ABP06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GNRp34-CTP02</w:t>
            </w:r>
          </w:p>
        </w:tc>
        <w:tc>
          <w:tcPr>
            <w:tcW w:type="dxa" w:w="2357"/>
          </w:tcPr>
          <w:p>
            <w:r>
              <w:t>intervenire nel rilievo topografico e nelle interpretazioni dei documenti riguardanti le situazioni ambientali e territoriali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GNRp34-CTP03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culturale,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GNRp34-CSP01</w:t>
            </w:r>
          </w:p>
        </w:tc>
        <w:tc>
          <w:tcPr>
            <w:tcW w:type="dxa" w:w="2357"/>
          </w:tcPr>
          <w:p>
            <w:r>
              <w:t>Sistemi di rilievo.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GNRp34-CSP02</w:t>
            </w:r>
          </w:p>
        </w:tc>
        <w:tc>
          <w:tcPr>
            <w:tcW w:type="dxa" w:w="2357"/>
          </w:tcPr>
          <w:p>
            <w:r>
              <w:t>Misure di angoli, distanze, dislivelli,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GNRp34-CSP03</w:t>
            </w:r>
          </w:p>
        </w:tc>
        <w:tc>
          <w:tcPr>
            <w:tcW w:type="dxa" w:w="2357"/>
          </w:tcPr>
          <w:p>
            <w:r>
              <w:t>Rilevamenti plano-altimetrici.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GNRp34-CSP04</w:t>
            </w:r>
          </w:p>
        </w:tc>
        <w:tc>
          <w:tcPr>
            <w:tcW w:type="dxa" w:w="2357"/>
          </w:tcPr>
          <w:p>
            <w:r>
              <w:t>Misure e calcolo delle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GNRp34-CSP05</w:t>
            </w:r>
          </w:p>
        </w:tc>
        <w:tc>
          <w:tcPr>
            <w:tcW w:type="dxa" w:w="2357"/>
          </w:tcPr>
          <w:p>
            <w:r>
              <w:t>Principi della fotogrammetria.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GNRp34-CSP06</w:t>
            </w:r>
          </w:p>
        </w:tc>
        <w:tc>
          <w:tcPr>
            <w:tcW w:type="dxa" w:w="2357"/>
          </w:tcPr>
          <w:p>
            <w:r>
              <w:t>Tecniche di rilevazione satellitare.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GNRp34-CSP07</w:t>
            </w:r>
          </w:p>
        </w:tc>
        <w:tc>
          <w:tcPr>
            <w:tcW w:type="dxa" w:w="2357"/>
          </w:tcPr>
          <w:p>
            <w:r>
              <w:t>Sistema di posizionamento globale (GPS).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GNRp34-CSP08</w:t>
            </w:r>
          </w:p>
        </w:tc>
        <w:tc>
          <w:tcPr>
            <w:tcW w:type="dxa" w:w="2357"/>
          </w:tcPr>
          <w:p>
            <w:r>
              <w:t>Sistemi informativi territoriali (SIT).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GNRp34-CSP09</w:t>
            </w:r>
          </w:p>
        </w:tc>
        <w:tc>
          <w:tcPr>
            <w:tcW w:type="dxa" w:w="2357"/>
          </w:tcPr>
          <w:p>
            <w:r>
              <w:t>Materiali da costruzione.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GNRp34-CSP10</w:t>
            </w:r>
          </w:p>
        </w:tc>
        <w:tc>
          <w:tcPr>
            <w:tcW w:type="dxa" w:w="2357"/>
          </w:tcPr>
          <w:p>
            <w:r>
              <w:t>Elementi di statica.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GNRp34-CSP11</w:t>
            </w:r>
          </w:p>
        </w:tc>
        <w:tc>
          <w:tcPr>
            <w:tcW w:type="dxa" w:w="2357"/>
          </w:tcPr>
          <w:p>
            <w:r>
              <w:t>Tipologia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GNRp34-CSP12</w:t>
            </w:r>
          </w:p>
        </w:tc>
        <w:tc>
          <w:tcPr>
            <w:tcW w:type="dxa" w:w="2357"/>
          </w:tcPr>
          <w:p>
            <w:r>
              <w:t>Caratteristiche dell’ abitazione aziendale.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GNRp34-CSP13</w:t>
            </w:r>
          </w:p>
        </w:tc>
        <w:tc>
          <w:tcPr>
            <w:tcW w:type="dxa" w:w="2357"/>
          </w:tcPr>
          <w:p>
            <w:r>
              <w:t>Risorse idriche e la loro tutela.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GNRp34-CSP14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GNRe34-ABP01</w:t>
            </w:r>
          </w:p>
        </w:tc>
        <w:tc>
          <w:tcPr>
            <w:tcW w:type="dxa" w:w="2357"/>
          </w:tcPr>
          <w:p>
            <w:r>
              <w:t>Interpretare carte tematiche.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GNRe34-ABP02</w:t>
            </w:r>
          </w:p>
        </w:tc>
        <w:tc>
          <w:tcPr>
            <w:tcW w:type="dxa" w:w="2357"/>
          </w:tcPr>
          <w:p>
            <w:r>
              <w:t>Definire criteri per attivare le fasi relative alla conservazione del catasto.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GNRe34-ABP03</w:t>
            </w:r>
          </w:p>
        </w:tc>
        <w:tc>
          <w:tcPr>
            <w:tcW w:type="dxa" w:w="2357"/>
          </w:tcPr>
          <w:p>
            <w:r>
              <w:t>Definire tipologie di manufatti e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GNRe34-ABP04</w:t>
            </w:r>
          </w:p>
        </w:tc>
        <w:tc>
          <w:tcPr>
            <w:tcW w:type="dxa" w:w="2357"/>
          </w:tcPr>
          <w:p>
            <w:r>
              <w:t>Definire l’organizzazione spaziale e il dimensionamento delle diverse tipologie di costruzioni rurali.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GNRe34-ABP05</w:t>
            </w:r>
          </w:p>
        </w:tc>
        <w:tc>
          <w:tcPr>
            <w:tcW w:type="dxa" w:w="2357"/>
          </w:tcPr>
          <w:p>
            <w:r>
              <w:t>Interpretare le carte delle risorse individuando situazioni di rischio.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GNRe34-ABP06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GNRe34-CTP02</w:t>
            </w:r>
          </w:p>
        </w:tc>
        <w:tc>
          <w:tcPr>
            <w:tcW w:type="dxa" w:w="2357"/>
          </w:tcPr>
          <w:p>
            <w:r>
              <w:t>intervenire nel rilievo topografico e nelle interpretazioni dei documenti riguardanti le situazioni ambientali e territoriali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GNRe34-CTP03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culturale,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GNRe34-CSP01</w:t>
            </w:r>
          </w:p>
        </w:tc>
        <w:tc>
          <w:tcPr>
            <w:tcW w:type="dxa" w:w="2357"/>
          </w:tcPr>
          <w:p>
            <w:r>
              <w:t>Sistemi di rilievo.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GNRe34-CSP02</w:t>
            </w:r>
          </w:p>
        </w:tc>
        <w:tc>
          <w:tcPr>
            <w:tcW w:type="dxa" w:w="2357"/>
          </w:tcPr>
          <w:p>
            <w:r>
              <w:t>Misure di angoli, distanze, dislivelli,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GNRe34-CSP03</w:t>
            </w:r>
          </w:p>
        </w:tc>
        <w:tc>
          <w:tcPr>
            <w:tcW w:type="dxa" w:w="2357"/>
          </w:tcPr>
          <w:p>
            <w:r>
              <w:t>Rilevamenti plano-altimetrici.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GNRe34-CSP04</w:t>
            </w:r>
          </w:p>
        </w:tc>
        <w:tc>
          <w:tcPr>
            <w:tcW w:type="dxa" w:w="2357"/>
          </w:tcPr>
          <w:p>
            <w:r>
              <w:t>Misure e calcolo delle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GNRe34-CSP05</w:t>
            </w:r>
          </w:p>
        </w:tc>
        <w:tc>
          <w:tcPr>
            <w:tcW w:type="dxa" w:w="2357"/>
          </w:tcPr>
          <w:p>
            <w:r>
              <w:t>Principi della fotogrammetria.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GNRe34-CSP06</w:t>
            </w:r>
          </w:p>
        </w:tc>
        <w:tc>
          <w:tcPr>
            <w:tcW w:type="dxa" w:w="2357"/>
          </w:tcPr>
          <w:p>
            <w:r>
              <w:t>Tecniche di rilevazione satellitare.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GNRe34-CSP07</w:t>
            </w:r>
          </w:p>
        </w:tc>
        <w:tc>
          <w:tcPr>
            <w:tcW w:type="dxa" w:w="2357"/>
          </w:tcPr>
          <w:p>
            <w:r>
              <w:t>Sistema di posizionamento globale (GPS).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GNRe34-CSP08</w:t>
            </w:r>
          </w:p>
        </w:tc>
        <w:tc>
          <w:tcPr>
            <w:tcW w:type="dxa" w:w="2357"/>
          </w:tcPr>
          <w:p>
            <w:r>
              <w:t>Sistemi informativi territoriali (SIT).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GNRe34-CSP09</w:t>
            </w:r>
          </w:p>
        </w:tc>
        <w:tc>
          <w:tcPr>
            <w:tcW w:type="dxa" w:w="2357"/>
          </w:tcPr>
          <w:p>
            <w:r>
              <w:t>Materiali da costruzione.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GNRe34-CSP10</w:t>
            </w:r>
          </w:p>
        </w:tc>
        <w:tc>
          <w:tcPr>
            <w:tcW w:type="dxa" w:w="2357"/>
          </w:tcPr>
          <w:p>
            <w:r>
              <w:t>Elementi di statica.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GNRe34-CSP11</w:t>
            </w:r>
          </w:p>
        </w:tc>
        <w:tc>
          <w:tcPr>
            <w:tcW w:type="dxa" w:w="2357"/>
          </w:tcPr>
          <w:p>
            <w:r>
              <w:t>Tipologia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GNRe34-CSP12</w:t>
            </w:r>
          </w:p>
        </w:tc>
        <w:tc>
          <w:tcPr>
            <w:tcW w:type="dxa" w:w="2357"/>
          </w:tcPr>
          <w:p>
            <w:r>
              <w:t>Caratteristiche dell’ abitazione aziendale.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GNRe34-CSP13</w:t>
            </w:r>
          </w:p>
        </w:tc>
        <w:tc>
          <w:tcPr>
            <w:tcW w:type="dxa" w:w="2357"/>
          </w:tcPr>
          <w:p>
            <w:r>
              <w:t>Risorse idriche e la loro tutela.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GNRe34-CSP14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GNRe34-ABP01</w:t>
            </w:r>
          </w:p>
        </w:tc>
        <w:tc>
          <w:tcPr>
            <w:tcW w:type="dxa" w:w="2357"/>
          </w:tcPr>
          <w:p>
            <w:r>
              <w:t>Interpretare carte tematiche.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GNRe34-ABP02</w:t>
            </w:r>
          </w:p>
        </w:tc>
        <w:tc>
          <w:tcPr>
            <w:tcW w:type="dxa" w:w="2357"/>
          </w:tcPr>
          <w:p>
            <w:r>
              <w:t>Definire criteri per attivare le fasi relative alla conservazione del catasto.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GNRe34-ABP03</w:t>
            </w:r>
          </w:p>
        </w:tc>
        <w:tc>
          <w:tcPr>
            <w:tcW w:type="dxa" w:w="2357"/>
          </w:tcPr>
          <w:p>
            <w:r>
              <w:t>Definire tipologie di manufatti e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GNRe34-ABP04</w:t>
            </w:r>
          </w:p>
        </w:tc>
        <w:tc>
          <w:tcPr>
            <w:tcW w:type="dxa" w:w="2357"/>
          </w:tcPr>
          <w:p>
            <w:r>
              <w:t>Definire l’organizzazione spaziale e il dimensionamento delle diverse tipologie di costruzioni rurali.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GNRe34-ABP05</w:t>
            </w:r>
          </w:p>
        </w:tc>
        <w:tc>
          <w:tcPr>
            <w:tcW w:type="dxa" w:w="2357"/>
          </w:tcPr>
          <w:p>
            <w:r>
              <w:t>Interpretare le carte delle risorse individuando situazioni di rischio.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GNRe34-ABP06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GNRg34-ABP01</w:t>
            </w:r>
          </w:p>
        </w:tc>
        <w:tc>
          <w:tcPr>
            <w:tcW w:type="dxa" w:w="2357"/>
          </w:tcPr>
          <w:p>
            <w:r>
              <w:t>Interpretare carte tematiche.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GNRg34-ABP02</w:t>
            </w:r>
          </w:p>
        </w:tc>
        <w:tc>
          <w:tcPr>
            <w:tcW w:type="dxa" w:w="2357"/>
          </w:tcPr>
          <w:p>
            <w:r>
              <w:t>Definire criteri per attivare le fasi relative alla conservazione del catasto.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GNRg34-ABP03</w:t>
            </w:r>
          </w:p>
        </w:tc>
        <w:tc>
          <w:tcPr>
            <w:tcW w:type="dxa" w:w="2357"/>
          </w:tcPr>
          <w:p>
            <w:r>
              <w:t>Definire tipologie di manufatti e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GNRg34-ABP04</w:t>
            </w:r>
          </w:p>
        </w:tc>
        <w:tc>
          <w:tcPr>
            <w:tcW w:type="dxa" w:w="2357"/>
          </w:tcPr>
          <w:p>
            <w:r>
              <w:t>Definire l’organizzazione spaziale e il dimensionamento delle diverse tipologie di costruzioni rurali.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GNRg34-ABP05</w:t>
            </w:r>
          </w:p>
        </w:tc>
        <w:tc>
          <w:tcPr>
            <w:tcW w:type="dxa" w:w="2357"/>
          </w:tcPr>
          <w:p>
            <w:r>
              <w:t>Interpretare le carte delle risorse individuando situazioni di rischio.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GNRg34-ABP06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GNRp34-ABP01</w:t>
            </w:r>
          </w:p>
        </w:tc>
        <w:tc>
          <w:tcPr>
            <w:tcW w:type="dxa" w:w="2357"/>
          </w:tcPr>
          <w:p>
            <w:r>
              <w:t>Interpretare carte tematiche.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GNRp34-ABP02</w:t>
            </w:r>
          </w:p>
        </w:tc>
        <w:tc>
          <w:tcPr>
            <w:tcW w:type="dxa" w:w="2357"/>
          </w:tcPr>
          <w:p>
            <w:r>
              <w:t>Definire criteri per attivare le fasi relative alla conservazione del catasto.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GNRp34-ABP03</w:t>
            </w:r>
          </w:p>
        </w:tc>
        <w:tc>
          <w:tcPr>
            <w:tcW w:type="dxa" w:w="2357"/>
          </w:tcPr>
          <w:p>
            <w:r>
              <w:t>Definire tipologie di manufatti e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GNRp34-ABP04</w:t>
            </w:r>
          </w:p>
        </w:tc>
        <w:tc>
          <w:tcPr>
            <w:tcW w:type="dxa" w:w="2357"/>
          </w:tcPr>
          <w:p>
            <w:r>
              <w:t>Definire l’organizzazione spaziale e il dimensionamento delle diverse tipologie di costruzioni rurali.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GNRp34-ABP05</w:t>
            </w:r>
          </w:p>
        </w:tc>
        <w:tc>
          <w:tcPr>
            <w:tcW w:type="dxa" w:w="2357"/>
          </w:tcPr>
          <w:p>
            <w:r>
              <w:t>Interpretare le carte delle risorse individuando situazioni di rischio.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GNRp34-ABP06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GNRe34-CTP02</w:t>
            </w:r>
          </w:p>
        </w:tc>
        <w:tc>
          <w:tcPr>
            <w:tcW w:type="dxa" w:w="2357"/>
          </w:tcPr>
          <w:p>
            <w:r>
              <w:t>intervenire nel rilievo topografico e nelle interpretazioni dei documenti riguardanti le situazioni ambientali e territoriali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GNRe34-CTP03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culturale,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GNRg345CTP02</w:t>
            </w:r>
          </w:p>
        </w:tc>
        <w:tc>
          <w:tcPr>
            <w:tcW w:type="dxa" w:w="2357"/>
          </w:tcPr>
          <w:p>
            <w:r>
              <w:t>intervenire nel rilievo topografico e nelle interpretazioni dei documenti riguardanti le situazioni ambientali e territoriali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GNRg345CTP03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culturale,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GNRp34-CTP02</w:t>
            </w:r>
          </w:p>
        </w:tc>
        <w:tc>
          <w:tcPr>
            <w:tcW w:type="dxa" w:w="2357"/>
          </w:tcPr>
          <w:p>
            <w:r>
              <w:t>intervenire nel rilievo topografico e nelle interpretazioni dei documenti riguardanti le situazioni ambientali e territoriali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GNRp34-CTP03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culturale,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GNRe34-CSP01</w:t>
            </w:r>
          </w:p>
        </w:tc>
        <w:tc>
          <w:tcPr>
            <w:tcW w:type="dxa" w:w="2357"/>
          </w:tcPr>
          <w:p>
            <w:r>
              <w:t>Sistemi di rilievo.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GNRe34-CSP02</w:t>
            </w:r>
          </w:p>
        </w:tc>
        <w:tc>
          <w:tcPr>
            <w:tcW w:type="dxa" w:w="2357"/>
          </w:tcPr>
          <w:p>
            <w:r>
              <w:t>Misure di angoli, distanze, dislivelli,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GNRe34-CSP03</w:t>
            </w:r>
          </w:p>
        </w:tc>
        <w:tc>
          <w:tcPr>
            <w:tcW w:type="dxa" w:w="2357"/>
          </w:tcPr>
          <w:p>
            <w:r>
              <w:t>Rilevamenti plano-altimetrici.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GNRe34-CSP04</w:t>
            </w:r>
          </w:p>
        </w:tc>
        <w:tc>
          <w:tcPr>
            <w:tcW w:type="dxa" w:w="2357"/>
          </w:tcPr>
          <w:p>
            <w:r>
              <w:t>Misure e calcolo delle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GNRe34-CSP05</w:t>
            </w:r>
          </w:p>
        </w:tc>
        <w:tc>
          <w:tcPr>
            <w:tcW w:type="dxa" w:w="2357"/>
          </w:tcPr>
          <w:p>
            <w:r>
              <w:t>Principi della fotogrammetria.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GNRe34-CSP06</w:t>
            </w:r>
          </w:p>
        </w:tc>
        <w:tc>
          <w:tcPr>
            <w:tcW w:type="dxa" w:w="2357"/>
          </w:tcPr>
          <w:p>
            <w:r>
              <w:t>Tecniche di rilevazione satellitare.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GNRe34-CSP07</w:t>
            </w:r>
          </w:p>
        </w:tc>
        <w:tc>
          <w:tcPr>
            <w:tcW w:type="dxa" w:w="2357"/>
          </w:tcPr>
          <w:p>
            <w:r>
              <w:t>Sistema di posizionamento globale (GPS).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GNRe34-CSP08</w:t>
            </w:r>
          </w:p>
        </w:tc>
        <w:tc>
          <w:tcPr>
            <w:tcW w:type="dxa" w:w="2357"/>
          </w:tcPr>
          <w:p>
            <w:r>
              <w:t>Sistemi informativi territoriali (SIT).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GNRe34-CSP09</w:t>
            </w:r>
          </w:p>
        </w:tc>
        <w:tc>
          <w:tcPr>
            <w:tcW w:type="dxa" w:w="2357"/>
          </w:tcPr>
          <w:p>
            <w:r>
              <w:t>Materiali da costruzione.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GNRe34-CSP10</w:t>
            </w:r>
          </w:p>
        </w:tc>
        <w:tc>
          <w:tcPr>
            <w:tcW w:type="dxa" w:w="2357"/>
          </w:tcPr>
          <w:p>
            <w:r>
              <w:t>Elementi di statica.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GNRe34-CSP11</w:t>
            </w:r>
          </w:p>
        </w:tc>
        <w:tc>
          <w:tcPr>
            <w:tcW w:type="dxa" w:w="2357"/>
          </w:tcPr>
          <w:p>
            <w:r>
              <w:t>Tipologia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GNRe34-CSP12</w:t>
            </w:r>
          </w:p>
        </w:tc>
        <w:tc>
          <w:tcPr>
            <w:tcW w:type="dxa" w:w="2357"/>
          </w:tcPr>
          <w:p>
            <w:r>
              <w:t>Caratteristiche dell’ abitazione aziendale.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GNRe34-CSP13</w:t>
            </w:r>
          </w:p>
        </w:tc>
        <w:tc>
          <w:tcPr>
            <w:tcW w:type="dxa" w:w="2357"/>
          </w:tcPr>
          <w:p>
            <w:r>
              <w:t>Risorse idriche e la loro tutela.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GNRe34-CSP14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GNRg34-CSP01</w:t>
            </w:r>
          </w:p>
        </w:tc>
        <w:tc>
          <w:tcPr>
            <w:tcW w:type="dxa" w:w="2357"/>
          </w:tcPr>
          <w:p>
            <w:r>
              <w:t>Sistemi di rilievo.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GNRg34-CSP02</w:t>
            </w:r>
          </w:p>
        </w:tc>
        <w:tc>
          <w:tcPr>
            <w:tcW w:type="dxa" w:w="2357"/>
          </w:tcPr>
          <w:p>
            <w:r>
              <w:t>Misure di angoli, distanze, dislivelli, aree. Rilevamenti plano-altimetrici.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GNRg34-CSP03</w:t>
            </w:r>
          </w:p>
        </w:tc>
        <w:tc>
          <w:tcPr>
            <w:tcW w:type="dxa" w:w="2357"/>
          </w:tcPr>
          <w:p>
            <w:r>
              <w:t>Misure e calcolo delle aree. Principi della fotogrammetria. Tecniche di rilevazione satellitare.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GNRg34-CSP04</w:t>
            </w:r>
          </w:p>
        </w:tc>
        <w:tc>
          <w:tcPr>
            <w:tcW w:type="dxa" w:w="2357"/>
          </w:tcPr>
          <w:p>
            <w:r>
              <w:t>Sistema di posizionamento globale (GPS). Sistemi informativi territoriali (SIT).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GNRg34-CSP05</w:t>
            </w:r>
          </w:p>
        </w:tc>
        <w:tc>
          <w:tcPr>
            <w:tcW w:type="dxa" w:w="2357"/>
          </w:tcPr>
          <w:p>
            <w:r>
              <w:t>Materiali da costruzione. Elementi di statica.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GNRg34-CSP06</w:t>
            </w:r>
          </w:p>
        </w:tc>
        <w:tc>
          <w:tcPr>
            <w:tcW w:type="dxa" w:w="2357"/>
          </w:tcPr>
          <w:p>
            <w:r>
              <w:t>Tipologia di strutture aziendali. Caratteristiche dell’ abitazione aziendale. Risorse idriche e la loro tutela.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GNRg34-CSP07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GNRp34-CSP01</w:t>
            </w:r>
          </w:p>
        </w:tc>
        <w:tc>
          <w:tcPr>
            <w:tcW w:type="dxa" w:w="2357"/>
          </w:tcPr>
          <w:p>
            <w:r>
              <w:t>Sistemi di rilievo.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GNRp34-CSP02</w:t>
            </w:r>
          </w:p>
        </w:tc>
        <w:tc>
          <w:tcPr>
            <w:tcW w:type="dxa" w:w="2357"/>
          </w:tcPr>
          <w:p>
            <w:r>
              <w:t>Misure di angoli, distanze, dislivelli,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GNRp34-CSP03</w:t>
            </w:r>
          </w:p>
        </w:tc>
        <w:tc>
          <w:tcPr>
            <w:tcW w:type="dxa" w:w="2357"/>
          </w:tcPr>
          <w:p>
            <w:r>
              <w:t>Rilevamenti plano-altimetrici.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GNRp34-CSP04</w:t>
            </w:r>
          </w:p>
        </w:tc>
        <w:tc>
          <w:tcPr>
            <w:tcW w:type="dxa" w:w="2357"/>
          </w:tcPr>
          <w:p>
            <w:r>
              <w:t>Misure e calcolo delle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GNRp34-CSP05</w:t>
            </w:r>
          </w:p>
        </w:tc>
        <w:tc>
          <w:tcPr>
            <w:tcW w:type="dxa" w:w="2357"/>
          </w:tcPr>
          <w:p>
            <w:r>
              <w:t>Principi della fotogrammetria.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GNRp34-CSP06</w:t>
            </w:r>
          </w:p>
        </w:tc>
        <w:tc>
          <w:tcPr>
            <w:tcW w:type="dxa" w:w="2357"/>
          </w:tcPr>
          <w:p>
            <w:r>
              <w:t>Tecniche di rilevazione satellitare.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GNRp34-CSP07</w:t>
            </w:r>
          </w:p>
        </w:tc>
        <w:tc>
          <w:tcPr>
            <w:tcW w:type="dxa" w:w="2357"/>
          </w:tcPr>
          <w:p>
            <w:r>
              <w:t>Sistema di posizionamento globale (GPS).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GNRp34-CSP08</w:t>
            </w:r>
          </w:p>
        </w:tc>
        <w:tc>
          <w:tcPr>
            <w:tcW w:type="dxa" w:w="2357"/>
          </w:tcPr>
          <w:p>
            <w:r>
              <w:t>Sistemi informativi territoriali (SIT).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GNRp34-CSP09</w:t>
            </w:r>
          </w:p>
        </w:tc>
        <w:tc>
          <w:tcPr>
            <w:tcW w:type="dxa" w:w="2357"/>
          </w:tcPr>
          <w:p>
            <w:r>
              <w:t>Materiali da costruzione.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GNRp34-CSP10</w:t>
            </w:r>
          </w:p>
        </w:tc>
        <w:tc>
          <w:tcPr>
            <w:tcW w:type="dxa" w:w="2357"/>
          </w:tcPr>
          <w:p>
            <w:r>
              <w:t>Elementi di statica.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GNRp34-CSP11</w:t>
            </w:r>
          </w:p>
        </w:tc>
        <w:tc>
          <w:tcPr>
            <w:tcW w:type="dxa" w:w="2357"/>
          </w:tcPr>
          <w:p>
            <w:r>
              <w:t>Tipologia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GNRp34-CSP12</w:t>
            </w:r>
          </w:p>
        </w:tc>
        <w:tc>
          <w:tcPr>
            <w:tcW w:type="dxa" w:w="2357"/>
          </w:tcPr>
          <w:p>
            <w:r>
              <w:t>Caratteristiche dell’ abitazione aziendale.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GNRp34-CSP13</w:t>
            </w:r>
          </w:p>
        </w:tc>
        <w:tc>
          <w:tcPr>
            <w:tcW w:type="dxa" w:w="2357"/>
          </w:tcPr>
          <w:p>
            <w:r>
              <w:t>Risorse idriche e la loro tutela.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GNRp34-CSP14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GNRg34-ABP01</w:t>
            </w:r>
          </w:p>
        </w:tc>
        <w:tc>
          <w:tcPr>
            <w:tcW w:type="dxa" w:w="2357"/>
          </w:tcPr>
          <w:p>
            <w:r>
              <w:t>Interpretare carte tematiche.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GNRg34-ABP02</w:t>
            </w:r>
          </w:p>
        </w:tc>
        <w:tc>
          <w:tcPr>
            <w:tcW w:type="dxa" w:w="2357"/>
          </w:tcPr>
          <w:p>
            <w:r>
              <w:t>Definire criteri per attivare le fasi relative alla conservazione del catasto.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GNRg34-ABP03</w:t>
            </w:r>
          </w:p>
        </w:tc>
        <w:tc>
          <w:tcPr>
            <w:tcW w:type="dxa" w:w="2357"/>
          </w:tcPr>
          <w:p>
            <w:r>
              <w:t>Definire tipologie di manufatti e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GNRg34-ABP04</w:t>
            </w:r>
          </w:p>
        </w:tc>
        <w:tc>
          <w:tcPr>
            <w:tcW w:type="dxa" w:w="2357"/>
          </w:tcPr>
          <w:p>
            <w:r>
              <w:t>Definire l’organizzazione spaziale e il dimensionamento delle diverse tipologie di costruzioni rurali.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GNRg34-ABP05</w:t>
            </w:r>
          </w:p>
        </w:tc>
        <w:tc>
          <w:tcPr>
            <w:tcW w:type="dxa" w:w="2357"/>
          </w:tcPr>
          <w:p>
            <w:r>
              <w:t>Interpretare le carte delle risorse individuando situazioni di rischio.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GNRg34-ABP06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GNRg345CTP02</w:t>
            </w:r>
          </w:p>
        </w:tc>
        <w:tc>
          <w:tcPr>
            <w:tcW w:type="dxa" w:w="2357"/>
          </w:tcPr>
          <w:p>
            <w:r>
              <w:t>intervenire nel rilievo topografico e nelle interpretazioni dei documenti riguardanti le situazioni ambientali e territoriali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GNRg345CTP03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culturale,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GNRg34-CSP01</w:t>
            </w:r>
          </w:p>
        </w:tc>
        <w:tc>
          <w:tcPr>
            <w:tcW w:type="dxa" w:w="2357"/>
          </w:tcPr>
          <w:p>
            <w:r>
              <w:t>Sistemi di rilievo.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GNRg34-CSP02</w:t>
            </w:r>
          </w:p>
        </w:tc>
        <w:tc>
          <w:tcPr>
            <w:tcW w:type="dxa" w:w="2357"/>
          </w:tcPr>
          <w:p>
            <w:r>
              <w:t>Misure di angoli, distanze, dislivelli, aree. Rilevamenti plano-altimetrici.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GNRg34-CSP03</w:t>
            </w:r>
          </w:p>
        </w:tc>
        <w:tc>
          <w:tcPr>
            <w:tcW w:type="dxa" w:w="2357"/>
          </w:tcPr>
          <w:p>
            <w:r>
              <w:t>Misure e calcolo delle aree. Principi della fotogrammetria. Tecniche di rilevazione satellitare.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GNRg34-CSP04</w:t>
            </w:r>
          </w:p>
        </w:tc>
        <w:tc>
          <w:tcPr>
            <w:tcW w:type="dxa" w:w="2357"/>
          </w:tcPr>
          <w:p>
            <w:r>
              <w:t>Sistema di posizionamento globale (GPS). Sistemi informativi territoriali (SIT).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GNRg34-CSP05</w:t>
            </w:r>
          </w:p>
        </w:tc>
        <w:tc>
          <w:tcPr>
            <w:tcW w:type="dxa" w:w="2357"/>
          </w:tcPr>
          <w:p>
            <w:r>
              <w:t>Materiali da costruzione. Elementi di statica.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GNRg34-CSP06</w:t>
            </w:r>
          </w:p>
        </w:tc>
        <w:tc>
          <w:tcPr>
            <w:tcW w:type="dxa" w:w="2357"/>
          </w:tcPr>
          <w:p>
            <w:r>
              <w:t>Tipologia di strutture aziendali. Caratteristiche dell’ abitazione aziendale. Risorse idriche e la loro tutela.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GNRg34-CSP07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GNRp34-ABP01</w:t>
            </w:r>
          </w:p>
        </w:tc>
        <w:tc>
          <w:tcPr>
            <w:tcW w:type="dxa" w:w="2357"/>
          </w:tcPr>
          <w:p>
            <w:r>
              <w:t>Interpretare carte tematiche.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GNRp34-ABP02</w:t>
            </w:r>
          </w:p>
        </w:tc>
        <w:tc>
          <w:tcPr>
            <w:tcW w:type="dxa" w:w="2357"/>
          </w:tcPr>
          <w:p>
            <w:r>
              <w:t>Definire criteri per attivare le fasi relative alla conservazione del catasto.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GNRp34-ABP03</w:t>
            </w:r>
          </w:p>
        </w:tc>
        <w:tc>
          <w:tcPr>
            <w:tcW w:type="dxa" w:w="2357"/>
          </w:tcPr>
          <w:p>
            <w:r>
              <w:t>Definire tipologie di manufatti e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GNRp34-ABP04</w:t>
            </w:r>
          </w:p>
        </w:tc>
        <w:tc>
          <w:tcPr>
            <w:tcW w:type="dxa" w:w="2357"/>
          </w:tcPr>
          <w:p>
            <w:r>
              <w:t>Definire l’organizzazione spaziale e il dimensionamento delle diverse tipologie di costruzioni rurali.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GNRp34-ABP05</w:t>
            </w:r>
          </w:p>
        </w:tc>
        <w:tc>
          <w:tcPr>
            <w:tcW w:type="dxa" w:w="2357"/>
          </w:tcPr>
          <w:p>
            <w:r>
              <w:t>Interpretare le carte delle risorse individuando situazioni di rischio.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GNRp34-ABP06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GNRp34-CTP02</w:t>
            </w:r>
          </w:p>
        </w:tc>
        <w:tc>
          <w:tcPr>
            <w:tcW w:type="dxa" w:w="2357"/>
          </w:tcPr>
          <w:p>
            <w:r>
              <w:t>intervenire nel rilievo topografico e nelle interpretazioni dei documenti riguardanti le situazioni ambientali e territoriali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GNRp34-CTP03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GNRp34-CTP05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culturale,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GNRp34-CSP01</w:t>
            </w:r>
          </w:p>
        </w:tc>
        <w:tc>
          <w:tcPr>
            <w:tcW w:type="dxa" w:w="2357"/>
          </w:tcPr>
          <w:p>
            <w:r>
              <w:t>Sistemi di rilievo.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GNRp34-CSP02</w:t>
            </w:r>
          </w:p>
        </w:tc>
        <w:tc>
          <w:tcPr>
            <w:tcW w:type="dxa" w:w="2357"/>
          </w:tcPr>
          <w:p>
            <w:r>
              <w:t>Misure di angoli, distanze, dislivelli,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GNRp34-CSP03</w:t>
            </w:r>
          </w:p>
        </w:tc>
        <w:tc>
          <w:tcPr>
            <w:tcW w:type="dxa" w:w="2357"/>
          </w:tcPr>
          <w:p>
            <w:r>
              <w:t>Rilevamenti plano-altimetrici.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GNRp34-CSP04</w:t>
            </w:r>
          </w:p>
        </w:tc>
        <w:tc>
          <w:tcPr>
            <w:tcW w:type="dxa" w:w="2357"/>
          </w:tcPr>
          <w:p>
            <w:r>
              <w:t>Misure e calcolo delle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GNRp34-CSP05</w:t>
            </w:r>
          </w:p>
        </w:tc>
        <w:tc>
          <w:tcPr>
            <w:tcW w:type="dxa" w:w="2357"/>
          </w:tcPr>
          <w:p>
            <w:r>
              <w:t>Principi della fotogrammetria.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GNRp34-CSP06</w:t>
            </w:r>
          </w:p>
        </w:tc>
        <w:tc>
          <w:tcPr>
            <w:tcW w:type="dxa" w:w="2357"/>
          </w:tcPr>
          <w:p>
            <w:r>
              <w:t>Tecniche di rilevazione satellitare.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GNRp34-CSP07</w:t>
            </w:r>
          </w:p>
        </w:tc>
        <w:tc>
          <w:tcPr>
            <w:tcW w:type="dxa" w:w="2357"/>
          </w:tcPr>
          <w:p>
            <w:r>
              <w:t>Sistema di posizionamento globale (GPS).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GNRp34-CSP08</w:t>
            </w:r>
          </w:p>
        </w:tc>
        <w:tc>
          <w:tcPr>
            <w:tcW w:type="dxa" w:w="2357"/>
          </w:tcPr>
          <w:p>
            <w:r>
              <w:t>Sistemi informativi territoriali (SIT).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GNRp34-CSP09</w:t>
            </w:r>
          </w:p>
        </w:tc>
        <w:tc>
          <w:tcPr>
            <w:tcW w:type="dxa" w:w="2357"/>
          </w:tcPr>
          <w:p>
            <w:r>
              <w:t>Materiali da costruzione.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GNRp34-CSP10</w:t>
            </w:r>
          </w:p>
        </w:tc>
        <w:tc>
          <w:tcPr>
            <w:tcW w:type="dxa" w:w="2357"/>
          </w:tcPr>
          <w:p>
            <w:r>
              <w:t>Elementi di statica.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GNRp34-CSP11</w:t>
            </w:r>
          </w:p>
        </w:tc>
        <w:tc>
          <w:tcPr>
            <w:tcW w:type="dxa" w:w="2357"/>
          </w:tcPr>
          <w:p>
            <w:r>
              <w:t>Tipologia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GNRp34-CSP12</w:t>
            </w:r>
          </w:p>
        </w:tc>
        <w:tc>
          <w:tcPr>
            <w:tcW w:type="dxa" w:w="2357"/>
          </w:tcPr>
          <w:p>
            <w:r>
              <w:t>Caratteristiche dell’ abitazione aziendale.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GNRp34-CSP13</w:t>
            </w:r>
          </w:p>
        </w:tc>
        <w:tc>
          <w:tcPr>
            <w:tcW w:type="dxa" w:w="2357"/>
          </w:tcPr>
          <w:p>
            <w:r>
              <w:t>Risorse idriche e la loro tutela.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GNRp34-CSP14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GNRe34-ABP01</w:t>
            </w:r>
          </w:p>
        </w:tc>
        <w:tc>
          <w:tcPr>
            <w:tcW w:type="dxa" w:w="2357"/>
          </w:tcPr>
          <w:p>
            <w:r>
              <w:t>Interpretare carte tematiche.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GNRe34-ABP02</w:t>
            </w:r>
          </w:p>
        </w:tc>
        <w:tc>
          <w:tcPr>
            <w:tcW w:type="dxa" w:w="2357"/>
          </w:tcPr>
          <w:p>
            <w:r>
              <w:t>Definire criteri per attivare le fasi relative alla conservazione del catasto.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GNRe34-ABP03</w:t>
            </w:r>
          </w:p>
        </w:tc>
        <w:tc>
          <w:tcPr>
            <w:tcW w:type="dxa" w:w="2357"/>
          </w:tcPr>
          <w:p>
            <w:r>
              <w:t>Definire tipologie di manufatti e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GNRe34-ABP04</w:t>
            </w:r>
          </w:p>
        </w:tc>
        <w:tc>
          <w:tcPr>
            <w:tcW w:type="dxa" w:w="2357"/>
          </w:tcPr>
          <w:p>
            <w:r>
              <w:t>Definire l’organizzazione spaziale e il dimensionamento delle diverse tipologie di costruzioni rurali.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GNRe34-ABP05</w:t>
            </w:r>
          </w:p>
        </w:tc>
        <w:tc>
          <w:tcPr>
            <w:tcW w:type="dxa" w:w="2357"/>
          </w:tcPr>
          <w:p>
            <w:r>
              <w:t>Interpretare le carte delle risorse individuando situazioni di rischio.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GNRe34-ABP06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GNRe34-CTP02</w:t>
            </w:r>
          </w:p>
        </w:tc>
        <w:tc>
          <w:tcPr>
            <w:tcW w:type="dxa" w:w="2357"/>
          </w:tcPr>
          <w:p>
            <w:r>
              <w:t>intervenire nel rilievo topografico e nelle interpretazioni dei documenti riguardanti le situazioni ambientali e territoriali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GNRe34-CTP03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GNRe34-CTP05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culturale,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GNRe34-CSP01</w:t>
            </w:r>
          </w:p>
        </w:tc>
        <w:tc>
          <w:tcPr>
            <w:tcW w:type="dxa" w:w="2357"/>
          </w:tcPr>
          <w:p>
            <w:r>
              <w:t>Sistemi di rilievo.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GNRe34-CSP02</w:t>
            </w:r>
          </w:p>
        </w:tc>
        <w:tc>
          <w:tcPr>
            <w:tcW w:type="dxa" w:w="2357"/>
          </w:tcPr>
          <w:p>
            <w:r>
              <w:t>Misure di angoli, distanze, dislivelli,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GNRe34-CSP03</w:t>
            </w:r>
          </w:p>
        </w:tc>
        <w:tc>
          <w:tcPr>
            <w:tcW w:type="dxa" w:w="2357"/>
          </w:tcPr>
          <w:p>
            <w:r>
              <w:t>Rilevamenti plano-altimetrici.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GNRe34-CSP04</w:t>
            </w:r>
          </w:p>
        </w:tc>
        <w:tc>
          <w:tcPr>
            <w:tcW w:type="dxa" w:w="2357"/>
          </w:tcPr>
          <w:p>
            <w:r>
              <w:t>Misure e calcolo delle aree.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GNRe34-CSP05</w:t>
            </w:r>
          </w:p>
        </w:tc>
        <w:tc>
          <w:tcPr>
            <w:tcW w:type="dxa" w:w="2357"/>
          </w:tcPr>
          <w:p>
            <w:r>
              <w:t>Principi della fotogrammetria.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GNRe34-CSP06</w:t>
            </w:r>
          </w:p>
        </w:tc>
        <w:tc>
          <w:tcPr>
            <w:tcW w:type="dxa" w:w="2357"/>
          </w:tcPr>
          <w:p>
            <w:r>
              <w:t>Tecniche di rilevazione satellitare.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GNRe34-CSP07</w:t>
            </w:r>
          </w:p>
        </w:tc>
        <w:tc>
          <w:tcPr>
            <w:tcW w:type="dxa" w:w="2357"/>
          </w:tcPr>
          <w:p>
            <w:r>
              <w:t>Sistema di posizionamento globale (GPS).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GNRe34-CSP08</w:t>
            </w:r>
          </w:p>
        </w:tc>
        <w:tc>
          <w:tcPr>
            <w:tcW w:type="dxa" w:w="2357"/>
          </w:tcPr>
          <w:p>
            <w:r>
              <w:t>Sistemi informativi territoriali (SIT).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GNRe34-CSP09</w:t>
            </w:r>
          </w:p>
        </w:tc>
        <w:tc>
          <w:tcPr>
            <w:tcW w:type="dxa" w:w="2357"/>
          </w:tcPr>
          <w:p>
            <w:r>
              <w:t>Materiali da costruzione.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GNRe34-CSP10</w:t>
            </w:r>
          </w:p>
        </w:tc>
        <w:tc>
          <w:tcPr>
            <w:tcW w:type="dxa" w:w="2357"/>
          </w:tcPr>
          <w:p>
            <w:r>
              <w:t>Elementi di statica.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GNRe34-CSP11</w:t>
            </w:r>
          </w:p>
        </w:tc>
        <w:tc>
          <w:tcPr>
            <w:tcW w:type="dxa" w:w="2357"/>
          </w:tcPr>
          <w:p>
            <w:r>
              <w:t>Tipologia di strutture aziendali.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GNRe34-CSP12</w:t>
            </w:r>
          </w:p>
        </w:tc>
        <w:tc>
          <w:tcPr>
            <w:tcW w:type="dxa" w:w="2357"/>
          </w:tcPr>
          <w:p>
            <w:r>
              <w:t>Caratteristiche dell’ abitazione aziendale.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GNRe34-CSP13</w:t>
            </w:r>
          </w:p>
        </w:tc>
        <w:tc>
          <w:tcPr>
            <w:tcW w:type="dxa" w:w="2357"/>
          </w:tcPr>
          <w:p>
            <w:r>
              <w:t>Risorse idriche e la loro tutela.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GNRe34-CSP14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GNRg005ABP07</w:t>
            </w:r>
          </w:p>
        </w:tc>
        <w:tc>
          <w:tcPr>
            <w:tcW w:type="dxa" w:w="2357"/>
          </w:tcPr>
          <w:p>
            <w:r>
              <w:t>Definire l’organizzazione spaziale e il dimensionamento delle strutture rurali.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GNRg005ABP08</w:t>
            </w:r>
          </w:p>
        </w:tc>
        <w:tc>
          <w:tcPr>
            <w:tcW w:type="dxa" w:w="2357"/>
          </w:tcPr>
          <w:p>
            <w:r>
              <w:t>Individuare situazioni ambientali a rischio e definire i possibili interventi.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GNRg345CTP02</w:t>
            </w:r>
          </w:p>
        </w:tc>
        <w:tc>
          <w:tcPr>
            <w:tcW w:type="dxa" w:w="2357"/>
          </w:tcPr>
          <w:p>
            <w:r>
              <w:t>intervenire nel rilievo topografico e nelle interpretazioni dei documenti riguardanti le situazioni ambientali e territoriali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GNRg345CTP03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culturale,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GNRg005CSP08</w:t>
            </w:r>
          </w:p>
        </w:tc>
        <w:tc>
          <w:tcPr>
            <w:tcW w:type="dxa" w:w="2357"/>
          </w:tcPr>
          <w:p>
            <w:r>
              <w:t>Materiali da costruzione. Elementi di statica.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GNRg005CSP09</w:t>
            </w:r>
          </w:p>
        </w:tc>
        <w:tc>
          <w:tcPr>
            <w:tcW w:type="dxa" w:w="2357"/>
          </w:tcPr>
          <w:p>
            <w:r>
              <w:t>Tipologia di strutture aziendali. Tutela e impiego delle risorse idriche.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GNRg005CSP10</w:t>
            </w:r>
          </w:p>
        </w:tc>
        <w:tc>
          <w:tcPr>
            <w:tcW w:type="dxa" w:w="2357"/>
          </w:tcPr>
          <w:p>
            <w:r>
              <w:t>Interventi per prevenire situazioni idrogeologiche a rischio.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GNRg005CSP11</w:t>
            </w:r>
          </w:p>
        </w:tc>
        <w:tc>
          <w:tcPr>
            <w:tcW w:type="dxa" w:w="2357"/>
          </w:tcPr>
          <w:p>
            <w:r>
              <w:t>Interventi di protezione su alvei, sponde, ciglioni e strutture sistematorie.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GNRg005ABP07</w:t>
            </w:r>
          </w:p>
        </w:tc>
        <w:tc>
          <w:tcPr>
            <w:tcW w:type="dxa" w:w="2357"/>
          </w:tcPr>
          <w:p>
            <w:r>
              <w:t>Definire l’organizzazione spaziale e il dimensionamento delle strutture rurali.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GNRg005ABP08</w:t>
            </w:r>
          </w:p>
        </w:tc>
        <w:tc>
          <w:tcPr>
            <w:tcW w:type="dxa" w:w="2357"/>
          </w:tcPr>
          <w:p>
            <w:r>
              <w:t>Individuare situazioni ambientali a rischio e definire i possibili interventi.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GNRg345CTP02</w:t>
            </w:r>
          </w:p>
        </w:tc>
        <w:tc>
          <w:tcPr>
            <w:tcW w:type="dxa" w:w="2357"/>
          </w:tcPr>
          <w:p>
            <w:r>
              <w:t>intervenire nel rilievo topografico e nelle interpretazioni dei documenti riguardanti le situazioni ambientali e territoriali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GNRg345CTP03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GNRg345CTP05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culturale,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GNRg005CSP08</w:t>
            </w:r>
          </w:p>
        </w:tc>
        <w:tc>
          <w:tcPr>
            <w:tcW w:type="dxa" w:w="2357"/>
          </w:tcPr>
          <w:p>
            <w:r>
              <w:t>Materiali da costruzione. Elementi di statica.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GNRg005CSP09</w:t>
            </w:r>
          </w:p>
        </w:tc>
        <w:tc>
          <w:tcPr>
            <w:tcW w:type="dxa" w:w="2357"/>
          </w:tcPr>
          <w:p>
            <w:r>
              <w:t>Tipologia di strutture aziendali. Tutela e impiego delle risorse idriche.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GNRg005CSP10</w:t>
            </w:r>
          </w:p>
        </w:tc>
        <w:tc>
          <w:tcPr>
            <w:tcW w:type="dxa" w:w="2357"/>
          </w:tcPr>
          <w:p>
            <w:r>
              <w:t>Interventi per prevenire situazioni idrogeologiche a rischio.</w:t>
            </w:r>
          </w:p>
        </w:tc>
      </w:tr>
      <w:tr>
        <w:tc>
          <w:tcPr>
            <w:tcW w:type="dxa" w:w="2357"/>
          </w:tcPr>
          <w:p>
            <w:r>
              <w:t>GENIO RURALE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GNRg005CSP11</w:t>
            </w:r>
          </w:p>
        </w:tc>
        <w:tc>
          <w:tcPr>
            <w:tcW w:type="dxa" w:w="2357"/>
          </w:tcPr>
          <w:p>
            <w:r>
              <w:t>Interventi di protezione su alvei, sponde, ciglioni e strutture sistematorie.</w:t>
            </w:r>
          </w:p>
        </w:tc>
      </w:tr>
      <w:tr>
        <w:tc>
          <w:tcPr>
            <w:tcW w:type="dxa" w:w="2357"/>
          </w:tcPr>
          <w:p>
            <w:r>
              <w:t>GEOGRAFIA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GEOTBIEABP01</w:t>
            </w:r>
          </w:p>
        </w:tc>
        <w:tc>
          <w:tcPr>
            <w:tcW w:type="dxa" w:w="2357"/>
          </w:tcPr>
          <w:p>
            <w:r>
              <w:t>Interpretare il linguaggio cartografico, rappresentare i modelli organizzativi dello spazio in carte tematiche, grafici, tabelle anche attraverso strumenti informatici</w:t>
            </w:r>
          </w:p>
        </w:tc>
      </w:tr>
      <w:tr>
        <w:tc>
          <w:tcPr>
            <w:tcW w:type="dxa" w:w="2357"/>
          </w:tcPr>
          <w:p>
            <w:r>
              <w:t>GEOGRAFIA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GEOTBIEABP02</w:t>
            </w:r>
          </w:p>
        </w:tc>
        <w:tc>
          <w:tcPr>
            <w:tcW w:type="dxa" w:w="2357"/>
          </w:tcPr>
          <w:p>
            <w:r>
              <w:t>Descrivere ed analizzare un territorio utilizzando metodi , strumenti e concetti della geografia</w:t>
            </w:r>
          </w:p>
        </w:tc>
      </w:tr>
      <w:tr>
        <w:tc>
          <w:tcPr>
            <w:tcW w:type="dxa" w:w="2357"/>
          </w:tcPr>
          <w:p>
            <w:r>
              <w:t>GEOGRAFIA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GEOTBIEABP03</w:t>
            </w:r>
          </w:p>
        </w:tc>
        <w:tc>
          <w:tcPr>
            <w:tcW w:type="dxa" w:w="2357"/>
          </w:tcPr>
          <w:p>
            <w:r>
              <w:t>Analizzare il rapporto uomo ambiente attraverso le categorie spaziali e temporali</w:t>
            </w:r>
          </w:p>
        </w:tc>
      </w:tr>
      <w:tr>
        <w:tc>
          <w:tcPr>
            <w:tcW w:type="dxa" w:w="2357"/>
          </w:tcPr>
          <w:p>
            <w:r>
              <w:t>GEOGRAFIA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GEOTBIEABP04</w:t>
            </w:r>
          </w:p>
        </w:tc>
        <w:tc>
          <w:tcPr>
            <w:tcW w:type="dxa" w:w="2357"/>
          </w:tcPr>
          <w:p>
            <w:r>
              <w:t>Analizzare i processi di cambiamento del mondo contemporaneo</w:t>
            </w:r>
          </w:p>
        </w:tc>
      </w:tr>
      <w:tr>
        <w:tc>
          <w:tcPr>
            <w:tcW w:type="dxa" w:w="2357"/>
          </w:tcPr>
          <w:p>
            <w:r>
              <w:t>GEOGRAFIA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GEOTBIECTP01</w:t>
            </w:r>
          </w:p>
        </w:tc>
        <w:tc>
          <w:tcPr>
            <w:tcW w:type="dxa" w:w="2357"/>
          </w:tcPr>
          <w:p>
            <w:r>
              <w:t>comprendere il cambiamento e le diversita' dei tempi storici in una dimensione diacronica attraverso il confronto tra epoche e in una dimensione sincronica attraversoil confronto tra aree geografiche e culturali</w:t>
            </w:r>
          </w:p>
        </w:tc>
      </w:tr>
      <w:tr>
        <w:tc>
          <w:tcPr>
            <w:tcW w:type="dxa" w:w="2357"/>
          </w:tcPr>
          <w:p>
            <w:r>
              <w:t>GEOGRAFIA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GEOTBIECTP02</w:t>
            </w:r>
          </w:p>
        </w:tc>
        <w:tc>
          <w:tcPr>
            <w:tcW w:type="dxa" w:w="2357"/>
          </w:tcPr>
          <w:p>
            <w:r>
              <w:t>osservare, descrivere ed analizzare fenomeni appartenenti alla realta' naturale e artificiale e riconoscere nelle varie forme i concetti di sistema e complessita'</w:t>
            </w:r>
          </w:p>
        </w:tc>
      </w:tr>
      <w:tr>
        <w:tc>
          <w:tcPr>
            <w:tcW w:type="dxa" w:w="2357"/>
          </w:tcPr>
          <w:p>
            <w:r>
              <w:t>GEOGRAFIA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GEOTBIECSP01</w:t>
            </w:r>
          </w:p>
        </w:tc>
        <w:tc>
          <w:tcPr>
            <w:tcW w:type="dxa" w:w="2357"/>
          </w:tcPr>
          <w:p>
            <w:r>
              <w:t>Metodi e strumenti di rappresentazione degli aspetti spaziali: reticolato geografico, vari tipi di carte, sistemi informativi geografici</w:t>
            </w:r>
          </w:p>
        </w:tc>
      </w:tr>
      <w:tr>
        <w:tc>
          <w:tcPr>
            <w:tcW w:type="dxa" w:w="2357"/>
          </w:tcPr>
          <w:p>
            <w:r>
              <w:t>GEOGRAFIA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GEOTBIECSP02</w:t>
            </w:r>
          </w:p>
        </w:tc>
        <w:tc>
          <w:tcPr>
            <w:tcW w:type="dxa" w:w="2357"/>
          </w:tcPr>
          <w:p>
            <w:r>
              <w:t>Formazione, evoluzione e percezione dei paesaggi naturali e antropici</w:t>
            </w:r>
          </w:p>
        </w:tc>
      </w:tr>
      <w:tr>
        <w:tc>
          <w:tcPr>
            <w:tcW w:type="dxa" w:w="2357"/>
          </w:tcPr>
          <w:p>
            <w:r>
              <w:t>GEOGRAFIA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GEOTBIECSP03</w:t>
            </w:r>
          </w:p>
        </w:tc>
        <w:tc>
          <w:tcPr>
            <w:tcW w:type="dxa" w:w="2357"/>
          </w:tcPr>
          <w:p>
            <w:r>
              <w:t>Processi e fattori di cambiamento del mondo contemporaneo (globalizzazione economica, aspetti demografici, energetici, geopolitici, risorse e sviluppo sostenibile …) esemplificazioni e comparazioni significative tra alcuni Stati e contesti regionali</w:t>
            </w:r>
          </w:p>
        </w:tc>
      </w:tr>
      <w:tr>
        <w:tc>
          <w:tcPr>
            <w:tcW w:type="dxa" w:w="2357"/>
          </w:tcPr>
          <w:p>
            <w:r>
              <w:t>GEOGRAFIA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GEOTBIECSP04</w:t>
            </w:r>
          </w:p>
        </w:tc>
        <w:tc>
          <w:tcPr>
            <w:tcW w:type="dxa" w:w="2357"/>
          </w:tcPr>
          <w:p>
            <w:r>
              <w:t>Organizzazione del territorio, sviluppo locale e patrimonio territoriale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GEEC34-ABP01</w:t>
            </w:r>
          </w:p>
        </w:tc>
        <w:tc>
          <w:tcPr>
            <w:tcW w:type="dxa" w:w="2357"/>
          </w:tcPr>
          <w:p>
            <w:r>
              <w:t>Riconoscere le caratteristiche dei suoli, i limiti e i vincoli nell’uso del suolo.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GEEC34-ABP02</w:t>
            </w:r>
          </w:p>
        </w:tc>
        <w:tc>
          <w:tcPr>
            <w:tcW w:type="dxa" w:w="2357"/>
          </w:tcPr>
          <w:p>
            <w:r>
              <w:t>Riconoscere le cause dei dissesti idrogeologici, individuare le tecniche per la prevenzione dei dissesti e la difesa del suolo.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GEEC34-ABP03</w:t>
            </w:r>
          </w:p>
        </w:tc>
        <w:tc>
          <w:tcPr>
            <w:tcW w:type="dxa" w:w="2357"/>
          </w:tcPr>
          <w:p>
            <w:r>
              <w:t>Individuare e scegliere le aree piu' idonee ai diversi utilizzi del territorio.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GEEC34-ABP04</w:t>
            </w:r>
          </w:p>
        </w:tc>
        <w:tc>
          <w:tcPr>
            <w:tcW w:type="dxa" w:w="2357"/>
          </w:tcPr>
          <w:p>
            <w:r>
              <w:t>Interpretare le carte tematiche per comprendere i fattori che condizionano l’ambiente e il paesaggio.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GEEC34-ABP05</w:t>
            </w:r>
          </w:p>
        </w:tc>
        <w:tc>
          <w:tcPr>
            <w:tcW w:type="dxa" w:w="2357"/>
          </w:tcPr>
          <w:p>
            <w:r>
              <w:t>Ricercare e interpretare le fonti informative sulle risorse ambientali, sulla loro utilizzabilita' e sulla loro sensibilita' ai guasti che possono essere provocati dall’azione dell’uomo.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GEEC34-ABP06</w:t>
            </w:r>
          </w:p>
        </w:tc>
        <w:tc>
          <w:tcPr>
            <w:tcW w:type="dxa" w:w="2357"/>
          </w:tcPr>
          <w:p>
            <w:r>
              <w:t>Utilizzare termini del linguaggio economico.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GEEC34-ABP07</w:t>
            </w:r>
          </w:p>
        </w:tc>
        <w:tc>
          <w:tcPr>
            <w:tcW w:type="dxa" w:w="2357"/>
          </w:tcPr>
          <w:p>
            <w:r>
              <w:t>Riconoscere le leggi e i meccanismi che regolano l’attivita' produttiva in relazione all’impiego ottimale dei fattori.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GEEC34-ABP08</w:t>
            </w:r>
          </w:p>
        </w:tc>
        <w:tc>
          <w:tcPr>
            <w:tcW w:type="dxa" w:w="2357"/>
          </w:tcPr>
          <w:p>
            <w:r>
              <w:t>Determinare il costo di produzione di un bene ed il reddito di un immobile.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GEEC34-ABP09</w:t>
            </w:r>
          </w:p>
        </w:tc>
        <w:tc>
          <w:tcPr>
            <w:tcW w:type="dxa" w:w="2357"/>
          </w:tcPr>
          <w:p>
            <w:r>
              <w:t>Riconoscere la struttura del sistema fiscale italiano e delle piu' comuni imposte.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GEEC34-ABP10</w:t>
            </w:r>
          </w:p>
        </w:tc>
        <w:tc>
          <w:tcPr>
            <w:tcW w:type="dxa" w:w="2357"/>
          </w:tcPr>
          <w:p>
            <w:r>
              <w:t>Riconoscere la storia, le istituzioni, gli strumenti legislativi e gli obiettivi dell’Unione Europea.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GEEC34-ABP11</w:t>
            </w:r>
          </w:p>
        </w:tc>
        <w:tc>
          <w:tcPr>
            <w:tcW w:type="dxa" w:w="2357"/>
          </w:tcPr>
          <w:p>
            <w:r>
              <w:t>Applicare il calcolo matematico finanziario e l’elaborazione statistica dei dati nelle metodologie estimative.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GEEC34-ABP12</w:t>
            </w:r>
          </w:p>
        </w:tc>
        <w:tc>
          <w:tcPr>
            <w:tcW w:type="dxa" w:w="2357"/>
          </w:tcPr>
          <w:p>
            <w:r>
              <w:t>Applicare le metodologie del processo di valutazione applicabili sia a beni e diritti individuali, sia a beni di interesse collettivo.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GEEC345CTP01</w:t>
            </w:r>
          </w:p>
        </w:tc>
        <w:tc>
          <w:tcPr>
            <w:tcW w:type="dxa" w:w="2357"/>
          </w:tcPr>
          <w:p>
            <w:r>
              <w:t>tutelare, salvaguardare e valorizzare le risorse del territorio e dell'ambiente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GEEC345CTP02</w:t>
            </w:r>
          </w:p>
        </w:tc>
        <w:tc>
          <w:tcPr>
            <w:tcW w:type="dxa" w:w="2357"/>
          </w:tcPr>
          <w:p>
            <w:r>
              <w:t>compiere operazioni di estimo in ambito privato e pubblico, limitatamente all’edilizia e al territorio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GEEC345CTP03</w:t>
            </w:r>
          </w:p>
        </w:tc>
        <w:tc>
          <w:tcPr>
            <w:tcW w:type="dxa" w:w="2357"/>
          </w:tcPr>
          <w:p>
            <w:r>
              <w:t>utilizzare gli strumenti idonei per la restituzione grafica di progetti e di rilievi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GEEC345CTP04</w:t>
            </w:r>
          </w:p>
        </w:tc>
        <w:tc>
          <w:tcPr>
            <w:tcW w:type="dxa" w:w="2357"/>
          </w:tcPr>
          <w:p>
            <w:r>
              <w:t>gestire la manutenzione ordinaria e l’esercizio di organismi edilizi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GEEC345CTP05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informazioni qualitative e quantitative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GEEC345CTP06</w:t>
            </w:r>
          </w:p>
        </w:tc>
        <w:tc>
          <w:tcPr>
            <w:tcW w:type="dxa" w:w="2357"/>
          </w:tcPr>
          <w:p>
            <w:r>
              <w:t>utilizzare i principali concetti relativi all’economia e all’organizzazione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GEEC34-CSP01</w:t>
            </w:r>
          </w:p>
        </w:tc>
        <w:tc>
          <w:tcPr>
            <w:tcW w:type="dxa" w:w="2357"/>
          </w:tcPr>
          <w:p>
            <w:r>
              <w:t>Processi geomorfici e unita' geomorfologiche fondamentali del territorio italiano.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GEEC34-CSP02</w:t>
            </w:r>
          </w:p>
        </w:tc>
        <w:tc>
          <w:tcPr>
            <w:tcW w:type="dxa" w:w="2357"/>
          </w:tcPr>
          <w:p>
            <w:r>
              <w:t>Fattori e processi di formazione del suolo e correlate proprieta' fisiche, chimiche e biologiche.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GEEC34-CSP03</w:t>
            </w:r>
          </w:p>
        </w:tc>
        <w:tc>
          <w:tcPr>
            <w:tcW w:type="dxa" w:w="2357"/>
          </w:tcPr>
          <w:p>
            <w:r>
              <w:t>Agrosistemi, ecosistemi e loro evoluzione.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GEEC34-CSP04</w:t>
            </w:r>
          </w:p>
        </w:tc>
        <w:tc>
          <w:tcPr>
            <w:tcW w:type="dxa" w:w="2357"/>
          </w:tcPr>
          <w:p>
            <w:r>
              <w:t>Processi e fenomeni di dissesto idrogeologico. Principi ed opere per la difesa del suolo.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GEEC34-CSP05</w:t>
            </w:r>
          </w:p>
        </w:tc>
        <w:tc>
          <w:tcPr>
            <w:tcW w:type="dxa" w:w="2357"/>
          </w:tcPr>
          <w:p>
            <w:r>
              <w:t>Significato e valore delle carte tematiche.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GEEC34-CSP06</w:t>
            </w:r>
          </w:p>
        </w:tc>
        <w:tc>
          <w:tcPr>
            <w:tcW w:type="dxa" w:w="2357"/>
          </w:tcPr>
          <w:p>
            <w:r>
              <w:t>Ciclo dell’acqua, disponibilita' e depurazione idrica per le necessita' umane e produttive.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GEEC34-CSP07</w:t>
            </w:r>
          </w:p>
        </w:tc>
        <w:tc>
          <w:tcPr>
            <w:tcW w:type="dxa" w:w="2357"/>
          </w:tcPr>
          <w:p>
            <w:r>
              <w:t>Classificazione dei rifiuti e metodi di smaltimento.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GEEC34-CSP08</w:t>
            </w:r>
          </w:p>
        </w:tc>
        <w:tc>
          <w:tcPr>
            <w:tcW w:type="dxa" w:w="2357"/>
          </w:tcPr>
          <w:p>
            <w:r>
              <w:t>Processi di inquinamento dell’atmosfera, delle acque e del suolo.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GEEC34-CSP09</w:t>
            </w:r>
          </w:p>
        </w:tc>
        <w:tc>
          <w:tcPr>
            <w:tcW w:type="dxa" w:w="2357"/>
          </w:tcPr>
          <w:p>
            <w:r>
              <w:t>Fonti energetiche disponibili, con particolare riferimento alla situazione italiana.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GEEC34-CSP10</w:t>
            </w:r>
          </w:p>
        </w:tc>
        <w:tc>
          <w:tcPr>
            <w:tcW w:type="dxa" w:w="2357"/>
          </w:tcPr>
          <w:p>
            <w:r>
              <w:t>Concetti di bisogno, bene, consumo e produzione.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GEEC34-CSP11</w:t>
            </w:r>
          </w:p>
        </w:tc>
        <w:tc>
          <w:tcPr>
            <w:tcW w:type="dxa" w:w="2357"/>
          </w:tcPr>
          <w:p>
            <w:r>
              <w:t>Concetti e teorie del mercato e della moneta.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GEEC34-CSP12</w:t>
            </w:r>
          </w:p>
        </w:tc>
        <w:tc>
          <w:tcPr>
            <w:tcW w:type="dxa" w:w="2357"/>
          </w:tcPr>
          <w:p>
            <w:r>
              <w:t>Sistema creditizio e fiscale italiano.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GEEC34-CSP13</w:t>
            </w:r>
          </w:p>
        </w:tc>
        <w:tc>
          <w:tcPr>
            <w:tcW w:type="dxa" w:w="2357"/>
          </w:tcPr>
          <w:p>
            <w:r>
              <w:t>Principi di economia dello Stato e comunitaria.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GEEC34-CSP14</w:t>
            </w:r>
          </w:p>
        </w:tc>
        <w:tc>
          <w:tcPr>
            <w:tcW w:type="dxa" w:w="2357"/>
          </w:tcPr>
          <w:p>
            <w:r>
              <w:t>Calcolo di interesse semplice, interesse composto, valori periodici, reintegrazione e ammortamento del capitale.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GEEC34-CSP15</w:t>
            </w:r>
          </w:p>
        </w:tc>
        <w:tc>
          <w:tcPr>
            <w:tcW w:type="dxa" w:w="2357"/>
          </w:tcPr>
          <w:p>
            <w:r>
              <w:t>Capitalizzazione dei redditi, valore potenziale, riparti proporzionali.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GEEC34-CSP16</w:t>
            </w:r>
          </w:p>
        </w:tc>
        <w:tc>
          <w:tcPr>
            <w:tcW w:type="dxa" w:w="2357"/>
          </w:tcPr>
          <w:p>
            <w:r>
              <w:t>Descrizione statistica dei fenomeni macro e micro-economici.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GEEC34-CSP17</w:t>
            </w:r>
          </w:p>
        </w:tc>
        <w:tc>
          <w:tcPr>
            <w:tcW w:type="dxa" w:w="2357"/>
          </w:tcPr>
          <w:p>
            <w:r>
              <w:t>Principi di valutazione, aspetti economici e valori di stima dei beni.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GEEC34-CSP18</w:t>
            </w:r>
          </w:p>
        </w:tc>
        <w:tc>
          <w:tcPr>
            <w:tcW w:type="dxa" w:w="2357"/>
          </w:tcPr>
          <w:p>
            <w:r>
              <w:t>Metodi, procedimenti di stima e valori previsti dagli standard europei e internazionali.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GEEC34-ABP01</w:t>
            </w:r>
          </w:p>
        </w:tc>
        <w:tc>
          <w:tcPr>
            <w:tcW w:type="dxa" w:w="2357"/>
          </w:tcPr>
          <w:p>
            <w:r>
              <w:t>Riconoscere le caratteristiche dei suoli, i limiti e i vincoli nell’uso del suolo.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GEEC34-ABP02</w:t>
            </w:r>
          </w:p>
        </w:tc>
        <w:tc>
          <w:tcPr>
            <w:tcW w:type="dxa" w:w="2357"/>
          </w:tcPr>
          <w:p>
            <w:r>
              <w:t>Riconoscere le cause dei dissesti idrogeologici, individuare le tecniche per la prevenzione dei dissesti e la difesa del suolo.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GEEC34-ABP03</w:t>
            </w:r>
          </w:p>
        </w:tc>
        <w:tc>
          <w:tcPr>
            <w:tcW w:type="dxa" w:w="2357"/>
          </w:tcPr>
          <w:p>
            <w:r>
              <w:t>Individuare e scegliere le aree piu' idonee ai diversi utilizzi del territorio.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GEEC34-ABP04</w:t>
            </w:r>
          </w:p>
        </w:tc>
        <w:tc>
          <w:tcPr>
            <w:tcW w:type="dxa" w:w="2357"/>
          </w:tcPr>
          <w:p>
            <w:r>
              <w:t>Interpretare le carte tematiche per comprendere i fattori che condizionano l’ambiente e il paesaggio.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GEEC34-ABP05</w:t>
            </w:r>
          </w:p>
        </w:tc>
        <w:tc>
          <w:tcPr>
            <w:tcW w:type="dxa" w:w="2357"/>
          </w:tcPr>
          <w:p>
            <w:r>
              <w:t>Ricercare e interpretare le fonti informative sulle risorse ambientali, sulla loro utilizzabilita' e sulla loro sensibilita' ai guasti che possono essere provocati dall’azione dell’uomo.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GEEC34-ABP06</w:t>
            </w:r>
          </w:p>
        </w:tc>
        <w:tc>
          <w:tcPr>
            <w:tcW w:type="dxa" w:w="2357"/>
          </w:tcPr>
          <w:p>
            <w:r>
              <w:t>Utilizzare termini del linguaggio economico.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GEEC34-ABP07</w:t>
            </w:r>
          </w:p>
        </w:tc>
        <w:tc>
          <w:tcPr>
            <w:tcW w:type="dxa" w:w="2357"/>
          </w:tcPr>
          <w:p>
            <w:r>
              <w:t>Riconoscere le leggi e i meccanismi che regolano l’attivita' produttiva in relazione all’impiego ottimale dei fattori.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GEEC34-ABP08</w:t>
            </w:r>
          </w:p>
        </w:tc>
        <w:tc>
          <w:tcPr>
            <w:tcW w:type="dxa" w:w="2357"/>
          </w:tcPr>
          <w:p>
            <w:r>
              <w:t>Determinare il costo di produzione di un bene ed il reddito di un immobile.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GEEC34-ABP09</w:t>
            </w:r>
          </w:p>
        </w:tc>
        <w:tc>
          <w:tcPr>
            <w:tcW w:type="dxa" w:w="2357"/>
          </w:tcPr>
          <w:p>
            <w:r>
              <w:t>Riconoscere la struttura del sistema fiscale italiano e delle piu' comuni imposte.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GEEC34-ABP10</w:t>
            </w:r>
          </w:p>
        </w:tc>
        <w:tc>
          <w:tcPr>
            <w:tcW w:type="dxa" w:w="2357"/>
          </w:tcPr>
          <w:p>
            <w:r>
              <w:t>Riconoscere la storia, le istituzioni, gli strumenti legislativi e gli obiettivi dell’Unione Europea.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GEEC34-ABP11</w:t>
            </w:r>
          </w:p>
        </w:tc>
        <w:tc>
          <w:tcPr>
            <w:tcW w:type="dxa" w:w="2357"/>
          </w:tcPr>
          <w:p>
            <w:r>
              <w:t>Applicare il calcolo matematico finanziario e l’elaborazione statistica dei dati nelle metodologie estimative.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GEEC34-ABP12</w:t>
            </w:r>
          </w:p>
        </w:tc>
        <w:tc>
          <w:tcPr>
            <w:tcW w:type="dxa" w:w="2357"/>
          </w:tcPr>
          <w:p>
            <w:r>
              <w:t>Applicare le metodologie del processo di valutazione applicabili sia a beni e diritti individuali, sia a beni di interesse collettivo.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GEEC345CTP01</w:t>
            </w:r>
          </w:p>
        </w:tc>
        <w:tc>
          <w:tcPr>
            <w:tcW w:type="dxa" w:w="2357"/>
          </w:tcPr>
          <w:p>
            <w:r>
              <w:t>tutelare, salvaguardare e valorizzare le risorse del territorio e dell'ambiente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GEEC345CTP02</w:t>
            </w:r>
          </w:p>
        </w:tc>
        <w:tc>
          <w:tcPr>
            <w:tcW w:type="dxa" w:w="2357"/>
          </w:tcPr>
          <w:p>
            <w:r>
              <w:t>compiere operazioni di estimo in ambito privato e pubblico, limitatamente all’edilizia e al territorio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GEEC345CTP03</w:t>
            </w:r>
          </w:p>
        </w:tc>
        <w:tc>
          <w:tcPr>
            <w:tcW w:type="dxa" w:w="2357"/>
          </w:tcPr>
          <w:p>
            <w:r>
              <w:t>utilizzare gli strumenti idonei per la restituzione grafica di progetti e di rilievi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GEEC345CTP04</w:t>
            </w:r>
          </w:p>
        </w:tc>
        <w:tc>
          <w:tcPr>
            <w:tcW w:type="dxa" w:w="2357"/>
          </w:tcPr>
          <w:p>
            <w:r>
              <w:t>gestire la manutenzione ordinaria e l’esercizio di organismi edilizi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GEEC345CTP05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informazioni qualitative e quantitative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GEEC345CTP06</w:t>
            </w:r>
          </w:p>
        </w:tc>
        <w:tc>
          <w:tcPr>
            <w:tcW w:type="dxa" w:w="2357"/>
          </w:tcPr>
          <w:p>
            <w:r>
              <w:t>utilizzare i principali concetti relativi all’economia e all’organizzazione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GEEC34-CSP01</w:t>
            </w:r>
          </w:p>
        </w:tc>
        <w:tc>
          <w:tcPr>
            <w:tcW w:type="dxa" w:w="2357"/>
          </w:tcPr>
          <w:p>
            <w:r>
              <w:t>Processi geomorfici e unita' geomorfologiche fondamentali del territorio italiano.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GEEC34-CSP02</w:t>
            </w:r>
          </w:p>
        </w:tc>
        <w:tc>
          <w:tcPr>
            <w:tcW w:type="dxa" w:w="2357"/>
          </w:tcPr>
          <w:p>
            <w:r>
              <w:t>Fattori e processi di formazione del suolo e correlate proprieta' fisiche, chimiche e biologiche.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GEEC34-CSP03</w:t>
            </w:r>
          </w:p>
        </w:tc>
        <w:tc>
          <w:tcPr>
            <w:tcW w:type="dxa" w:w="2357"/>
          </w:tcPr>
          <w:p>
            <w:r>
              <w:t>Agrosistemi, ecosistemi e loro evoluzione.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GEEC34-CSP04</w:t>
            </w:r>
          </w:p>
        </w:tc>
        <w:tc>
          <w:tcPr>
            <w:tcW w:type="dxa" w:w="2357"/>
          </w:tcPr>
          <w:p>
            <w:r>
              <w:t>Processi e fenomeni di dissesto idrogeologico. Principi ed opere per la difesa del suolo.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GEEC34-CSP05</w:t>
            </w:r>
          </w:p>
        </w:tc>
        <w:tc>
          <w:tcPr>
            <w:tcW w:type="dxa" w:w="2357"/>
          </w:tcPr>
          <w:p>
            <w:r>
              <w:t>Significato e valore delle carte tematiche.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GEEC34-CSP06</w:t>
            </w:r>
          </w:p>
        </w:tc>
        <w:tc>
          <w:tcPr>
            <w:tcW w:type="dxa" w:w="2357"/>
          </w:tcPr>
          <w:p>
            <w:r>
              <w:t>Ciclo dell’acqua, disponibilita' e depurazione idrica per le necessita' umane e produttive.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GEEC34-CSP07</w:t>
            </w:r>
          </w:p>
        </w:tc>
        <w:tc>
          <w:tcPr>
            <w:tcW w:type="dxa" w:w="2357"/>
          </w:tcPr>
          <w:p>
            <w:r>
              <w:t>Classificazione dei rifiuti e metodi di smaltimento.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GEEC34-CSP08</w:t>
            </w:r>
          </w:p>
        </w:tc>
        <w:tc>
          <w:tcPr>
            <w:tcW w:type="dxa" w:w="2357"/>
          </w:tcPr>
          <w:p>
            <w:r>
              <w:t>Processi di inquinamento dell’atmosfera, delle acque e del suolo.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GEEC34-CSP09</w:t>
            </w:r>
          </w:p>
        </w:tc>
        <w:tc>
          <w:tcPr>
            <w:tcW w:type="dxa" w:w="2357"/>
          </w:tcPr>
          <w:p>
            <w:r>
              <w:t>Fonti energetiche disponibili, con particolare riferimento alla situazione italiana.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GEEC34-CSP10</w:t>
            </w:r>
          </w:p>
        </w:tc>
        <w:tc>
          <w:tcPr>
            <w:tcW w:type="dxa" w:w="2357"/>
          </w:tcPr>
          <w:p>
            <w:r>
              <w:t>Concetti di bisogno, bene, consumo e produzione.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GEEC34-CSP11</w:t>
            </w:r>
          </w:p>
        </w:tc>
        <w:tc>
          <w:tcPr>
            <w:tcW w:type="dxa" w:w="2357"/>
          </w:tcPr>
          <w:p>
            <w:r>
              <w:t>Concetti e teorie del mercato e della moneta.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GEEC34-CSP12</w:t>
            </w:r>
          </w:p>
        </w:tc>
        <w:tc>
          <w:tcPr>
            <w:tcW w:type="dxa" w:w="2357"/>
          </w:tcPr>
          <w:p>
            <w:r>
              <w:t>Sistema creditizio e fiscale italiano.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GEEC34-CSP13</w:t>
            </w:r>
          </w:p>
        </w:tc>
        <w:tc>
          <w:tcPr>
            <w:tcW w:type="dxa" w:w="2357"/>
          </w:tcPr>
          <w:p>
            <w:r>
              <w:t>Principi di economia dello Stato e comunitaria.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GEEC34-CSP14</w:t>
            </w:r>
          </w:p>
        </w:tc>
        <w:tc>
          <w:tcPr>
            <w:tcW w:type="dxa" w:w="2357"/>
          </w:tcPr>
          <w:p>
            <w:r>
              <w:t>Calcolo di interesse semplice, interesse composto, valori periodici, reintegrazione e ammortamento del capitale.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GEEC34-CSP15</w:t>
            </w:r>
          </w:p>
        </w:tc>
        <w:tc>
          <w:tcPr>
            <w:tcW w:type="dxa" w:w="2357"/>
          </w:tcPr>
          <w:p>
            <w:r>
              <w:t>Capitalizzazione dei redditi, valore potenziale, riparti proporzionali.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GEEC34-CSP16</w:t>
            </w:r>
          </w:p>
        </w:tc>
        <w:tc>
          <w:tcPr>
            <w:tcW w:type="dxa" w:w="2357"/>
          </w:tcPr>
          <w:p>
            <w:r>
              <w:t>Descrizione statistica dei fenomeni macro e micro-economici.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GEEC34-CSP17</w:t>
            </w:r>
          </w:p>
        </w:tc>
        <w:tc>
          <w:tcPr>
            <w:tcW w:type="dxa" w:w="2357"/>
          </w:tcPr>
          <w:p>
            <w:r>
              <w:t>Principi di valutazione, aspetti economici e valori di stima dei beni.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GEEC34-CSP18</w:t>
            </w:r>
          </w:p>
        </w:tc>
        <w:tc>
          <w:tcPr>
            <w:tcW w:type="dxa" w:w="2357"/>
          </w:tcPr>
          <w:p>
            <w:r>
              <w:t>Metodi, procedimenti di stima e valori previsti dagli standard europei e internazionali.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GEEC005ABP13</w:t>
            </w:r>
          </w:p>
        </w:tc>
        <w:tc>
          <w:tcPr>
            <w:tcW w:type="dxa" w:w="2357"/>
          </w:tcPr>
          <w:p>
            <w:r>
              <w:t>Applicare strumenti e metodi di valutazione a beni e diritti individuali e a beni di interesse collettivo.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GEEC005ABP14</w:t>
            </w:r>
          </w:p>
        </w:tc>
        <w:tc>
          <w:tcPr>
            <w:tcW w:type="dxa" w:w="2357"/>
          </w:tcPr>
          <w:p>
            <w:r>
              <w:t>Valutare i beni in considerazione delle dinamiche che regolano la domanda, l’offerta e le variazioni dei prezzi di mercato.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GEEC005ABP15</w:t>
            </w:r>
          </w:p>
        </w:tc>
        <w:tc>
          <w:tcPr>
            <w:tcW w:type="dxa" w:w="2357"/>
          </w:tcPr>
          <w:p>
            <w:r>
              <w:t>Applicare il procedimento di stima piu' idoneo per la determinazione del valore delle diverse categorie di beni.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GEEC005ABP16</w:t>
            </w:r>
          </w:p>
        </w:tc>
        <w:tc>
          <w:tcPr>
            <w:tcW w:type="dxa" w:w="2357"/>
          </w:tcPr>
          <w:p>
            <w:r>
              <w:t>Analizzare le norme giuridiche in materia di diritti reali e valutare il contenuto economico e quello dei beni che ne sono gravati.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GEEC005ABP17</w:t>
            </w:r>
          </w:p>
        </w:tc>
        <w:tc>
          <w:tcPr>
            <w:tcW w:type="dxa" w:w="2357"/>
          </w:tcPr>
          <w:p>
            <w:r>
              <w:t>Applicare le norme giuridiche in materia di espropriazione e determinare le indennita' previste dalla legge.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GEEC005ABP18</w:t>
            </w:r>
          </w:p>
        </w:tc>
        <w:tc>
          <w:tcPr>
            <w:tcW w:type="dxa" w:w="2357"/>
          </w:tcPr>
          <w:p>
            <w:r>
              <w:t>Valutare i danni a beni privati e pubblici.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GEEC005ABP19</w:t>
            </w:r>
          </w:p>
        </w:tc>
        <w:tc>
          <w:tcPr>
            <w:tcW w:type="dxa" w:w="2357"/>
          </w:tcPr>
          <w:p>
            <w:r>
              <w:t>Compiere le valutazioni inerenti alle successioni ereditarie.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GEEC005ABP20</w:t>
            </w:r>
          </w:p>
        </w:tc>
        <w:tc>
          <w:tcPr>
            <w:tcW w:type="dxa" w:w="2357"/>
          </w:tcPr>
          <w:p>
            <w:r>
              <w:t>Redigere le tabelle millesimali di un condominio e predisporne il regolamento.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GEEC005ABP21</w:t>
            </w:r>
          </w:p>
        </w:tc>
        <w:tc>
          <w:tcPr>
            <w:tcW w:type="dxa" w:w="2357"/>
          </w:tcPr>
          <w:p>
            <w:r>
              <w:t>Compiere le operazioni di conservazione del Catasto dei terreni e del Catasto dei fabbricati.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GEEC005ABP22</w:t>
            </w:r>
          </w:p>
        </w:tc>
        <w:tc>
          <w:tcPr>
            <w:tcW w:type="dxa" w:w="2357"/>
          </w:tcPr>
          <w:p>
            <w:r>
              <w:t>Applicare le norme giuridiche in materia di gestione e amministrazione immobiliare.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GEEC005ABP23</w:t>
            </w:r>
          </w:p>
        </w:tc>
        <w:tc>
          <w:tcPr>
            <w:tcW w:type="dxa" w:w="2357"/>
          </w:tcPr>
          <w:p>
            <w:r>
              <w:t>Applicare i criteri e gli strumenti di valutazione dei beni ambientali.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GEEC005ABP24</w:t>
            </w:r>
          </w:p>
        </w:tc>
        <w:tc>
          <w:tcPr>
            <w:tcW w:type="dxa" w:w="2357"/>
          </w:tcPr>
          <w:p>
            <w:r>
              <w:t>Riconoscere le finalita' e applicare le procedure per la realizzazione di una valutazione di impatto ambientale.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GEEC345CTP01</w:t>
            </w:r>
          </w:p>
        </w:tc>
        <w:tc>
          <w:tcPr>
            <w:tcW w:type="dxa" w:w="2357"/>
          </w:tcPr>
          <w:p>
            <w:r>
              <w:t>tutelare, salvaguardare e valorizzare le risorse del territorio e dell'ambiente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GEEC345CTP02</w:t>
            </w:r>
          </w:p>
        </w:tc>
        <w:tc>
          <w:tcPr>
            <w:tcW w:type="dxa" w:w="2357"/>
          </w:tcPr>
          <w:p>
            <w:r>
              <w:t>compiere operazioni di estimo in ambito privato e pubblico, limitatamente all’edilizia e al territorio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GEEC345CTP03</w:t>
            </w:r>
          </w:p>
        </w:tc>
        <w:tc>
          <w:tcPr>
            <w:tcW w:type="dxa" w:w="2357"/>
          </w:tcPr>
          <w:p>
            <w:r>
              <w:t>utilizzare gli strumenti idonei per la restituzione grafica di progetti e di rilievi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GEEC345CTP04</w:t>
            </w:r>
          </w:p>
        </w:tc>
        <w:tc>
          <w:tcPr>
            <w:tcW w:type="dxa" w:w="2357"/>
          </w:tcPr>
          <w:p>
            <w:r>
              <w:t>gestire la manutenzione ordinaria e l’esercizio di organismi edilizi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GEEC345CTP05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informazioni qualitative e quantitative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GEEC345CTP06</w:t>
            </w:r>
          </w:p>
        </w:tc>
        <w:tc>
          <w:tcPr>
            <w:tcW w:type="dxa" w:w="2357"/>
          </w:tcPr>
          <w:p>
            <w:r>
              <w:t>utilizzare i principali concetti relativi all’economia e all’organizzazione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GEEC005CSP19</w:t>
            </w:r>
          </w:p>
        </w:tc>
        <w:tc>
          <w:tcPr>
            <w:tcW w:type="dxa" w:w="2357"/>
          </w:tcPr>
          <w:p>
            <w:r>
              <w:t>Strumenti e metodi di valutazione di beni e servizi.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GEEC005CSP20</w:t>
            </w:r>
          </w:p>
        </w:tc>
        <w:tc>
          <w:tcPr>
            <w:tcW w:type="dxa" w:w="2357"/>
          </w:tcPr>
          <w:p>
            <w:r>
              <w:t>Metodi di ricerca del valore di un bene e stime patrimoniali.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GEEC005CSP21</w:t>
            </w:r>
          </w:p>
        </w:tc>
        <w:tc>
          <w:tcPr>
            <w:tcW w:type="dxa" w:w="2357"/>
          </w:tcPr>
          <w:p>
            <w:r>
              <w:t>Catasto dei terreni e Catasto dei fabbricati.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GEEC005CSP22</w:t>
            </w:r>
          </w:p>
        </w:tc>
        <w:tc>
          <w:tcPr>
            <w:tcW w:type="dxa" w:w="2357"/>
          </w:tcPr>
          <w:p>
            <w:r>
              <w:t>Metodi di Stima dei beni ambientali.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GEEC005CSP23</w:t>
            </w:r>
          </w:p>
        </w:tc>
        <w:tc>
          <w:tcPr>
            <w:tcW w:type="dxa" w:w="2357"/>
          </w:tcPr>
          <w:p>
            <w:r>
              <w:t>Giudizi di convenienza per le opere pubbliche.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GEEC005CSP24</w:t>
            </w:r>
          </w:p>
        </w:tc>
        <w:tc>
          <w:tcPr>
            <w:tcW w:type="dxa" w:w="2357"/>
          </w:tcPr>
          <w:p>
            <w:r>
              <w:t>Procedure per le valutazioni di impatto ambientale.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GEEC005CSP25</w:t>
            </w:r>
          </w:p>
        </w:tc>
        <w:tc>
          <w:tcPr>
            <w:tcW w:type="dxa" w:w="2357"/>
          </w:tcPr>
          <w:p>
            <w:r>
              <w:t>Albo professionale e codice etico –deontologico.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GEEC005CSP26</w:t>
            </w:r>
          </w:p>
        </w:tc>
        <w:tc>
          <w:tcPr>
            <w:tcW w:type="dxa" w:w="2357"/>
          </w:tcPr>
          <w:p>
            <w:r>
              <w:t>Funzioni e competenze del C.T.U. e tipologie di arbitrato.</w:t>
            </w:r>
          </w:p>
        </w:tc>
      </w:tr>
      <w:tr>
        <w:tc>
          <w:tcPr>
            <w:tcW w:type="dxa" w:w="2357"/>
          </w:tcPr>
          <w:p>
            <w:r>
              <w:t>GEOPEDOLOGIA ECONOMIA ED ESTIMO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GEEC005CSP27</w:t>
            </w:r>
          </w:p>
        </w:tc>
        <w:tc>
          <w:tcPr>
            <w:tcW w:type="dxa" w:w="2357"/>
          </w:tcPr>
          <w:p>
            <w:r>
              <w:t>Gestione e amministrazione immobiliare e condominiale.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GCSC34-ABP01</w:t>
            </w:r>
          </w:p>
        </w:tc>
        <w:tc>
          <w:tcPr>
            <w:tcW w:type="dxa" w:w="2357"/>
          </w:tcPr>
          <w:p>
            <w:r>
              <w:t>Applicare i principi di organizzazione del luogo di lavoro al cantiere.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GCSC34-ABP02</w:t>
            </w:r>
          </w:p>
        </w:tc>
        <w:tc>
          <w:tcPr>
            <w:tcW w:type="dxa" w:w="2357"/>
          </w:tcPr>
          <w:p>
            <w:r>
              <w:t>Intervenire nella redazione dei documenti previsti dalle norme in materia di sicurezza.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GCSC34-ABP03</w:t>
            </w:r>
          </w:p>
        </w:tc>
        <w:tc>
          <w:tcPr>
            <w:tcW w:type="dxa" w:w="2357"/>
          </w:tcPr>
          <w:p>
            <w:r>
              <w:t>Verificare l’applicazione della normativa sulla prevenzione e sicurezza nei luoghi di lavoro.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GCSC34-ABP04</w:t>
            </w:r>
          </w:p>
        </w:tc>
        <w:tc>
          <w:tcPr>
            <w:tcW w:type="dxa" w:w="2357"/>
          </w:tcPr>
          <w:p>
            <w:r>
              <w:t>Intervenire nella redazione e nella gestione della documentazione prevista dal Sistema Qualita'.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GCSC345CTP01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GCSC345CTP02</w:t>
            </w:r>
          </w:p>
        </w:tc>
        <w:tc>
          <w:tcPr>
            <w:tcW w:type="dxa" w:w="2357"/>
          </w:tcPr>
          <w:p>
            <w:r>
              <w:t>organizzare e condurre i cantieri mobili nel rispetto delle normative sulla sicurezza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GCSC345CTP03</w:t>
            </w:r>
          </w:p>
        </w:tc>
        <w:tc>
          <w:tcPr>
            <w:tcW w:type="dxa" w:w="2357"/>
          </w:tcPr>
          <w:p>
            <w:r>
              <w:t>valutare fatti e orientare i propri comportamenti in base a un sistema di valori coerenti con i principi della costituzione e con le carte internazionali dei diritti umani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GCSC345CTP04</w:t>
            </w:r>
          </w:p>
        </w:tc>
        <w:tc>
          <w:tcPr>
            <w:tcW w:type="dxa" w:w="2357"/>
          </w:tcPr>
          <w:p>
            <w:r>
              <w:t>utilizzare i principali concetti relativi all'economia e all'organizzazione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GCSC34-CSP01</w:t>
            </w:r>
          </w:p>
        </w:tc>
        <w:tc>
          <w:tcPr>
            <w:tcW w:type="dxa" w:w="2357"/>
          </w:tcPr>
          <w:p>
            <w:r>
              <w:t>Principi di organizzazione del cantiere e di utilizzo delle macchine.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GCSC34-CSP02</w:t>
            </w:r>
          </w:p>
        </w:tc>
        <w:tc>
          <w:tcPr>
            <w:tcW w:type="dxa" w:w="2357"/>
          </w:tcPr>
          <w:p>
            <w:r>
              <w:t>Normativa relativa alla sicurezza e alla prevenzione degli infortuni e degli incendi nei cantieri.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GCSC34-CSP03</w:t>
            </w:r>
          </w:p>
        </w:tc>
        <w:tc>
          <w:tcPr>
            <w:tcW w:type="dxa" w:w="2357"/>
          </w:tcPr>
          <w:p>
            <w:r>
              <w:t>Documenti di controllo sanitario.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GCSC34-CSP04</w:t>
            </w:r>
          </w:p>
        </w:tc>
        <w:tc>
          <w:tcPr>
            <w:tcW w:type="dxa" w:w="2357"/>
          </w:tcPr>
          <w:p>
            <w:r>
              <w:t>Principi e procedure per la stesura di piani di sicurezza e di coordinamento.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GCSC34-CSP05</w:t>
            </w:r>
          </w:p>
        </w:tc>
        <w:tc>
          <w:tcPr>
            <w:tcW w:type="dxa" w:w="2357"/>
          </w:tcPr>
          <w:p>
            <w:r>
              <w:t>Ruolo e funzioni del coordinatore nella gestione della sicurezza in fase di progetto e in fase esecutiva; gestione delle interferenze.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GCSC34-CSP06</w:t>
            </w:r>
          </w:p>
        </w:tc>
        <w:tc>
          <w:tcPr>
            <w:tcW w:type="dxa" w:w="2357"/>
          </w:tcPr>
          <w:p>
            <w:r>
              <w:t>Software per la gestione della sicurezza.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GCSC34-CSP07</w:t>
            </w:r>
          </w:p>
        </w:tc>
        <w:tc>
          <w:tcPr>
            <w:tcW w:type="dxa" w:w="2357"/>
          </w:tcPr>
          <w:p>
            <w:r>
              <w:t>Modelli di Sistemi Qualita' aziendali. Tipologia dei documenti della qualita'.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GCSC34-ABP01</w:t>
            </w:r>
          </w:p>
        </w:tc>
        <w:tc>
          <w:tcPr>
            <w:tcW w:type="dxa" w:w="2357"/>
          </w:tcPr>
          <w:p>
            <w:r>
              <w:t>Applicare i principi di organizzazione del luogo di lavoro al cantiere.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GCSC34-ABP02</w:t>
            </w:r>
          </w:p>
        </w:tc>
        <w:tc>
          <w:tcPr>
            <w:tcW w:type="dxa" w:w="2357"/>
          </w:tcPr>
          <w:p>
            <w:r>
              <w:t>Intervenire nella redazione dei documenti previsti dalle norme in materia di sicurezza.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GCSC34-ABP03</w:t>
            </w:r>
          </w:p>
        </w:tc>
        <w:tc>
          <w:tcPr>
            <w:tcW w:type="dxa" w:w="2357"/>
          </w:tcPr>
          <w:p>
            <w:r>
              <w:t>Verificare l’applicazione della normativa sulla prevenzione e sicurezza nei luoghi di lavoro.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GCSC34-ABP04</w:t>
            </w:r>
          </w:p>
        </w:tc>
        <w:tc>
          <w:tcPr>
            <w:tcW w:type="dxa" w:w="2357"/>
          </w:tcPr>
          <w:p>
            <w:r>
              <w:t>Intervenire nella redazione e nella gestione della documentazione prevista dal Sistema Qualita'.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GCSC345CTP01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GCSC345CTP02</w:t>
            </w:r>
          </w:p>
        </w:tc>
        <w:tc>
          <w:tcPr>
            <w:tcW w:type="dxa" w:w="2357"/>
          </w:tcPr>
          <w:p>
            <w:r>
              <w:t>organizzare e condurre i cantieri mobili nel rispetto delle normative sulla sicurezza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GCSC345CTP03</w:t>
            </w:r>
          </w:p>
        </w:tc>
        <w:tc>
          <w:tcPr>
            <w:tcW w:type="dxa" w:w="2357"/>
          </w:tcPr>
          <w:p>
            <w:r>
              <w:t>valutare fatti e orientare i propri comportamenti in base a un sistema di valori coerenti con i principi della costituzione e con le carte internazionali dei diritti umani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GCSC345CTP04</w:t>
            </w:r>
          </w:p>
        </w:tc>
        <w:tc>
          <w:tcPr>
            <w:tcW w:type="dxa" w:w="2357"/>
          </w:tcPr>
          <w:p>
            <w:r>
              <w:t>utilizzare i principali concetti relativi all'economia e all'organizzazione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GCSC34-CSP01</w:t>
            </w:r>
          </w:p>
        </w:tc>
        <w:tc>
          <w:tcPr>
            <w:tcW w:type="dxa" w:w="2357"/>
          </w:tcPr>
          <w:p>
            <w:r>
              <w:t>Principi di organizzazione del cantiere e di utilizzo delle macchine.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GCSC34-CSP02</w:t>
            </w:r>
          </w:p>
        </w:tc>
        <w:tc>
          <w:tcPr>
            <w:tcW w:type="dxa" w:w="2357"/>
          </w:tcPr>
          <w:p>
            <w:r>
              <w:t>Normativa relativa alla sicurezza e alla prevenzione degli infortuni e degli incendi nei cantieri.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GCSC34-CSP03</w:t>
            </w:r>
          </w:p>
        </w:tc>
        <w:tc>
          <w:tcPr>
            <w:tcW w:type="dxa" w:w="2357"/>
          </w:tcPr>
          <w:p>
            <w:r>
              <w:t>Documenti di controllo sanitario.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GCSC34-CSP04</w:t>
            </w:r>
          </w:p>
        </w:tc>
        <w:tc>
          <w:tcPr>
            <w:tcW w:type="dxa" w:w="2357"/>
          </w:tcPr>
          <w:p>
            <w:r>
              <w:t>Principi e procedure per la stesura di piani di sicurezza e di coordinamento.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GCSC34-CSP05</w:t>
            </w:r>
          </w:p>
        </w:tc>
        <w:tc>
          <w:tcPr>
            <w:tcW w:type="dxa" w:w="2357"/>
          </w:tcPr>
          <w:p>
            <w:r>
              <w:t>Ruolo e funzioni del coordinatore nella gestione della sicurezza in fase di progetto e in fase esecutiva; gestione delle interferenze.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GCSC34-CSP06</w:t>
            </w:r>
          </w:p>
        </w:tc>
        <w:tc>
          <w:tcPr>
            <w:tcW w:type="dxa" w:w="2357"/>
          </w:tcPr>
          <w:p>
            <w:r>
              <w:t>Software per la gestione della sicurezza.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GCSC34-CSP07</w:t>
            </w:r>
          </w:p>
        </w:tc>
        <w:tc>
          <w:tcPr>
            <w:tcW w:type="dxa" w:w="2357"/>
          </w:tcPr>
          <w:p>
            <w:r>
              <w:t>Modelli di Sistemi Qualita' aziendali. Tipologia dei documenti della qualita'.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GCSC005ABP05</w:t>
            </w:r>
          </w:p>
        </w:tc>
        <w:tc>
          <w:tcPr>
            <w:tcW w:type="dxa" w:w="2357"/>
          </w:tcPr>
          <w:p>
            <w:r>
              <w:t>Redigere i documenti per valutazione dei rischi partendo dall’analisi di casi dati.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GCSC005ABP06</w:t>
            </w:r>
          </w:p>
        </w:tc>
        <w:tc>
          <w:tcPr>
            <w:tcW w:type="dxa" w:w="2357"/>
          </w:tcPr>
          <w:p>
            <w:r>
              <w:t>Interagire con i diversi attori che intervengono nel processo produttivo, nella conduzione e nella contabilita' dei lavori, nel rispetto dei vincoli temporali ed economici.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GCSC005ABP07</w:t>
            </w:r>
          </w:p>
        </w:tc>
        <w:tc>
          <w:tcPr>
            <w:tcW w:type="dxa" w:w="2357"/>
          </w:tcPr>
          <w:p>
            <w:r>
              <w:t>Verificare gli standard qualitativi nel processo produttivo.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GCSC005ABP08</w:t>
            </w:r>
          </w:p>
        </w:tc>
        <w:tc>
          <w:tcPr>
            <w:tcW w:type="dxa" w:w="2357"/>
          </w:tcPr>
          <w:p>
            <w:r>
              <w:t>Redigere i documenti per la contabilita' dei lavori e per la gestione di cantiere.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GCSC345CTP01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GCSC345CTP02</w:t>
            </w:r>
          </w:p>
        </w:tc>
        <w:tc>
          <w:tcPr>
            <w:tcW w:type="dxa" w:w="2357"/>
          </w:tcPr>
          <w:p>
            <w:r>
              <w:t>organizzare e condurre i cantieri mobili nel rispetto delle normative sulla sicurezza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GCSC345CTP03</w:t>
            </w:r>
          </w:p>
        </w:tc>
        <w:tc>
          <w:tcPr>
            <w:tcW w:type="dxa" w:w="2357"/>
          </w:tcPr>
          <w:p>
            <w:r>
              <w:t>valutare fatti e orientare i propri comportamenti in base a un sistema di valori coerenti con i principi della costituzione e con le carte internazionali dei diritti umani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GCSC345CTP04</w:t>
            </w:r>
          </w:p>
        </w:tc>
        <w:tc>
          <w:tcPr>
            <w:tcW w:type="dxa" w:w="2357"/>
          </w:tcPr>
          <w:p>
            <w:r>
              <w:t>utilizzare i principali concetti relativi all'economia e all'organizzazione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GCSC345CTP06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GCSC005CSP08</w:t>
            </w:r>
          </w:p>
        </w:tc>
        <w:tc>
          <w:tcPr>
            <w:tcW w:type="dxa" w:w="2357"/>
          </w:tcPr>
          <w:p>
            <w:r>
              <w:t>Processo di valutazione dei rischi e di individuazione delle misure di prevenzione.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GCSC005CSP09</w:t>
            </w:r>
          </w:p>
        </w:tc>
        <w:tc>
          <w:tcPr>
            <w:tcW w:type="dxa" w:w="2357"/>
          </w:tcPr>
          <w:p>
            <w:r>
              <w:t>Strategie e metodi di pianificazione e programmazione delle attivita' e delle risorse nel rispetto delle normative sulla sicurezza.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GCSC005CSP10</w:t>
            </w:r>
          </w:p>
        </w:tc>
        <w:tc>
          <w:tcPr>
            <w:tcW w:type="dxa" w:w="2357"/>
          </w:tcPr>
          <w:p>
            <w:r>
              <w:t>Sistemi di controllo del processo produttivo per la verifica degli standard qualitativi.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GCSC005CSP11</w:t>
            </w:r>
          </w:p>
        </w:tc>
        <w:tc>
          <w:tcPr>
            <w:tcW w:type="dxa" w:w="2357"/>
          </w:tcPr>
          <w:p>
            <w:r>
              <w:t>Software per la programmazione dei lavori.</w:t>
            </w:r>
          </w:p>
        </w:tc>
      </w:tr>
      <w:tr>
        <w:tc>
          <w:tcPr>
            <w:tcW w:type="dxa" w:w="2357"/>
          </w:tcPr>
          <w:p>
            <w:r>
              <w:t>GESTIONE DEL CANTIERE E SICUREZZA DELL'AMBIENTE DI LAVORO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GCSC005CSP12</w:t>
            </w:r>
          </w:p>
        </w:tc>
        <w:tc>
          <w:tcPr>
            <w:tcW w:type="dxa" w:w="2357"/>
          </w:tcPr>
          <w:p>
            <w:r>
              <w:t>Documenti contabili per il procedimento e la direzione dei lavori.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GATA005ABP01</w:t>
            </w:r>
          </w:p>
        </w:tc>
        <w:tc>
          <w:tcPr>
            <w:tcW w:type="dxa" w:w="2357"/>
          </w:tcPr>
          <w:p>
            <w:r>
              <w:t>Rilevare le strutture ambientali e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GATA005ABP02</w:t>
            </w:r>
          </w:p>
        </w:tc>
        <w:tc>
          <w:tcPr>
            <w:tcW w:type="dxa" w:w="2357"/>
          </w:tcPr>
          <w:p>
            <w:r>
              <w:t>Individuare le diverse attitudini territoriali attraverso il ricorso a idonei sistemi di classificazione.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GATA005ABP03</w:t>
            </w:r>
          </w:p>
        </w:tc>
        <w:tc>
          <w:tcPr>
            <w:tcW w:type="dxa" w:w="2357"/>
          </w:tcPr>
          <w:p>
            <w:r>
              <w:t>Individuare interventi di difesa dell’ambiente e delle biodiversita'.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GATA005ABP04</w:t>
            </w:r>
          </w:p>
        </w:tc>
        <w:tc>
          <w:tcPr>
            <w:tcW w:type="dxa" w:w="2357"/>
          </w:tcPr>
          <w:p>
            <w:r>
              <w:t>Individuare ed interpretare le normative ambientali e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GATA005ABP05</w:t>
            </w:r>
          </w:p>
        </w:tc>
        <w:tc>
          <w:tcPr>
            <w:tcW w:type="dxa" w:w="2357"/>
          </w:tcPr>
          <w:p>
            <w:r>
              <w:t>Attivare modalita' di collaborazione con enti e uffici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GATA005CTP05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GATA005CSP01</w:t>
            </w:r>
          </w:p>
        </w:tc>
        <w:tc>
          <w:tcPr>
            <w:tcW w:type="dxa" w:w="2357"/>
          </w:tcPr>
          <w:p>
            <w:r>
              <w:t>Attitudini e classificazioni dei territori.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GATA005CSP02</w:t>
            </w:r>
          </w:p>
        </w:tc>
        <w:tc>
          <w:tcPr>
            <w:tcW w:type="dxa" w:w="2357"/>
          </w:tcPr>
          <w:p>
            <w:r>
              <w:t>Competenze degli organi amministravi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GATA005CSP03</w:t>
            </w:r>
          </w:p>
        </w:tc>
        <w:tc>
          <w:tcPr>
            <w:tcW w:type="dxa" w:w="2357"/>
          </w:tcPr>
          <w:p>
            <w:r>
              <w:t>Interventi a difesa dell’ambiente.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GATA005CSP04</w:t>
            </w:r>
          </w:p>
        </w:tc>
        <w:tc>
          <w:tcPr>
            <w:tcW w:type="dxa" w:w="2357"/>
          </w:tcPr>
          <w:p>
            <w:r>
              <w:t>Normativa ambientale e territoriale.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GATA005CSP05</w:t>
            </w:r>
          </w:p>
        </w:tc>
        <w:tc>
          <w:tcPr>
            <w:tcW w:type="dxa" w:w="2357"/>
          </w:tcPr>
          <w:p>
            <w:r>
              <w:t>Tipologie del paesaggio e caratteristiche connesse.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GATA005CSP06</w:t>
            </w:r>
          </w:p>
        </w:tc>
        <w:tc>
          <w:tcPr>
            <w:tcW w:type="dxa" w:w="2357"/>
          </w:tcPr>
          <w:p>
            <w:r>
              <w:t>Valutazione d’impatto ambientale.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GATA005ABP01</w:t>
            </w:r>
          </w:p>
        </w:tc>
        <w:tc>
          <w:tcPr>
            <w:tcW w:type="dxa" w:w="2357"/>
          </w:tcPr>
          <w:p>
            <w:r>
              <w:t>Rilevare le strutture ambientali e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GATA005ABP02</w:t>
            </w:r>
          </w:p>
        </w:tc>
        <w:tc>
          <w:tcPr>
            <w:tcW w:type="dxa" w:w="2357"/>
          </w:tcPr>
          <w:p>
            <w:r>
              <w:t>Individuare le diverse attitudini territoriali attraverso il ricorso a idonei sistemi di classificazione.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GATA005ABP03</w:t>
            </w:r>
          </w:p>
        </w:tc>
        <w:tc>
          <w:tcPr>
            <w:tcW w:type="dxa" w:w="2357"/>
          </w:tcPr>
          <w:p>
            <w:r>
              <w:t>Individuare interventi di difesa dell’ambiente e delle biodiversita'.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GATA005ABP04</w:t>
            </w:r>
          </w:p>
        </w:tc>
        <w:tc>
          <w:tcPr>
            <w:tcW w:type="dxa" w:w="2357"/>
          </w:tcPr>
          <w:p>
            <w:r>
              <w:t>Individuare ed interpretare le normative ambientali e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GATA005ABP05</w:t>
            </w:r>
          </w:p>
        </w:tc>
        <w:tc>
          <w:tcPr>
            <w:tcW w:type="dxa" w:w="2357"/>
          </w:tcPr>
          <w:p>
            <w:r>
              <w:t>Attivare modalita' di collaborazione con enti e uffici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GATA005CTP05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GATA005CSP01</w:t>
            </w:r>
          </w:p>
        </w:tc>
        <w:tc>
          <w:tcPr>
            <w:tcW w:type="dxa" w:w="2357"/>
          </w:tcPr>
          <w:p>
            <w:r>
              <w:t>Attitudini e classificazioni dei territori.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GATA005CSP02</w:t>
            </w:r>
          </w:p>
        </w:tc>
        <w:tc>
          <w:tcPr>
            <w:tcW w:type="dxa" w:w="2357"/>
          </w:tcPr>
          <w:p>
            <w:r>
              <w:t>Competenze degli organi amministravi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GATA005CSP03</w:t>
            </w:r>
          </w:p>
        </w:tc>
        <w:tc>
          <w:tcPr>
            <w:tcW w:type="dxa" w:w="2357"/>
          </w:tcPr>
          <w:p>
            <w:r>
              <w:t>Interventi a difesa dell’ambiente.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GATA005CSP04</w:t>
            </w:r>
          </w:p>
        </w:tc>
        <w:tc>
          <w:tcPr>
            <w:tcW w:type="dxa" w:w="2357"/>
          </w:tcPr>
          <w:p>
            <w:r>
              <w:t>Normativa ambientale e territoriale.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GATA005CSP05</w:t>
            </w:r>
          </w:p>
        </w:tc>
        <w:tc>
          <w:tcPr>
            <w:tcW w:type="dxa" w:w="2357"/>
          </w:tcPr>
          <w:p>
            <w:r>
              <w:t>Tipologie del paesaggio e caratteristiche connesse.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GATA005CSP06</w:t>
            </w:r>
          </w:p>
        </w:tc>
        <w:tc>
          <w:tcPr>
            <w:tcW w:type="dxa" w:w="2357"/>
          </w:tcPr>
          <w:p>
            <w:r>
              <w:t>Valutazione d’impatto ambientale.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GATA005ABP01</w:t>
            </w:r>
          </w:p>
        </w:tc>
        <w:tc>
          <w:tcPr>
            <w:tcW w:type="dxa" w:w="2357"/>
          </w:tcPr>
          <w:p>
            <w:r>
              <w:t>Rilevare le strutture ambientali e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GATA005ABP02</w:t>
            </w:r>
          </w:p>
        </w:tc>
        <w:tc>
          <w:tcPr>
            <w:tcW w:type="dxa" w:w="2357"/>
          </w:tcPr>
          <w:p>
            <w:r>
              <w:t>Individuare le diverse attitudini territoriali attraverso il ricorso a idonei sistemi di classificazione.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GATA005ABP03</w:t>
            </w:r>
          </w:p>
        </w:tc>
        <w:tc>
          <w:tcPr>
            <w:tcW w:type="dxa" w:w="2357"/>
          </w:tcPr>
          <w:p>
            <w:r>
              <w:t>Individuare interventi di difesa dell’ambiente e delle biodiversita'.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GATA005ABP04</w:t>
            </w:r>
          </w:p>
        </w:tc>
        <w:tc>
          <w:tcPr>
            <w:tcW w:type="dxa" w:w="2357"/>
          </w:tcPr>
          <w:p>
            <w:r>
              <w:t>Individuare ed interpretare le normative ambientali e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GATA005ABP05</w:t>
            </w:r>
          </w:p>
        </w:tc>
        <w:tc>
          <w:tcPr>
            <w:tcW w:type="dxa" w:w="2357"/>
          </w:tcPr>
          <w:p>
            <w:r>
              <w:t>Attivare modalita' di collaborazione con enti e uffici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GATA005CTP05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GATA005CSP01</w:t>
            </w:r>
          </w:p>
        </w:tc>
        <w:tc>
          <w:tcPr>
            <w:tcW w:type="dxa" w:w="2357"/>
          </w:tcPr>
          <w:p>
            <w:r>
              <w:t>Attitudini e classificazioni dei territori.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GATA005CSP02</w:t>
            </w:r>
          </w:p>
        </w:tc>
        <w:tc>
          <w:tcPr>
            <w:tcW w:type="dxa" w:w="2357"/>
          </w:tcPr>
          <w:p>
            <w:r>
              <w:t>Competenze degli organi amministravi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GATA005CSP03</w:t>
            </w:r>
          </w:p>
        </w:tc>
        <w:tc>
          <w:tcPr>
            <w:tcW w:type="dxa" w:w="2357"/>
          </w:tcPr>
          <w:p>
            <w:r>
              <w:t>Interventi a difesa dell’ambiente.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GATA005CSP04</w:t>
            </w:r>
          </w:p>
        </w:tc>
        <w:tc>
          <w:tcPr>
            <w:tcW w:type="dxa" w:w="2357"/>
          </w:tcPr>
          <w:p>
            <w:r>
              <w:t>Normativa ambientale e territoriale.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GATA005CSP05</w:t>
            </w:r>
          </w:p>
        </w:tc>
        <w:tc>
          <w:tcPr>
            <w:tcW w:type="dxa" w:w="2357"/>
          </w:tcPr>
          <w:p>
            <w:r>
              <w:t>Tipologie del paesaggio e caratteristiche connesse.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GATA005CSP06</w:t>
            </w:r>
          </w:p>
        </w:tc>
        <w:tc>
          <w:tcPr>
            <w:tcW w:type="dxa" w:w="2357"/>
          </w:tcPr>
          <w:p>
            <w:r>
              <w:t>Valutazione d’impatto ambientale.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GATA005ABP01</w:t>
            </w:r>
          </w:p>
        </w:tc>
        <w:tc>
          <w:tcPr>
            <w:tcW w:type="dxa" w:w="2357"/>
          </w:tcPr>
          <w:p>
            <w:r>
              <w:t>Rilevare le strutture ambientali e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GATA005ABP02</w:t>
            </w:r>
          </w:p>
        </w:tc>
        <w:tc>
          <w:tcPr>
            <w:tcW w:type="dxa" w:w="2357"/>
          </w:tcPr>
          <w:p>
            <w:r>
              <w:t>Individuare le diverse attitudini territoriali attraverso il ricorso a idonei sistemi di classificazione.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GATA005ABP03</w:t>
            </w:r>
          </w:p>
        </w:tc>
        <w:tc>
          <w:tcPr>
            <w:tcW w:type="dxa" w:w="2357"/>
          </w:tcPr>
          <w:p>
            <w:r>
              <w:t>Individuare interventi di difesa dell’ambiente e delle biodiversita'.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GATA005ABP04</w:t>
            </w:r>
          </w:p>
        </w:tc>
        <w:tc>
          <w:tcPr>
            <w:tcW w:type="dxa" w:w="2357"/>
          </w:tcPr>
          <w:p>
            <w:r>
              <w:t>Individuare ed interpretare le normative ambientali e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GATA005ABP05</w:t>
            </w:r>
          </w:p>
        </w:tc>
        <w:tc>
          <w:tcPr>
            <w:tcW w:type="dxa" w:w="2357"/>
          </w:tcPr>
          <w:p>
            <w:r>
              <w:t>Attivare modalita' di collaborazione con enti e uffici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GATA005CTP05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GATA005CSP01</w:t>
            </w:r>
          </w:p>
        </w:tc>
        <w:tc>
          <w:tcPr>
            <w:tcW w:type="dxa" w:w="2357"/>
          </w:tcPr>
          <w:p>
            <w:r>
              <w:t>Attitudini e classificazioni dei territori.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GATA005CSP02</w:t>
            </w:r>
          </w:p>
        </w:tc>
        <w:tc>
          <w:tcPr>
            <w:tcW w:type="dxa" w:w="2357"/>
          </w:tcPr>
          <w:p>
            <w:r>
              <w:t>Competenze degli organi amministravi territoriali.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GATA005CSP03</w:t>
            </w:r>
          </w:p>
        </w:tc>
        <w:tc>
          <w:tcPr>
            <w:tcW w:type="dxa" w:w="2357"/>
          </w:tcPr>
          <w:p>
            <w:r>
              <w:t>Interventi a difesa dell’ambiente.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GATA005CSP04</w:t>
            </w:r>
          </w:p>
        </w:tc>
        <w:tc>
          <w:tcPr>
            <w:tcW w:type="dxa" w:w="2357"/>
          </w:tcPr>
          <w:p>
            <w:r>
              <w:t>Normativa ambientale e territoriale.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GATA005CSP05</w:t>
            </w:r>
          </w:p>
        </w:tc>
        <w:tc>
          <w:tcPr>
            <w:tcW w:type="dxa" w:w="2357"/>
          </w:tcPr>
          <w:p>
            <w:r>
              <w:t>Tipologie del paesaggio e caratteristiche connesse.</w:t>
            </w:r>
          </w:p>
        </w:tc>
      </w:tr>
      <w:tr>
        <w:tc>
          <w:tcPr>
            <w:tcW w:type="dxa" w:w="2357"/>
          </w:tcPr>
          <w:p>
            <w:r>
              <w:t>GESTIONE DELL'AMBIENTE E DEL TERRITORIO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GATA005CSP06</w:t>
            </w:r>
          </w:p>
        </w:tc>
        <w:tc>
          <w:tcPr>
            <w:tcW w:type="dxa" w:w="2357"/>
          </w:tcPr>
          <w:p>
            <w:r>
              <w:t>Valutazione d’impatto ambientale.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INGTBIEABP01</w:t>
            </w:r>
          </w:p>
        </w:tc>
        <w:tc>
          <w:tcPr>
            <w:tcW w:type="dxa" w:w="2357"/>
          </w:tcPr>
          <w:p>
            <w:r>
              <w:t>Interagire in conversazioni brevi e chiare su argomenti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INGTBIEABP02</w:t>
            </w:r>
          </w:p>
        </w:tc>
        <w:tc>
          <w:tcPr>
            <w:tcW w:type="dxa" w:w="2357"/>
          </w:tcPr>
          <w:p>
            <w:r>
              <w:t>Utilizzare appropriate strategie ai fini della ricerca di informazioni e della comprensione dei punti essenziali in messaggi chiari, di breve estensione, scritti e orali, su argomenti noti e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INGTBIEABP03</w:t>
            </w:r>
          </w:p>
        </w:tc>
        <w:tc>
          <w:tcPr>
            <w:tcW w:type="dxa" w:w="2357"/>
          </w:tcPr>
          <w:p>
            <w:r>
              <w:t>Utilizzare un repertorio lessicale ed espressioni di base, per esprimere bisogni concreti della vita quotidiana, descrivere esperienze e narrare avvenimenti di tipo personale o familiare.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INGTBIEABP04</w:t>
            </w:r>
          </w:p>
        </w:tc>
        <w:tc>
          <w:tcPr>
            <w:tcW w:type="dxa" w:w="2357"/>
          </w:tcPr>
          <w:p>
            <w:r>
              <w:t>Utilizzare i dizionari monolingue e bilingue, compresi quelli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INGTBIEABP05</w:t>
            </w:r>
          </w:p>
        </w:tc>
        <w:tc>
          <w:tcPr>
            <w:tcW w:type="dxa" w:w="2357"/>
          </w:tcPr>
          <w:p>
            <w:r>
              <w:t>Descrivere in maniera semplice esperienze, impressioni ed eventi, relativi all’ambito personale, sociale o all’attualita'.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INGTBIEABP06</w:t>
            </w:r>
          </w:p>
        </w:tc>
        <w:tc>
          <w:tcPr>
            <w:tcW w:type="dxa" w:w="2357"/>
          </w:tcPr>
          <w:p>
            <w:r>
              <w:t>Produrre testi brevi, semplici e coerenti su tematiche note di interesse personale, quotidiano, sociale, appropriati nelle scelte lessicali e sintattiche.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INGTBIEABP07</w:t>
            </w:r>
          </w:p>
        </w:tc>
        <w:tc>
          <w:tcPr>
            <w:tcW w:type="dxa" w:w="2357"/>
          </w:tcPr>
          <w:p>
            <w:r>
              <w:t>Riconoscere gli aspetti strutturali della lingua utilizzata in testi comunicativi nella forma scritta, orale e multimediale 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INGTBIEABP08</w:t>
            </w:r>
          </w:p>
        </w:tc>
        <w:tc>
          <w:tcPr>
            <w:tcW w:type="dxa" w:w="2357"/>
          </w:tcPr>
          <w:p>
            <w:r>
              <w:t>Cogliere il carattere interculturale della lingua inglese, anche in relazione alla sua dimensione globale e alle varieta' geografiche.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INGTBIECTP01</w:t>
            </w:r>
          </w:p>
        </w:tc>
        <w:tc>
          <w:tcPr>
            <w:tcW w:type="dxa" w:w="2357"/>
          </w:tcPr>
          <w:p>
            <w:r>
              <w:t>utilizzare una lingua straniera per i principali scopi comunicativi ed operativi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INGTBIECTP02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( descrivere, narrare )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INGTBIECSP02</w:t>
            </w:r>
          </w:p>
        </w:tc>
        <w:tc>
          <w:tcPr>
            <w:tcW w:type="dxa" w:w="2357"/>
          </w:tcPr>
          <w:p>
            <w:r>
              <w:t>Strutture grammaticali di base della lingua, sistema fonologico, ritmo e intonazione della frase, ortografia e punteggiatura.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INGTBIECSP03</w:t>
            </w:r>
          </w:p>
        </w:tc>
        <w:tc>
          <w:tcPr>
            <w:tcW w:type="dxa" w:w="2357"/>
          </w:tcPr>
          <w:p>
            <w:r>
              <w:t>Strategie per la comprensione globale e selettiva di testi e messaggi semplici e chiari, scritti, orali e multimediali, su argomenti noti inerenti la sfera personale, sociale o 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INGTBIECSP04</w:t>
            </w:r>
          </w:p>
        </w:tc>
        <w:tc>
          <w:tcPr>
            <w:tcW w:type="dxa" w:w="2357"/>
          </w:tcPr>
          <w:p>
            <w:r>
              <w:t>Lessico e fraseologia idiomatica frequenti relativi ad argomenti di vita quotidiana, sociale o d’attualita' e tecniche d’ uso dei dizionari, anche multimediali; varieta'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INGTBIECSP05</w:t>
            </w:r>
          </w:p>
        </w:tc>
        <w:tc>
          <w:tcPr>
            <w:tcW w:type="dxa" w:w="2357"/>
          </w:tcPr>
          <w:p>
            <w:r>
              <w:t>Nell’ambito della produzione scritta, riferita a testi brevi, semplici e coerenti, caratteristiche delle diverse tipologie (lettere informali, descrizioni, narrazioni, ecc.) strutture sintattiche e lessico appropriato ai contesti.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INGTBIECSP06</w:t>
            </w:r>
          </w:p>
        </w:tc>
        <w:tc>
          <w:tcPr>
            <w:tcW w:type="dxa" w:w="2357"/>
          </w:tcPr>
          <w:p>
            <w:r>
              <w:t>Aspetti socio-culturali dei Paesi di cui si studia la lingua.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INGTBIEABP01</w:t>
            </w:r>
          </w:p>
        </w:tc>
        <w:tc>
          <w:tcPr>
            <w:tcW w:type="dxa" w:w="2357"/>
          </w:tcPr>
          <w:p>
            <w:r>
              <w:t>Interagire in conversazioni brevi e chiare su argomenti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INGTBIEABP02</w:t>
            </w:r>
          </w:p>
        </w:tc>
        <w:tc>
          <w:tcPr>
            <w:tcW w:type="dxa" w:w="2357"/>
          </w:tcPr>
          <w:p>
            <w:r>
              <w:t>Utilizzare appropriate strategie ai fini della ricerca di informazioni e della comprensione dei punti essenziali in messaggi chiari, di breve estensione, scritti e orali, su argomenti noti e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INGTBIEABP03</w:t>
            </w:r>
          </w:p>
        </w:tc>
        <w:tc>
          <w:tcPr>
            <w:tcW w:type="dxa" w:w="2357"/>
          </w:tcPr>
          <w:p>
            <w:r>
              <w:t>Utilizzare un repertorio lessicale ed espressioni di base, per esprimere bisogni concreti della vita quotidiana, descrivere esperienze e narrare avvenimenti di tipo personale o familiare.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INGTBIEABP04</w:t>
            </w:r>
          </w:p>
        </w:tc>
        <w:tc>
          <w:tcPr>
            <w:tcW w:type="dxa" w:w="2357"/>
          </w:tcPr>
          <w:p>
            <w:r>
              <w:t>Utilizzare i dizionari monolingue e bilingue, compresi quelli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INGTBIEABP05</w:t>
            </w:r>
          </w:p>
        </w:tc>
        <w:tc>
          <w:tcPr>
            <w:tcW w:type="dxa" w:w="2357"/>
          </w:tcPr>
          <w:p>
            <w:r>
              <w:t>Descrivere in maniera semplice esperienze, impressioni ed eventi, relativi all’ambito personale, sociale o all’attualita'.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INGTBIEABP06</w:t>
            </w:r>
          </w:p>
        </w:tc>
        <w:tc>
          <w:tcPr>
            <w:tcW w:type="dxa" w:w="2357"/>
          </w:tcPr>
          <w:p>
            <w:r>
              <w:t>Produrre testi brevi, semplici e coerenti su tematiche note di interesse personale, quotidiano, sociale, appropriati nelle scelte lessicali e sintattiche.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INGTBIEABP07</w:t>
            </w:r>
          </w:p>
        </w:tc>
        <w:tc>
          <w:tcPr>
            <w:tcW w:type="dxa" w:w="2357"/>
          </w:tcPr>
          <w:p>
            <w:r>
              <w:t>Riconoscere gli aspetti strutturali della lingua utilizzata in testi comunicativi nella forma scritta, orale e multimediale 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INGTBIEABP08</w:t>
            </w:r>
          </w:p>
        </w:tc>
        <w:tc>
          <w:tcPr>
            <w:tcW w:type="dxa" w:w="2357"/>
          </w:tcPr>
          <w:p>
            <w:r>
              <w:t>Cogliere il carattere interculturale della lingua inglese, anche in relazione alla sua dimensione globale e alle varieta' geografiche.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INGTBIECTP01</w:t>
            </w:r>
          </w:p>
        </w:tc>
        <w:tc>
          <w:tcPr>
            <w:tcW w:type="dxa" w:w="2357"/>
          </w:tcPr>
          <w:p>
            <w:r>
              <w:t>utilizzare una lingua straniera per i principali scopi comunicativi ed operativi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INGTBIECTP02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( descrivere, narrare )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INGTBIECSP02</w:t>
            </w:r>
          </w:p>
        </w:tc>
        <w:tc>
          <w:tcPr>
            <w:tcW w:type="dxa" w:w="2357"/>
          </w:tcPr>
          <w:p>
            <w:r>
              <w:t>Strutture grammaticali di base della lingua, sistema fonologico, ritmo e intonazione della frase, ortografia e punteggiatura.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INGTBIECSP03</w:t>
            </w:r>
          </w:p>
        </w:tc>
        <w:tc>
          <w:tcPr>
            <w:tcW w:type="dxa" w:w="2357"/>
          </w:tcPr>
          <w:p>
            <w:r>
              <w:t>Strategie per la comprensione globale e selettiva di testi e messaggi semplici e chiari, scritti, orali e multimediali, su argomenti noti inerenti la sfera personale, sociale o 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INGTBIECSP04</w:t>
            </w:r>
          </w:p>
        </w:tc>
        <w:tc>
          <w:tcPr>
            <w:tcW w:type="dxa" w:w="2357"/>
          </w:tcPr>
          <w:p>
            <w:r>
              <w:t>Lessico e fraseologia idiomatica frequenti relativi ad argomenti di vita quotidiana, sociale o d’attualita' e tecniche d’ uso dei dizionari, anche multimediali; varieta'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INGTBIECSP05</w:t>
            </w:r>
          </w:p>
        </w:tc>
        <w:tc>
          <w:tcPr>
            <w:tcW w:type="dxa" w:w="2357"/>
          </w:tcPr>
          <w:p>
            <w:r>
              <w:t>Nell’ambito della produzione scritta, riferita a testi brevi, semplici e coerenti, caratteristiche delle diverse tipologie (lettere informali, descrizioni, narrazioni, ecc.) strutture sintattiche e lessico appropriato ai contesti.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INGTBIECSP06</w:t>
            </w:r>
          </w:p>
        </w:tc>
        <w:tc>
          <w:tcPr>
            <w:tcW w:type="dxa" w:w="2357"/>
          </w:tcPr>
          <w:p>
            <w:r>
              <w:t>Aspetti socio-culturali dei Paesi di cui si studia la lingua.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INGTBIEABP01</w:t>
            </w:r>
          </w:p>
        </w:tc>
        <w:tc>
          <w:tcPr>
            <w:tcW w:type="dxa" w:w="2357"/>
          </w:tcPr>
          <w:p>
            <w:r>
              <w:t>Interagire in conversazioni brevi e chiare su argomenti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INGTBIEABP02</w:t>
            </w:r>
          </w:p>
        </w:tc>
        <w:tc>
          <w:tcPr>
            <w:tcW w:type="dxa" w:w="2357"/>
          </w:tcPr>
          <w:p>
            <w:r>
              <w:t>Utilizzare appropriate strategie ai fini della ricerca di informazioni e della comprensione dei punti essenziali in messaggi chiari, di breve estensione, scritti e orali, su argomenti noti e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INGTBIEABP03</w:t>
            </w:r>
          </w:p>
        </w:tc>
        <w:tc>
          <w:tcPr>
            <w:tcW w:type="dxa" w:w="2357"/>
          </w:tcPr>
          <w:p>
            <w:r>
              <w:t>Utilizzare un repertorio lessicale ed espressioni di base, per esprimere bisogni concreti della vita quotidiana, descrivere esperienze e narrare avvenimenti di tipo personale o familiare.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INGTBIEABP04</w:t>
            </w:r>
          </w:p>
        </w:tc>
        <w:tc>
          <w:tcPr>
            <w:tcW w:type="dxa" w:w="2357"/>
          </w:tcPr>
          <w:p>
            <w:r>
              <w:t>Utilizzare i dizionari monolingue e bilingue, compresi quelli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INGTBIEABP05</w:t>
            </w:r>
          </w:p>
        </w:tc>
        <w:tc>
          <w:tcPr>
            <w:tcW w:type="dxa" w:w="2357"/>
          </w:tcPr>
          <w:p>
            <w:r>
              <w:t>Descrivere in maniera semplice esperienze, impressioni ed eventi, relativi all’ambito personale, sociale o all’attualita'.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INGTBIEABP06</w:t>
            </w:r>
          </w:p>
        </w:tc>
        <w:tc>
          <w:tcPr>
            <w:tcW w:type="dxa" w:w="2357"/>
          </w:tcPr>
          <w:p>
            <w:r>
              <w:t>Produrre testi brevi, semplici e coerenti su tematiche note di interesse personale, quotidiano, sociale, appropriati nelle scelte lessicali e sintattiche.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INGTBIEABP07</w:t>
            </w:r>
          </w:p>
        </w:tc>
        <w:tc>
          <w:tcPr>
            <w:tcW w:type="dxa" w:w="2357"/>
          </w:tcPr>
          <w:p>
            <w:r>
              <w:t>Riconoscere gli aspetti strutturali della lingua utilizzata in testi comunicativi nella forma scritta, orale e multimediale 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INGTBIEABP08</w:t>
            </w:r>
          </w:p>
        </w:tc>
        <w:tc>
          <w:tcPr>
            <w:tcW w:type="dxa" w:w="2357"/>
          </w:tcPr>
          <w:p>
            <w:r>
              <w:t>Cogliere il carattere interculturale della lingua inglese, anche in relazione alla sua dimensione globale e alle varieta' geografiche.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INGTBIECTP01</w:t>
            </w:r>
          </w:p>
        </w:tc>
        <w:tc>
          <w:tcPr>
            <w:tcW w:type="dxa" w:w="2357"/>
          </w:tcPr>
          <w:p>
            <w:r>
              <w:t>utilizzare una lingua straniera per i principali scopi comunicativi ed operativi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INGTBIECTP02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( descrivere, narrare )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INGTBIECSP02</w:t>
            </w:r>
          </w:p>
        </w:tc>
        <w:tc>
          <w:tcPr>
            <w:tcW w:type="dxa" w:w="2357"/>
          </w:tcPr>
          <w:p>
            <w:r>
              <w:t>Strutture grammaticali di base della lingua, sistema fonologico, ritmo e intonazione della frase, ortografia e punteggiatura.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INGTBIECSP03</w:t>
            </w:r>
          </w:p>
        </w:tc>
        <w:tc>
          <w:tcPr>
            <w:tcW w:type="dxa" w:w="2357"/>
          </w:tcPr>
          <w:p>
            <w:r>
              <w:t>Strategie per la comprensione globale e selettiva di testi e messaggi semplici e chiari, scritti, orali e multimediali, su argomenti noti inerenti la sfera personale, sociale o 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INGTBIECSP04</w:t>
            </w:r>
          </w:p>
        </w:tc>
        <w:tc>
          <w:tcPr>
            <w:tcW w:type="dxa" w:w="2357"/>
          </w:tcPr>
          <w:p>
            <w:r>
              <w:t>Lessico e fraseologia idiomatica frequenti relativi ad argomenti di vita quotidiana, sociale o d’attualita' e tecniche d’ uso dei dizionari, anche multimediali; varieta'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INGTBIECSP05</w:t>
            </w:r>
          </w:p>
        </w:tc>
        <w:tc>
          <w:tcPr>
            <w:tcW w:type="dxa" w:w="2357"/>
          </w:tcPr>
          <w:p>
            <w:r>
              <w:t>Nell’ambito della produzione scritta, riferita a testi brevi, semplici e coerenti, caratteristiche delle diverse tipologie (lettere informali, descrizioni, narrazioni, ecc.) strutture sintattiche e lessico appropriato ai contesti.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INGTBIECSP06</w:t>
            </w:r>
          </w:p>
        </w:tc>
        <w:tc>
          <w:tcPr>
            <w:tcW w:type="dxa" w:w="2357"/>
          </w:tcPr>
          <w:p>
            <w:r>
              <w:t>Aspetti socio-culturali dei Paesi di cui si studia la lingua.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INGTBIEABP01</w:t>
            </w:r>
          </w:p>
        </w:tc>
        <w:tc>
          <w:tcPr>
            <w:tcW w:type="dxa" w:w="2357"/>
          </w:tcPr>
          <w:p>
            <w:r>
              <w:t>Interagire in conversazioni brevi e chiare su argomenti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INGTBIEABP02</w:t>
            </w:r>
          </w:p>
        </w:tc>
        <w:tc>
          <w:tcPr>
            <w:tcW w:type="dxa" w:w="2357"/>
          </w:tcPr>
          <w:p>
            <w:r>
              <w:t>Utilizzare appropriate strategie ai fini della ricerca di informazioni e della comprensione dei punti essenziali in messaggi chiari, di breve estensione, scritti e orali, su argomenti noti e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INGTBIEABP03</w:t>
            </w:r>
          </w:p>
        </w:tc>
        <w:tc>
          <w:tcPr>
            <w:tcW w:type="dxa" w:w="2357"/>
          </w:tcPr>
          <w:p>
            <w:r>
              <w:t>Utilizzare un repertorio lessicale ed espressioni di base, per esprimere bisogni concreti della vita quotidiana, descrivere esperienze e narrare avvenimenti di tipo personale o familiare.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INGTBIEABP04</w:t>
            </w:r>
          </w:p>
        </w:tc>
        <w:tc>
          <w:tcPr>
            <w:tcW w:type="dxa" w:w="2357"/>
          </w:tcPr>
          <w:p>
            <w:r>
              <w:t>Utilizzare i dizionari monolingue e bilingue, compresi quelli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INGTBIEABP05</w:t>
            </w:r>
          </w:p>
        </w:tc>
        <w:tc>
          <w:tcPr>
            <w:tcW w:type="dxa" w:w="2357"/>
          </w:tcPr>
          <w:p>
            <w:r>
              <w:t>Descrivere in maniera semplice esperienze, impressioni ed eventi, relativi all’ambito personale, sociale o all’attualita'.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INGTBIEABP06</w:t>
            </w:r>
          </w:p>
        </w:tc>
        <w:tc>
          <w:tcPr>
            <w:tcW w:type="dxa" w:w="2357"/>
          </w:tcPr>
          <w:p>
            <w:r>
              <w:t>Produrre testi brevi, semplici e coerenti su tematiche note di interesse personale, quotidiano, sociale, appropriati nelle scelte lessicali e sintattiche.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INGTBIEABP07</w:t>
            </w:r>
          </w:p>
        </w:tc>
        <w:tc>
          <w:tcPr>
            <w:tcW w:type="dxa" w:w="2357"/>
          </w:tcPr>
          <w:p>
            <w:r>
              <w:t>Riconoscere gli aspetti strutturali della lingua utilizzata in testi comunicativi nella forma scritta, orale e multimediale 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INGTBIEABP08</w:t>
            </w:r>
          </w:p>
        </w:tc>
        <w:tc>
          <w:tcPr>
            <w:tcW w:type="dxa" w:w="2357"/>
          </w:tcPr>
          <w:p>
            <w:r>
              <w:t>Cogliere il carattere interculturale della lingua inglese, anche in relazione alla sua dimensione globale e alle varieta' geografiche.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INGTBIECTP01</w:t>
            </w:r>
          </w:p>
        </w:tc>
        <w:tc>
          <w:tcPr>
            <w:tcW w:type="dxa" w:w="2357"/>
          </w:tcPr>
          <w:p>
            <w:r>
              <w:t>utilizzare una lingua straniera per i principali scopi comunicativi ed operativi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INGTBIECTP02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( descrivere, narrare )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INGTBIECSP02</w:t>
            </w:r>
          </w:p>
        </w:tc>
        <w:tc>
          <w:tcPr>
            <w:tcW w:type="dxa" w:w="2357"/>
          </w:tcPr>
          <w:p>
            <w:r>
              <w:t>Strutture grammaticali di base della lingua, sistema fonologico, ritmo e intonazione della frase, ortografia e punteggiatura.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INGTBIECSP03</w:t>
            </w:r>
          </w:p>
        </w:tc>
        <w:tc>
          <w:tcPr>
            <w:tcW w:type="dxa" w:w="2357"/>
          </w:tcPr>
          <w:p>
            <w:r>
              <w:t>Strategie per la comprensione globale e selettiva di testi e messaggi semplici e chiari, scritti, orali e multimediali, su argomenti noti inerenti la sfera personale, sociale o 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INGTBIECSP04</w:t>
            </w:r>
          </w:p>
        </w:tc>
        <w:tc>
          <w:tcPr>
            <w:tcW w:type="dxa" w:w="2357"/>
          </w:tcPr>
          <w:p>
            <w:r>
              <w:t>Lessico e fraseologia idiomatica frequenti relativi ad argomenti di vita quotidiana, sociale o d’attualita' e tecniche d’ uso dei dizionari, anche multimediali; varieta'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INGTBIECSP05</w:t>
            </w:r>
          </w:p>
        </w:tc>
        <w:tc>
          <w:tcPr>
            <w:tcW w:type="dxa" w:w="2357"/>
          </w:tcPr>
          <w:p>
            <w:r>
              <w:t>Nell’ambito della produzione scritta, riferita a testi brevi, semplici e coerenti, caratteristiche delle diverse tipologie (lettere informali, descrizioni, narrazioni, ecc.) strutture sintattiche e lessico appropriato ai contesti.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INGTBIECSP06</w:t>
            </w:r>
          </w:p>
        </w:tc>
        <w:tc>
          <w:tcPr>
            <w:tcW w:type="dxa" w:w="2357"/>
          </w:tcPr>
          <w:p>
            <w:r>
              <w:t>Aspetti socio-culturali dei Paesi di cui si studia la lingua.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INGTBIEABP01</w:t>
            </w:r>
          </w:p>
        </w:tc>
        <w:tc>
          <w:tcPr>
            <w:tcW w:type="dxa" w:w="2357"/>
          </w:tcPr>
          <w:p>
            <w:r>
              <w:t>Interagire in conversazioni brevi e chiare su argomenti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INGTBIEABP02</w:t>
            </w:r>
          </w:p>
        </w:tc>
        <w:tc>
          <w:tcPr>
            <w:tcW w:type="dxa" w:w="2357"/>
          </w:tcPr>
          <w:p>
            <w:r>
              <w:t>Utilizzare appropriate strategie ai fini della ricerca di informazioni e della comprensione dei punti essenziali in messaggi chiari, di breve estensione, scritti e orali, su argomenti noti e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INGTBIEABP03</w:t>
            </w:r>
          </w:p>
        </w:tc>
        <w:tc>
          <w:tcPr>
            <w:tcW w:type="dxa" w:w="2357"/>
          </w:tcPr>
          <w:p>
            <w:r>
              <w:t>Utilizzare un repertorio lessicale ed espressioni di base, per esprimere bisogni concreti della vita quotidiana, descrivere esperienze e narrare avvenimenti di tipo personale o familiare.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INGTBIEABP04</w:t>
            </w:r>
          </w:p>
        </w:tc>
        <w:tc>
          <w:tcPr>
            <w:tcW w:type="dxa" w:w="2357"/>
          </w:tcPr>
          <w:p>
            <w:r>
              <w:t>Utilizzare i dizionari monolingue e bilingue, compresi quelli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INGTBIEABP05</w:t>
            </w:r>
          </w:p>
        </w:tc>
        <w:tc>
          <w:tcPr>
            <w:tcW w:type="dxa" w:w="2357"/>
          </w:tcPr>
          <w:p>
            <w:r>
              <w:t>Descrivere in maniera semplice esperienze, impressioni ed eventi, relativi all’ambito personale, sociale o all’attualita'.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INGTBIEABP06</w:t>
            </w:r>
          </w:p>
        </w:tc>
        <w:tc>
          <w:tcPr>
            <w:tcW w:type="dxa" w:w="2357"/>
          </w:tcPr>
          <w:p>
            <w:r>
              <w:t>Produrre testi brevi, semplici e coerenti su tematiche note di interesse personale, quotidiano, sociale, appropriati nelle scelte lessicali e sintattiche.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INGTBIEABP07</w:t>
            </w:r>
          </w:p>
        </w:tc>
        <w:tc>
          <w:tcPr>
            <w:tcW w:type="dxa" w:w="2357"/>
          </w:tcPr>
          <w:p>
            <w:r>
              <w:t>Riconoscere gli aspetti strutturali della lingua utilizzata in testi comunicativi nella forma scritta, orale e multimediale 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INGTBIEABP08</w:t>
            </w:r>
          </w:p>
        </w:tc>
        <w:tc>
          <w:tcPr>
            <w:tcW w:type="dxa" w:w="2357"/>
          </w:tcPr>
          <w:p>
            <w:r>
              <w:t>Cogliere il carattere interculturale della lingua inglese, anche in relazione alla sua dimensione globale e alle varieta' geografiche.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INGTBIECTP01</w:t>
            </w:r>
          </w:p>
        </w:tc>
        <w:tc>
          <w:tcPr>
            <w:tcW w:type="dxa" w:w="2357"/>
          </w:tcPr>
          <w:p>
            <w:r>
              <w:t>utilizzare una lingua straniera per i principali scopi comunicativi ed operativi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INGTBIECTP02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( descrivere, narrare )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INGTBIECSP02</w:t>
            </w:r>
          </w:p>
        </w:tc>
        <w:tc>
          <w:tcPr>
            <w:tcW w:type="dxa" w:w="2357"/>
          </w:tcPr>
          <w:p>
            <w:r>
              <w:t>Strutture grammaticali di base della lingua, sistema fonologico, ritmo e intonazione della frase, ortografia e punteggiatura.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INGTBIECSP03</w:t>
            </w:r>
          </w:p>
        </w:tc>
        <w:tc>
          <w:tcPr>
            <w:tcW w:type="dxa" w:w="2357"/>
          </w:tcPr>
          <w:p>
            <w:r>
              <w:t>Strategie per la comprensione globale e selettiva di testi e messaggi semplici e chiari, scritti, orali e multimediali, su argomenti noti inerenti la sfera personale, sociale o 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INGTBIECSP04</w:t>
            </w:r>
          </w:p>
        </w:tc>
        <w:tc>
          <w:tcPr>
            <w:tcW w:type="dxa" w:w="2357"/>
          </w:tcPr>
          <w:p>
            <w:r>
              <w:t>Lessico e fraseologia idiomatica frequenti relativi ad argomenti di vita quotidiana, sociale o d’attualita' e tecniche d’ uso dei dizionari, anche multimediali; varieta'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INGTBIECSP05</w:t>
            </w:r>
          </w:p>
        </w:tc>
        <w:tc>
          <w:tcPr>
            <w:tcW w:type="dxa" w:w="2357"/>
          </w:tcPr>
          <w:p>
            <w:r>
              <w:t>Nell’ambito della produzione scritta, riferita a testi brevi, semplici e coerenti, caratteristiche delle diverse tipologie (lettere informali, descrizioni, narrazioni, ecc.) strutture sintattiche e lessico appropriato ai contesti.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INGTBIECSP06</w:t>
            </w:r>
          </w:p>
        </w:tc>
        <w:tc>
          <w:tcPr>
            <w:tcW w:type="dxa" w:w="2357"/>
          </w:tcPr>
          <w:p>
            <w:r>
              <w:t>Aspetti socio-culturali dei Paesi di cui si studia la lingua.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INGTBIEABP01</w:t>
            </w:r>
          </w:p>
        </w:tc>
        <w:tc>
          <w:tcPr>
            <w:tcW w:type="dxa" w:w="2357"/>
          </w:tcPr>
          <w:p>
            <w:r>
              <w:t>Interagire in conversazioni brevi e chiare su argomenti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INGTBIEABP02</w:t>
            </w:r>
          </w:p>
        </w:tc>
        <w:tc>
          <w:tcPr>
            <w:tcW w:type="dxa" w:w="2357"/>
          </w:tcPr>
          <w:p>
            <w:r>
              <w:t>Utilizzare appropriate strategie ai fini della ricerca di informazioni e della comprensione dei punti essenziali in messaggi chiari, di breve estensione, scritti e orali, su argomenti noti e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INGTBIEABP03</w:t>
            </w:r>
          </w:p>
        </w:tc>
        <w:tc>
          <w:tcPr>
            <w:tcW w:type="dxa" w:w="2357"/>
          </w:tcPr>
          <w:p>
            <w:r>
              <w:t>Utilizzare un repertorio lessicale ed espressioni di base, per esprimere bisogni concreti della vita quotidiana, descrivere esperienze e narrare avvenimenti di tipo personale o familiare.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INGTBIEABP04</w:t>
            </w:r>
          </w:p>
        </w:tc>
        <w:tc>
          <w:tcPr>
            <w:tcW w:type="dxa" w:w="2357"/>
          </w:tcPr>
          <w:p>
            <w:r>
              <w:t>Utilizzare i dizionari monolingue e bilingue, compresi quelli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INGTBIEABP05</w:t>
            </w:r>
          </w:p>
        </w:tc>
        <w:tc>
          <w:tcPr>
            <w:tcW w:type="dxa" w:w="2357"/>
          </w:tcPr>
          <w:p>
            <w:r>
              <w:t>Descrivere in maniera semplice esperienze, impressioni ed eventi, relativi all’ambito personale, sociale o all’attualita'.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INGTBIEABP06</w:t>
            </w:r>
          </w:p>
        </w:tc>
        <w:tc>
          <w:tcPr>
            <w:tcW w:type="dxa" w:w="2357"/>
          </w:tcPr>
          <w:p>
            <w:r>
              <w:t>Produrre testi brevi, semplici e coerenti su tematiche note di interesse personale, quotidiano, sociale, appropriati nelle scelte lessicali e sintattiche.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INGTBIEABP07</w:t>
            </w:r>
          </w:p>
        </w:tc>
        <w:tc>
          <w:tcPr>
            <w:tcW w:type="dxa" w:w="2357"/>
          </w:tcPr>
          <w:p>
            <w:r>
              <w:t>Riconoscere gli aspetti strutturali della lingua utilizzata in testi comunicativi nella forma scritta, orale e multimediale 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INGTBIEABP08</w:t>
            </w:r>
          </w:p>
        </w:tc>
        <w:tc>
          <w:tcPr>
            <w:tcW w:type="dxa" w:w="2357"/>
          </w:tcPr>
          <w:p>
            <w:r>
              <w:t>Cogliere il carattere interculturale della lingua inglese, anche in relazione alla sua dimensione globale e alle varieta' geografiche.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INGTBIECTP01</w:t>
            </w:r>
          </w:p>
        </w:tc>
        <w:tc>
          <w:tcPr>
            <w:tcW w:type="dxa" w:w="2357"/>
          </w:tcPr>
          <w:p>
            <w:r>
              <w:t>utilizzare una lingua straniera per i principali scopi comunicativi ed operativi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INGTBIECTP02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( descrivere, narrare )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INGTBIECSP02</w:t>
            </w:r>
          </w:p>
        </w:tc>
        <w:tc>
          <w:tcPr>
            <w:tcW w:type="dxa" w:w="2357"/>
          </w:tcPr>
          <w:p>
            <w:r>
              <w:t>Strutture grammaticali di base della lingua, sistema fonologico, ritmo e intonazione della frase, ortografia e punteggiatura.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INGTBIECSP03</w:t>
            </w:r>
          </w:p>
        </w:tc>
        <w:tc>
          <w:tcPr>
            <w:tcW w:type="dxa" w:w="2357"/>
          </w:tcPr>
          <w:p>
            <w:r>
              <w:t>Strategie per la comprensione globale e selettiva di testi e messaggi semplici e chiari, scritti, orali e multimediali, su argomenti noti inerenti la sfera personale, sociale o 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INGTBIECSP04</w:t>
            </w:r>
          </w:p>
        </w:tc>
        <w:tc>
          <w:tcPr>
            <w:tcW w:type="dxa" w:w="2357"/>
          </w:tcPr>
          <w:p>
            <w:r>
              <w:t>Lessico e fraseologia idiomatica frequenti relativi ad argomenti di vita quotidiana, sociale o d’attualita' e tecniche d’ uso dei dizionari, anche multimediali; varieta'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INGTBIECSP05</w:t>
            </w:r>
          </w:p>
        </w:tc>
        <w:tc>
          <w:tcPr>
            <w:tcW w:type="dxa" w:w="2357"/>
          </w:tcPr>
          <w:p>
            <w:r>
              <w:t>Nell’ambito della produzione scritta, riferita a testi brevi, semplici e coerenti, caratteristiche delle diverse tipologie (lettere informali, descrizioni, narrazioni, ecc.) strutture sintattiche e lessico appropriato ai contesti.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INGTBIECSP06</w:t>
            </w:r>
          </w:p>
        </w:tc>
        <w:tc>
          <w:tcPr>
            <w:tcW w:type="dxa" w:w="2357"/>
          </w:tcPr>
          <w:p>
            <w:r>
              <w:t>Aspetti socio-culturali dei Paesi di cui si studia la lingua.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INGTBIEABP01</w:t>
            </w:r>
          </w:p>
        </w:tc>
        <w:tc>
          <w:tcPr>
            <w:tcW w:type="dxa" w:w="2357"/>
          </w:tcPr>
          <w:p>
            <w:r>
              <w:t>Interagire in conversazioni brevi e chiare su argomenti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INGTBIEABP02</w:t>
            </w:r>
          </w:p>
        </w:tc>
        <w:tc>
          <w:tcPr>
            <w:tcW w:type="dxa" w:w="2357"/>
          </w:tcPr>
          <w:p>
            <w:r>
              <w:t>Utilizzare appropriate strategie ai fini della ricerca di informazioni e della comprensione dei punti essenziali in messaggi chiari, di breve estensione, scritti e orali, su argomenti noti e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INGTBIEABP03</w:t>
            </w:r>
          </w:p>
        </w:tc>
        <w:tc>
          <w:tcPr>
            <w:tcW w:type="dxa" w:w="2357"/>
          </w:tcPr>
          <w:p>
            <w:r>
              <w:t>Utilizzare un repertorio lessicale ed espressioni di base, per esprimere bisogni concreti della vita quotidiana, descrivere esperienze e narrare avvenimenti di tipo personale o familiare.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INGTBIEABP04</w:t>
            </w:r>
          </w:p>
        </w:tc>
        <w:tc>
          <w:tcPr>
            <w:tcW w:type="dxa" w:w="2357"/>
          </w:tcPr>
          <w:p>
            <w:r>
              <w:t>Utilizzare i dizionari monolingue e bilingue, compresi quelli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INGTBIEABP05</w:t>
            </w:r>
          </w:p>
        </w:tc>
        <w:tc>
          <w:tcPr>
            <w:tcW w:type="dxa" w:w="2357"/>
          </w:tcPr>
          <w:p>
            <w:r>
              <w:t>Descrivere in maniera semplice esperienze, impressioni ed eventi, relativi all’ambito personale, sociale o all’attualita'.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INGTBIEABP06</w:t>
            </w:r>
          </w:p>
        </w:tc>
        <w:tc>
          <w:tcPr>
            <w:tcW w:type="dxa" w:w="2357"/>
          </w:tcPr>
          <w:p>
            <w:r>
              <w:t>Produrre testi brevi, semplici e coerenti su tematiche note di interesse personale, quotidiano, sociale, appropriati nelle scelte lessicali e sintattiche.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INGTBIEABP07</w:t>
            </w:r>
          </w:p>
        </w:tc>
        <w:tc>
          <w:tcPr>
            <w:tcW w:type="dxa" w:w="2357"/>
          </w:tcPr>
          <w:p>
            <w:r>
              <w:t>Riconoscere gli aspetti strutturali della lingua utilizzata in testi comunicativi nella forma scritta, orale e multimediale 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INGTBIEABP08</w:t>
            </w:r>
          </w:p>
        </w:tc>
        <w:tc>
          <w:tcPr>
            <w:tcW w:type="dxa" w:w="2357"/>
          </w:tcPr>
          <w:p>
            <w:r>
              <w:t>Cogliere il carattere interculturale della lingua inglese, anche in relazione alla sua dimensione globale e alle varieta' geografiche.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INGTBIECTP01</w:t>
            </w:r>
          </w:p>
        </w:tc>
        <w:tc>
          <w:tcPr>
            <w:tcW w:type="dxa" w:w="2357"/>
          </w:tcPr>
          <w:p>
            <w:r>
              <w:t>utilizzare una lingua straniera per i principali scopi comunicativi ed operativi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INGTBIECTP02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( descrivere, narrare )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INGTBIECSP02</w:t>
            </w:r>
          </w:p>
        </w:tc>
        <w:tc>
          <w:tcPr>
            <w:tcW w:type="dxa" w:w="2357"/>
          </w:tcPr>
          <w:p>
            <w:r>
              <w:t>Strutture grammaticali di base della lingua, sistema fonologico, ritmo e intonazione della frase, ortografia e punteggiatura.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INGTBIECSP03</w:t>
            </w:r>
          </w:p>
        </w:tc>
        <w:tc>
          <w:tcPr>
            <w:tcW w:type="dxa" w:w="2357"/>
          </w:tcPr>
          <w:p>
            <w:r>
              <w:t>Strategie per la comprensione globale e selettiva di testi e messaggi semplici e chiari, scritti, orali e multimediali, su argomenti noti inerenti la sfera personale, sociale o 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INGTBIECSP04</w:t>
            </w:r>
          </w:p>
        </w:tc>
        <w:tc>
          <w:tcPr>
            <w:tcW w:type="dxa" w:w="2357"/>
          </w:tcPr>
          <w:p>
            <w:r>
              <w:t>Lessico e fraseologia idiomatica frequenti relativi ad argomenti di vita quotidiana, sociale o d’attualita' e tecniche d’ uso dei dizionari, anche multimediali; varieta'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INGTBIECSP05</w:t>
            </w:r>
          </w:p>
        </w:tc>
        <w:tc>
          <w:tcPr>
            <w:tcW w:type="dxa" w:w="2357"/>
          </w:tcPr>
          <w:p>
            <w:r>
              <w:t>Nell’ambito della produzione scritta, riferita a testi brevi, semplici e coerenti, caratteristiche delle diverse tipologie (lettere informali, descrizioni, narrazioni, ecc.) strutture sintattiche e lessico appropriato ai contesti.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INGTBIECSP06</w:t>
            </w:r>
          </w:p>
        </w:tc>
        <w:tc>
          <w:tcPr>
            <w:tcW w:type="dxa" w:w="2357"/>
          </w:tcPr>
          <w:p>
            <w:r>
              <w:t>Aspetti socio-culturali dei Paesi di cui si studia la lingua.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INGTBIEABP01</w:t>
            </w:r>
          </w:p>
        </w:tc>
        <w:tc>
          <w:tcPr>
            <w:tcW w:type="dxa" w:w="2357"/>
          </w:tcPr>
          <w:p>
            <w:r>
              <w:t>Interagire in conversazioni brevi e chiare su argomenti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INGTBIEABP02</w:t>
            </w:r>
          </w:p>
        </w:tc>
        <w:tc>
          <w:tcPr>
            <w:tcW w:type="dxa" w:w="2357"/>
          </w:tcPr>
          <w:p>
            <w:r>
              <w:t>Utilizzare appropriate strategie ai fini della ricerca di informazioni e della comprensione dei punti essenziali in messaggi chiari, di breve estensione, scritti e orali, su argomenti noti e di interesse personale, quotidiano, sociale o d’attualita'.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INGTBIEABP03</w:t>
            </w:r>
          </w:p>
        </w:tc>
        <w:tc>
          <w:tcPr>
            <w:tcW w:type="dxa" w:w="2357"/>
          </w:tcPr>
          <w:p>
            <w:r>
              <w:t>Utilizzare un repertorio lessicale ed espressioni di base, per esprimere bisogni concreti della vita quotidiana, descrivere esperienze e narrare avvenimenti di tipo personale o familiare.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INGTBIEABP04</w:t>
            </w:r>
          </w:p>
        </w:tc>
        <w:tc>
          <w:tcPr>
            <w:tcW w:type="dxa" w:w="2357"/>
          </w:tcPr>
          <w:p>
            <w:r>
              <w:t>Utilizzare i dizionari monolingue e bilingue, compresi quelli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INGTBIEABP05</w:t>
            </w:r>
          </w:p>
        </w:tc>
        <w:tc>
          <w:tcPr>
            <w:tcW w:type="dxa" w:w="2357"/>
          </w:tcPr>
          <w:p>
            <w:r>
              <w:t>Descrivere in maniera semplice esperienze, impressioni ed eventi, relativi all’ambito personale, sociale o all’attualita'.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INGTBIEABP06</w:t>
            </w:r>
          </w:p>
        </w:tc>
        <w:tc>
          <w:tcPr>
            <w:tcW w:type="dxa" w:w="2357"/>
          </w:tcPr>
          <w:p>
            <w:r>
              <w:t>Produrre testi brevi, semplici e coerenti su tematiche note di interesse personale, quotidiano, sociale, appropriati nelle scelte lessicali e sintattiche.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INGTBIEABP07</w:t>
            </w:r>
          </w:p>
        </w:tc>
        <w:tc>
          <w:tcPr>
            <w:tcW w:type="dxa" w:w="2357"/>
          </w:tcPr>
          <w:p>
            <w:r>
              <w:t>Riconoscere gli aspetti strutturali della lingua utilizzata in testi comunicativi nella forma scritta, orale e multimediale 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INGTBIEABP08</w:t>
            </w:r>
          </w:p>
        </w:tc>
        <w:tc>
          <w:tcPr>
            <w:tcW w:type="dxa" w:w="2357"/>
          </w:tcPr>
          <w:p>
            <w:r>
              <w:t>Cogliere il carattere interculturale della lingua inglese, anche in relazione alla sua dimensione globale e alle varieta' geografiche.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INGTBIECTP01</w:t>
            </w:r>
          </w:p>
        </w:tc>
        <w:tc>
          <w:tcPr>
            <w:tcW w:type="dxa" w:w="2357"/>
          </w:tcPr>
          <w:p>
            <w:r>
              <w:t>utilizzare una lingua straniera per i principali scopi comunicativi ed operativi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INGTBIECTP02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( descrivere, narrare )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INGTBIECSP02</w:t>
            </w:r>
          </w:p>
        </w:tc>
        <w:tc>
          <w:tcPr>
            <w:tcW w:type="dxa" w:w="2357"/>
          </w:tcPr>
          <w:p>
            <w:r>
              <w:t>Strutture grammaticali di base della lingua, sistema fonologico, ritmo e intonazione della frase, ortografia e punteggiatura.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INGTBIECSP03</w:t>
            </w:r>
          </w:p>
        </w:tc>
        <w:tc>
          <w:tcPr>
            <w:tcW w:type="dxa" w:w="2357"/>
          </w:tcPr>
          <w:p>
            <w:r>
              <w:t>Strategie per la comprensione globale e selettiva di testi e messaggi semplici e chiari, scritti, orali e multimediali, su argomenti noti inerenti la sfera personale, sociale o l’attualita'.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INGTBIECSP04</w:t>
            </w:r>
          </w:p>
        </w:tc>
        <w:tc>
          <w:tcPr>
            <w:tcW w:type="dxa" w:w="2357"/>
          </w:tcPr>
          <w:p>
            <w:r>
              <w:t>Lessico e fraseologia idiomatica frequenti relativi ad argomenti di vita quotidiana, sociale o d’attualita' e tecniche d’ uso dei dizionari, anche multimediali; varieta'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INGTBIECSP05</w:t>
            </w:r>
          </w:p>
        </w:tc>
        <w:tc>
          <w:tcPr>
            <w:tcW w:type="dxa" w:w="2357"/>
          </w:tcPr>
          <w:p>
            <w:r>
              <w:t>Nell’ambito della produzione scritta, riferita a testi brevi, semplici e coerenti, caratteristiche delle diverse tipologie (lettere informali, descrizioni, narrazioni, ecc.) strutture sintattiche e lessico appropriato ai contesti.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INGTBIECSP06</w:t>
            </w:r>
          </w:p>
        </w:tc>
        <w:tc>
          <w:tcPr>
            <w:tcW w:type="dxa" w:w="2357"/>
          </w:tcPr>
          <w:p>
            <w:r>
              <w:t>Aspetti socio-culturali dei Paesi di cui si studia la lingua.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INGT34-ABP01</w:t>
            </w:r>
          </w:p>
        </w:tc>
        <w:tc>
          <w:tcPr>
            <w:tcW w:type="dxa" w:w="2357"/>
          </w:tcPr>
          <w:p>
            <w:r>
              <w:t>Interagire con relativa spontaneita' in brevi conversazioni su argomenti familiari inerenti la sfera personale, lo studio o il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INGT34-ABP02</w:t>
            </w:r>
          </w:p>
        </w:tc>
        <w:tc>
          <w:tcPr>
            <w:tcW w:type="dxa" w:w="2357"/>
          </w:tcPr>
          <w:p>
            <w:r>
              <w:t>Utilizzare 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INGT34-ABP03</w:t>
            </w:r>
          </w:p>
        </w:tc>
        <w:tc>
          <w:tcPr>
            <w:tcW w:type="dxa" w:w="2357"/>
          </w:tcPr>
          <w:p>
            <w:r>
              <w:t>Distinguere e utilizzare le principali tipologie testuali, comprese quelle tecnico-professionali, in base alle costanti che le caratterizzano.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INGT34-ABP04</w:t>
            </w:r>
          </w:p>
        </w:tc>
        <w:tc>
          <w:tcPr>
            <w:tcW w:type="dxa" w:w="2357"/>
          </w:tcPr>
          <w:p>
            <w:r>
              <w:t>Produrre testi per esprimere in modo chiaro e semplice opinioni, intenzioni, ipotesi e descrivere esperienze e processi.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INGT34-ABP05</w:t>
            </w:r>
          </w:p>
        </w:tc>
        <w:tc>
          <w:tcPr>
            <w:tcW w:type="dxa" w:w="2357"/>
          </w:tcPr>
          <w:p>
            <w:r>
              <w:t>Comprendere idee principali e specifici dettagli di testi relativamente complessi, inerenti la sfera personale, l’attualita', il lavoro o il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INGT34-ABP06</w:t>
            </w:r>
          </w:p>
        </w:tc>
        <w:tc>
          <w:tcPr>
            <w:tcW w:type="dxa" w:w="2357"/>
          </w:tcPr>
          <w:p>
            <w:r>
              <w:t>Comprendere globalmente, utilizzando appropriate strategie, messaggi radio-televisivi e filmati divulgativi su tematiche note.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INGT34-ABP07</w:t>
            </w:r>
          </w:p>
        </w:tc>
        <w:tc>
          <w:tcPr>
            <w:tcW w:type="dxa" w:w="2357"/>
          </w:tcPr>
          <w:p>
            <w:r>
              <w:t>Produrre brevi relazioni, sintesi e commenti coerenti e coesi, anche con l’ausilio di strumenti multimediali, utilizzando il lessico appropriato.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INGT34-ABP08</w:t>
            </w:r>
          </w:p>
        </w:tc>
        <w:tc>
          <w:tcPr>
            <w:tcW w:type="dxa" w:w="2357"/>
          </w:tcPr>
          <w:p>
            <w:r>
              <w:t>Utilizzare in autonomia i dizionari ai fini di una scelta lessicale adeguata al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INGT345CTP01</w:t>
            </w:r>
          </w:p>
        </w:tc>
        <w:tc>
          <w:tcPr>
            <w:tcW w:type="dxa" w:w="2357"/>
          </w:tcPr>
          <w:p>
            <w:r>
              <w:t>padroneggiare la lingua inglese e, ove prevista, un’altra lingua comunitaria, per scopi comunicativi e utilizzare i linguaggi settoriali relativi ai percorsi di studio, per interagire in diversi ambiti e contesti professionali, al livello B2 del quadro comune europeo di riferimento per le lingue (QCER)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INGT345CTP04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INGT34-CSP02</w:t>
            </w:r>
          </w:p>
        </w:tc>
        <w:tc>
          <w:tcPr>
            <w:tcW w:type="dxa" w:w="2357"/>
          </w:tcPr>
          <w:p>
            <w:r>
              <w:t>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INGT34-CSP03</w:t>
            </w:r>
          </w:p>
        </w:tc>
        <w:tc>
          <w:tcPr>
            <w:tcW w:type="dxa" w:w="2357"/>
          </w:tcPr>
          <w:p>
            <w:r>
              <w:t>Strutture morfosintattiche, ritmo e intonazione della frase, adeguati al contesto comunicativo.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INGT34-CSP04</w:t>
            </w:r>
          </w:p>
        </w:tc>
        <w:tc>
          <w:tcPr>
            <w:tcW w:type="dxa" w:w="2357"/>
          </w:tcPr>
          <w:p>
            <w:r>
              <w:t>Strategie per la comprensione globale e selettiva di testi relativamente complessi, scritti, orali e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INGT34-CSP05</w:t>
            </w:r>
          </w:p>
        </w:tc>
        <w:tc>
          <w:tcPr>
            <w:tcW w:type="dxa" w:w="2357"/>
          </w:tcPr>
          <w:p>
            <w:r>
              <w:t>Caratteristiche delle principali tipologie testuali, comprese quelle tecnico-professionali; fattori di coerenza e coesione del discorso.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INGT34-CSP06</w:t>
            </w:r>
          </w:p>
        </w:tc>
        <w:tc>
          <w:tcPr>
            <w:tcW w:type="dxa" w:w="2357"/>
          </w:tcPr>
          <w:p>
            <w:r>
              <w:t>Lessico e fraseologia idiomatica frequenti relativi ad argomenti di interesse generale, di studio o di lavoro; varieta' espressive e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INGT34-CSP07</w:t>
            </w:r>
          </w:p>
        </w:tc>
        <w:tc>
          <w:tcPr>
            <w:tcW w:type="dxa" w:w="2357"/>
          </w:tcPr>
          <w:p>
            <w:r>
              <w:t>Tecniche d’uso dei dizionari, anche settoriali, multimediali e in rete.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INGT34-CSP08</w:t>
            </w:r>
          </w:p>
        </w:tc>
        <w:tc>
          <w:tcPr>
            <w:tcW w:type="dxa" w:w="2357"/>
          </w:tcPr>
          <w:p>
            <w:r>
              <w:t>Aspetti socio-culturali della lingua inglese e dei Paesi anglofoni.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INGT34-ABP01</w:t>
            </w:r>
          </w:p>
        </w:tc>
        <w:tc>
          <w:tcPr>
            <w:tcW w:type="dxa" w:w="2357"/>
          </w:tcPr>
          <w:p>
            <w:r>
              <w:t>Interagire con relativa spontaneita' in brevi conversazioni su argomenti familiari inerenti la sfera personale, lo studio o il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INGT34-ABP02</w:t>
            </w:r>
          </w:p>
        </w:tc>
        <w:tc>
          <w:tcPr>
            <w:tcW w:type="dxa" w:w="2357"/>
          </w:tcPr>
          <w:p>
            <w:r>
              <w:t>Utilizzare 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INGT34-ABP03</w:t>
            </w:r>
          </w:p>
        </w:tc>
        <w:tc>
          <w:tcPr>
            <w:tcW w:type="dxa" w:w="2357"/>
          </w:tcPr>
          <w:p>
            <w:r>
              <w:t>Distinguere e utilizzare le principali tipologie testuali, comprese quelle tecnico-professionali, in base alle costanti che le caratterizzano.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INGT34-ABP04</w:t>
            </w:r>
          </w:p>
        </w:tc>
        <w:tc>
          <w:tcPr>
            <w:tcW w:type="dxa" w:w="2357"/>
          </w:tcPr>
          <w:p>
            <w:r>
              <w:t>Produrre testi per esprimere in modo chiaro e semplice opinioni, intenzioni, ipotesi e descrivere esperienze e processi.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INGT34-ABP05</w:t>
            </w:r>
          </w:p>
        </w:tc>
        <w:tc>
          <w:tcPr>
            <w:tcW w:type="dxa" w:w="2357"/>
          </w:tcPr>
          <w:p>
            <w:r>
              <w:t>Comprendere idee principali e specifici dettagli di testi relativamente complessi, inerenti la sfera personale, l’attualita', il lavoro o il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INGT34-ABP06</w:t>
            </w:r>
          </w:p>
        </w:tc>
        <w:tc>
          <w:tcPr>
            <w:tcW w:type="dxa" w:w="2357"/>
          </w:tcPr>
          <w:p>
            <w:r>
              <w:t>Comprendere globalmente, utilizzando appropriate strategie, messaggi radio-televisivi e filmati divulgativi su tematiche note.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INGT34-ABP07</w:t>
            </w:r>
          </w:p>
        </w:tc>
        <w:tc>
          <w:tcPr>
            <w:tcW w:type="dxa" w:w="2357"/>
          </w:tcPr>
          <w:p>
            <w:r>
              <w:t>Produrre brevi relazioni, sintesi e commenti coerenti e coesi, anche con l’ausilio di strumenti multimediali, utilizzando il lessico appropriato.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INGT34-ABP08</w:t>
            </w:r>
          </w:p>
        </w:tc>
        <w:tc>
          <w:tcPr>
            <w:tcW w:type="dxa" w:w="2357"/>
          </w:tcPr>
          <w:p>
            <w:r>
              <w:t>Utilizzare in autonomia i dizionari ai fini di una scelta lessicale adeguata al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INGT345CTP01</w:t>
            </w:r>
          </w:p>
        </w:tc>
        <w:tc>
          <w:tcPr>
            <w:tcW w:type="dxa" w:w="2357"/>
          </w:tcPr>
          <w:p>
            <w:r>
              <w:t>padroneggiare la lingua inglese e, ove prevista, un’altra lingua comunitaria, per scopi comunicativi e utilizzare i linguaggi settoriali relativi ai percorsi di studio, per interagire in diversi ambiti e contesti professionali, al livello B2 del quadro comune europeo di riferimento per le lingue (QCER)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INGT345CTP04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INGT34-CSP02</w:t>
            </w:r>
          </w:p>
        </w:tc>
        <w:tc>
          <w:tcPr>
            <w:tcW w:type="dxa" w:w="2357"/>
          </w:tcPr>
          <w:p>
            <w:r>
              <w:t>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INGT34-CSP03</w:t>
            </w:r>
          </w:p>
        </w:tc>
        <w:tc>
          <w:tcPr>
            <w:tcW w:type="dxa" w:w="2357"/>
          </w:tcPr>
          <w:p>
            <w:r>
              <w:t>Strutture morfosintattiche, ritmo e intonazione della frase, adeguati al contesto comunicativo.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INGT34-CSP04</w:t>
            </w:r>
          </w:p>
        </w:tc>
        <w:tc>
          <w:tcPr>
            <w:tcW w:type="dxa" w:w="2357"/>
          </w:tcPr>
          <w:p>
            <w:r>
              <w:t>Strategie per la comprensione globale e selettiva di testi relativamente complessi, scritti, orali e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INGT34-CSP05</w:t>
            </w:r>
          </w:p>
        </w:tc>
        <w:tc>
          <w:tcPr>
            <w:tcW w:type="dxa" w:w="2357"/>
          </w:tcPr>
          <w:p>
            <w:r>
              <w:t>Caratteristiche delle principali tipologie testuali, comprese quelle tecnico-professionali; fattori di coerenza e coesione del discorso.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INGT34-CSP06</w:t>
            </w:r>
          </w:p>
        </w:tc>
        <w:tc>
          <w:tcPr>
            <w:tcW w:type="dxa" w:w="2357"/>
          </w:tcPr>
          <w:p>
            <w:r>
              <w:t>Lessico e fraseologia idiomatica frequenti relativi ad argomenti di interesse generale, di studio o di lavoro; varieta' espressive e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INGT34-CSP07</w:t>
            </w:r>
          </w:p>
        </w:tc>
        <w:tc>
          <w:tcPr>
            <w:tcW w:type="dxa" w:w="2357"/>
          </w:tcPr>
          <w:p>
            <w:r>
              <w:t>Tecniche d’uso dei dizionari, anche settoriali, multimediali e in rete.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INGT34-CSP08</w:t>
            </w:r>
          </w:p>
        </w:tc>
        <w:tc>
          <w:tcPr>
            <w:tcW w:type="dxa" w:w="2357"/>
          </w:tcPr>
          <w:p>
            <w:r>
              <w:t>Aspetti socio-culturali della lingua inglese e dei Paesi anglofoni.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INGT34-ABP01</w:t>
            </w:r>
          </w:p>
        </w:tc>
        <w:tc>
          <w:tcPr>
            <w:tcW w:type="dxa" w:w="2357"/>
          </w:tcPr>
          <w:p>
            <w:r>
              <w:t>Interagire con relativa spontaneita' in brevi conversazioni su argomenti familiari inerenti la sfera personale, lo studio o il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INGT34-ABP02</w:t>
            </w:r>
          </w:p>
        </w:tc>
        <w:tc>
          <w:tcPr>
            <w:tcW w:type="dxa" w:w="2357"/>
          </w:tcPr>
          <w:p>
            <w:r>
              <w:t>Utilizzare 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INGT34-ABP03</w:t>
            </w:r>
          </w:p>
        </w:tc>
        <w:tc>
          <w:tcPr>
            <w:tcW w:type="dxa" w:w="2357"/>
          </w:tcPr>
          <w:p>
            <w:r>
              <w:t>Distinguere e utilizzare le principali tipologie testuali, comprese quelle tecnico-professionali, in base alle costanti che le caratterizzano.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INGT34-ABP04</w:t>
            </w:r>
          </w:p>
        </w:tc>
        <w:tc>
          <w:tcPr>
            <w:tcW w:type="dxa" w:w="2357"/>
          </w:tcPr>
          <w:p>
            <w:r>
              <w:t>Produrre testi per esprimere in modo chiaro e semplice opinioni, intenzioni, ipotesi e descrivere esperienze e processi.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INGT34-ABP05</w:t>
            </w:r>
          </w:p>
        </w:tc>
        <w:tc>
          <w:tcPr>
            <w:tcW w:type="dxa" w:w="2357"/>
          </w:tcPr>
          <w:p>
            <w:r>
              <w:t>Comprendere idee principali e specifici dettagli di testi relativamente complessi, inerenti la sfera personale, l’attualita', il lavoro o il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INGT34-ABP06</w:t>
            </w:r>
          </w:p>
        </w:tc>
        <w:tc>
          <w:tcPr>
            <w:tcW w:type="dxa" w:w="2357"/>
          </w:tcPr>
          <w:p>
            <w:r>
              <w:t>Comprendere globalmente, utilizzando appropriate strategie, messaggi radio-televisivi e filmati divulgativi su tematiche note.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INGT34-ABP07</w:t>
            </w:r>
          </w:p>
        </w:tc>
        <w:tc>
          <w:tcPr>
            <w:tcW w:type="dxa" w:w="2357"/>
          </w:tcPr>
          <w:p>
            <w:r>
              <w:t>Produrre brevi relazioni, sintesi e commenti coerenti e coesi, anche con l’ausilio di strumenti multimediali, utilizzando il lessico appropriato.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INGT34-ABP08</w:t>
            </w:r>
          </w:p>
        </w:tc>
        <w:tc>
          <w:tcPr>
            <w:tcW w:type="dxa" w:w="2357"/>
          </w:tcPr>
          <w:p>
            <w:r>
              <w:t>Utilizzare in autonomia i dizionari ai fini di una scelta lessicale adeguata al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INGT345CTP01</w:t>
            </w:r>
          </w:p>
        </w:tc>
        <w:tc>
          <w:tcPr>
            <w:tcW w:type="dxa" w:w="2357"/>
          </w:tcPr>
          <w:p>
            <w:r>
              <w:t>padroneggiare la lingua inglese e, ove prevista, un’altra lingua comunitaria, per scopi comunicativi e utilizzare i linguaggi settoriali relativi ai percorsi di studio, per interagire in diversi ambiti e contesti professionali, al livello B2 del quadro comune europeo di riferimento per le lingue (QCER)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INGT345CTP04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INGT34-CSP02</w:t>
            </w:r>
          </w:p>
        </w:tc>
        <w:tc>
          <w:tcPr>
            <w:tcW w:type="dxa" w:w="2357"/>
          </w:tcPr>
          <w:p>
            <w:r>
              <w:t>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INGT34-CSP03</w:t>
            </w:r>
          </w:p>
        </w:tc>
        <w:tc>
          <w:tcPr>
            <w:tcW w:type="dxa" w:w="2357"/>
          </w:tcPr>
          <w:p>
            <w:r>
              <w:t>Strutture morfosintattiche, ritmo e intonazione della frase, adeguati al contesto comunicativo.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INGT34-CSP04</w:t>
            </w:r>
          </w:p>
        </w:tc>
        <w:tc>
          <w:tcPr>
            <w:tcW w:type="dxa" w:w="2357"/>
          </w:tcPr>
          <w:p>
            <w:r>
              <w:t>Strategie per la comprensione globale e selettiva di testi relativamente complessi, scritti, orali e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INGT34-CSP05</w:t>
            </w:r>
          </w:p>
        </w:tc>
        <w:tc>
          <w:tcPr>
            <w:tcW w:type="dxa" w:w="2357"/>
          </w:tcPr>
          <w:p>
            <w:r>
              <w:t>Caratteristiche delle principali tipologie testuali, comprese quelle tecnico-professionali; fattori di coerenza e coesione del discorso.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INGT34-CSP06</w:t>
            </w:r>
          </w:p>
        </w:tc>
        <w:tc>
          <w:tcPr>
            <w:tcW w:type="dxa" w:w="2357"/>
          </w:tcPr>
          <w:p>
            <w:r>
              <w:t>Lessico e fraseologia idiomatica frequenti relativi ad argomenti di interesse generale, di studio o di lavoro; varieta' espressive e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INGT34-CSP07</w:t>
            </w:r>
          </w:p>
        </w:tc>
        <w:tc>
          <w:tcPr>
            <w:tcW w:type="dxa" w:w="2357"/>
          </w:tcPr>
          <w:p>
            <w:r>
              <w:t>Tecniche d’uso dei dizionari, anche settoriali, multimediali e in rete.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INGT34-CSP08</w:t>
            </w:r>
          </w:p>
        </w:tc>
        <w:tc>
          <w:tcPr>
            <w:tcW w:type="dxa" w:w="2357"/>
          </w:tcPr>
          <w:p>
            <w:r>
              <w:t>Aspetti socio-culturali della lingua inglese e dei Paesi anglofoni.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INGT34-ABP01</w:t>
            </w:r>
          </w:p>
        </w:tc>
        <w:tc>
          <w:tcPr>
            <w:tcW w:type="dxa" w:w="2357"/>
          </w:tcPr>
          <w:p>
            <w:r>
              <w:t>Interagire con relativa spontaneita' in brevi conversazioni su argomenti familiari inerenti la sfera personale, lo studio o il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INGT34-ABP02</w:t>
            </w:r>
          </w:p>
        </w:tc>
        <w:tc>
          <w:tcPr>
            <w:tcW w:type="dxa" w:w="2357"/>
          </w:tcPr>
          <w:p>
            <w:r>
              <w:t>Utilizzare 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INGT34-ABP03</w:t>
            </w:r>
          </w:p>
        </w:tc>
        <w:tc>
          <w:tcPr>
            <w:tcW w:type="dxa" w:w="2357"/>
          </w:tcPr>
          <w:p>
            <w:r>
              <w:t>Distinguere e utilizzare le principali tipologie testuali, comprese quelle tecnico-professionali, in base alle costanti che le caratterizzano.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INGT34-ABP04</w:t>
            </w:r>
          </w:p>
        </w:tc>
        <w:tc>
          <w:tcPr>
            <w:tcW w:type="dxa" w:w="2357"/>
          </w:tcPr>
          <w:p>
            <w:r>
              <w:t>Produrre testi per esprimere in modo chiaro e semplice opinioni, intenzioni, ipotesi e descrivere esperienze e processi.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INGT34-ABP05</w:t>
            </w:r>
          </w:p>
        </w:tc>
        <w:tc>
          <w:tcPr>
            <w:tcW w:type="dxa" w:w="2357"/>
          </w:tcPr>
          <w:p>
            <w:r>
              <w:t>Comprendere idee principali e specifici dettagli di testi relativamente complessi, inerenti la sfera personale, l’attualita', il lavoro o il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INGT34-ABP06</w:t>
            </w:r>
          </w:p>
        </w:tc>
        <w:tc>
          <w:tcPr>
            <w:tcW w:type="dxa" w:w="2357"/>
          </w:tcPr>
          <w:p>
            <w:r>
              <w:t>Comprendere globalmente, utilizzando appropriate strategie, messaggi radio-televisivi e filmati divulgativi su tematiche note.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INGT34-ABP07</w:t>
            </w:r>
          </w:p>
        </w:tc>
        <w:tc>
          <w:tcPr>
            <w:tcW w:type="dxa" w:w="2357"/>
          </w:tcPr>
          <w:p>
            <w:r>
              <w:t>Produrre brevi relazioni, sintesi e commenti coerenti e coesi, anche con l’ausilio di strumenti multimediali, utilizzando il lessico appropriato.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INGT34-ABP08</w:t>
            </w:r>
          </w:p>
        </w:tc>
        <w:tc>
          <w:tcPr>
            <w:tcW w:type="dxa" w:w="2357"/>
          </w:tcPr>
          <w:p>
            <w:r>
              <w:t>Utilizzare in autonomia i dizionari ai fini di una scelta lessicale adeguata al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INGT345CTP01</w:t>
            </w:r>
          </w:p>
        </w:tc>
        <w:tc>
          <w:tcPr>
            <w:tcW w:type="dxa" w:w="2357"/>
          </w:tcPr>
          <w:p>
            <w:r>
              <w:t>padroneggiare la lingua inglese e, ove prevista, un’altra lingua comunitaria, per scopi comunicativi e utilizzare i linguaggi settoriali relativi ai percorsi di studio, per interagire in diversi ambiti e contesti professionali, al livello B2 del quadro comune europeo di riferimento per le lingue (QCER)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INGT345CTP04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INGT34-CSP02</w:t>
            </w:r>
          </w:p>
        </w:tc>
        <w:tc>
          <w:tcPr>
            <w:tcW w:type="dxa" w:w="2357"/>
          </w:tcPr>
          <w:p>
            <w:r>
              <w:t>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INGT34-CSP03</w:t>
            </w:r>
          </w:p>
        </w:tc>
        <w:tc>
          <w:tcPr>
            <w:tcW w:type="dxa" w:w="2357"/>
          </w:tcPr>
          <w:p>
            <w:r>
              <w:t>Strutture morfosintattiche, ritmo e intonazione della frase, adeguati al contesto comunicativo.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INGT34-CSP04</w:t>
            </w:r>
          </w:p>
        </w:tc>
        <w:tc>
          <w:tcPr>
            <w:tcW w:type="dxa" w:w="2357"/>
          </w:tcPr>
          <w:p>
            <w:r>
              <w:t>Strategie per la comprensione globale e selettiva di testi relativamente complessi, scritti, orali e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INGT34-CSP05</w:t>
            </w:r>
          </w:p>
        </w:tc>
        <w:tc>
          <w:tcPr>
            <w:tcW w:type="dxa" w:w="2357"/>
          </w:tcPr>
          <w:p>
            <w:r>
              <w:t>Caratteristiche delle principali tipologie testuali, comprese quelle tecnico-professionali; fattori di coerenza e coesione del discorso.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INGT34-CSP06</w:t>
            </w:r>
          </w:p>
        </w:tc>
        <w:tc>
          <w:tcPr>
            <w:tcW w:type="dxa" w:w="2357"/>
          </w:tcPr>
          <w:p>
            <w:r>
              <w:t>Lessico e fraseologia idiomatica frequenti relativi ad argomenti di interesse generale, di studio o di lavoro; varieta' espressive e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INGT34-CSP07</w:t>
            </w:r>
          </w:p>
        </w:tc>
        <w:tc>
          <w:tcPr>
            <w:tcW w:type="dxa" w:w="2357"/>
          </w:tcPr>
          <w:p>
            <w:r>
              <w:t>Tecniche d’uso dei dizionari, anche settoriali, multimediali e in rete.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INGT34-CSP08</w:t>
            </w:r>
          </w:p>
        </w:tc>
        <w:tc>
          <w:tcPr>
            <w:tcW w:type="dxa" w:w="2357"/>
          </w:tcPr>
          <w:p>
            <w:r>
              <w:t>Aspetti socio-culturali della lingua inglese e dei Paesi anglofoni.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INGT34-ABP01</w:t>
            </w:r>
          </w:p>
        </w:tc>
        <w:tc>
          <w:tcPr>
            <w:tcW w:type="dxa" w:w="2357"/>
          </w:tcPr>
          <w:p>
            <w:r>
              <w:t>Interagire con relativa spontaneita' in brevi conversazioni su argomenti familiari inerenti la sfera personale, lo studio o il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INGT34-ABP02</w:t>
            </w:r>
          </w:p>
        </w:tc>
        <w:tc>
          <w:tcPr>
            <w:tcW w:type="dxa" w:w="2357"/>
          </w:tcPr>
          <w:p>
            <w:r>
              <w:t>Utilizzare 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INGT34-ABP03</w:t>
            </w:r>
          </w:p>
        </w:tc>
        <w:tc>
          <w:tcPr>
            <w:tcW w:type="dxa" w:w="2357"/>
          </w:tcPr>
          <w:p>
            <w:r>
              <w:t>Distinguere e utilizzare le principali tipologie testuali, comprese quelle tecnico-professionali, in base alle costanti che le caratterizzano.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INGT34-ABP04</w:t>
            </w:r>
          </w:p>
        </w:tc>
        <w:tc>
          <w:tcPr>
            <w:tcW w:type="dxa" w:w="2357"/>
          </w:tcPr>
          <w:p>
            <w:r>
              <w:t>Produrre testi per esprimere in modo chiaro e semplice opinioni, intenzioni, ipotesi e descrivere esperienze e processi.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INGT34-ABP05</w:t>
            </w:r>
          </w:p>
        </w:tc>
        <w:tc>
          <w:tcPr>
            <w:tcW w:type="dxa" w:w="2357"/>
          </w:tcPr>
          <w:p>
            <w:r>
              <w:t>Comprendere idee principali e specifici dettagli di testi relativamente complessi, inerenti la sfera personale, l’attualita', il lavoro o il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INGT34-ABP06</w:t>
            </w:r>
          </w:p>
        </w:tc>
        <w:tc>
          <w:tcPr>
            <w:tcW w:type="dxa" w:w="2357"/>
          </w:tcPr>
          <w:p>
            <w:r>
              <w:t>Comprendere globalmente, utilizzando appropriate strategie, messaggi radio-televisivi e filmati divulgativi su tematiche note.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INGT34-ABP07</w:t>
            </w:r>
          </w:p>
        </w:tc>
        <w:tc>
          <w:tcPr>
            <w:tcW w:type="dxa" w:w="2357"/>
          </w:tcPr>
          <w:p>
            <w:r>
              <w:t>Produrre brevi relazioni, sintesi e commenti coerenti e coesi, anche con l’ausilio di strumenti multimediali, utilizzando il lessico appropriato.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INGT34-ABP08</w:t>
            </w:r>
          </w:p>
        </w:tc>
        <w:tc>
          <w:tcPr>
            <w:tcW w:type="dxa" w:w="2357"/>
          </w:tcPr>
          <w:p>
            <w:r>
              <w:t>Utilizzare in autonomia i dizionari ai fini di una scelta lessicale adeguata al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INGT345CTP01</w:t>
            </w:r>
          </w:p>
        </w:tc>
        <w:tc>
          <w:tcPr>
            <w:tcW w:type="dxa" w:w="2357"/>
          </w:tcPr>
          <w:p>
            <w:r>
              <w:t>padroneggiare la lingua inglese e, ove prevista, un’altra lingua comunitaria, per scopi comunicativi e utilizzare i linguaggi settoriali relativi ai percorsi di studio, per interagire in diversi ambiti e contesti professionali, al livello B2 del quadro comune europeo di riferimento per le lingue (QCER)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INGT345CTP04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INGT34-CSP02</w:t>
            </w:r>
          </w:p>
        </w:tc>
        <w:tc>
          <w:tcPr>
            <w:tcW w:type="dxa" w:w="2357"/>
          </w:tcPr>
          <w:p>
            <w:r>
              <w:t>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INGT34-CSP03</w:t>
            </w:r>
          </w:p>
        </w:tc>
        <w:tc>
          <w:tcPr>
            <w:tcW w:type="dxa" w:w="2357"/>
          </w:tcPr>
          <w:p>
            <w:r>
              <w:t>Strutture morfosintattiche, ritmo e intonazione della frase, adeguati al contesto comunicativo.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INGT34-CSP04</w:t>
            </w:r>
          </w:p>
        </w:tc>
        <w:tc>
          <w:tcPr>
            <w:tcW w:type="dxa" w:w="2357"/>
          </w:tcPr>
          <w:p>
            <w:r>
              <w:t>Strategie per la comprensione globale e selettiva di testi relativamente complessi, scritti, orali e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INGT34-CSP05</w:t>
            </w:r>
          </w:p>
        </w:tc>
        <w:tc>
          <w:tcPr>
            <w:tcW w:type="dxa" w:w="2357"/>
          </w:tcPr>
          <w:p>
            <w:r>
              <w:t>Caratteristiche delle principali tipologie testuali, comprese quelle tecnico-professionali; fattori di coerenza e coesione del discorso.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INGT34-CSP06</w:t>
            </w:r>
          </w:p>
        </w:tc>
        <w:tc>
          <w:tcPr>
            <w:tcW w:type="dxa" w:w="2357"/>
          </w:tcPr>
          <w:p>
            <w:r>
              <w:t>Lessico e fraseologia idiomatica frequenti relativi ad argomenti di interesse generale, di studio o di lavoro; varieta' espressive e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INGT34-CSP07</w:t>
            </w:r>
          </w:p>
        </w:tc>
        <w:tc>
          <w:tcPr>
            <w:tcW w:type="dxa" w:w="2357"/>
          </w:tcPr>
          <w:p>
            <w:r>
              <w:t>Tecniche d’uso dei dizionari, anche settoriali, multimediali e in rete.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INGT34-CSP08</w:t>
            </w:r>
          </w:p>
        </w:tc>
        <w:tc>
          <w:tcPr>
            <w:tcW w:type="dxa" w:w="2357"/>
          </w:tcPr>
          <w:p>
            <w:r>
              <w:t>Aspetti socio-culturali della lingua inglese e dei Paesi anglofoni.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INGT34-ABP01</w:t>
            </w:r>
          </w:p>
        </w:tc>
        <w:tc>
          <w:tcPr>
            <w:tcW w:type="dxa" w:w="2357"/>
          </w:tcPr>
          <w:p>
            <w:r>
              <w:t>Interagire con relativa spontaneita' in brevi conversazioni su argomenti familiari inerenti la sfera personale, lo studio o il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INGT34-ABP02</w:t>
            </w:r>
          </w:p>
        </w:tc>
        <w:tc>
          <w:tcPr>
            <w:tcW w:type="dxa" w:w="2357"/>
          </w:tcPr>
          <w:p>
            <w:r>
              <w:t>Utilizzare 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INGT34-ABP03</w:t>
            </w:r>
          </w:p>
        </w:tc>
        <w:tc>
          <w:tcPr>
            <w:tcW w:type="dxa" w:w="2357"/>
          </w:tcPr>
          <w:p>
            <w:r>
              <w:t>Distinguere e utilizzare le principali tipologie testuali, comprese quelle tecnico-professionali, in base alle costanti che le caratterizzano.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INGT34-ABP04</w:t>
            </w:r>
          </w:p>
        </w:tc>
        <w:tc>
          <w:tcPr>
            <w:tcW w:type="dxa" w:w="2357"/>
          </w:tcPr>
          <w:p>
            <w:r>
              <w:t>Produrre testi per esprimere in modo chiaro e semplice opinioni, intenzioni, ipotesi e descrivere esperienze e processi.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INGT34-ABP05</w:t>
            </w:r>
          </w:p>
        </w:tc>
        <w:tc>
          <w:tcPr>
            <w:tcW w:type="dxa" w:w="2357"/>
          </w:tcPr>
          <w:p>
            <w:r>
              <w:t>Comprendere idee principali e specifici dettagli di testi relativamente complessi, inerenti la sfera personale, l’attualita', il lavoro o il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INGT34-ABP06</w:t>
            </w:r>
          </w:p>
        </w:tc>
        <w:tc>
          <w:tcPr>
            <w:tcW w:type="dxa" w:w="2357"/>
          </w:tcPr>
          <w:p>
            <w:r>
              <w:t>Comprendere globalmente, utilizzando appropriate strategie, messaggi radio-televisivi e filmati divulgativi su tematiche note.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INGT34-ABP07</w:t>
            </w:r>
          </w:p>
        </w:tc>
        <w:tc>
          <w:tcPr>
            <w:tcW w:type="dxa" w:w="2357"/>
          </w:tcPr>
          <w:p>
            <w:r>
              <w:t>Produrre brevi relazioni, sintesi e commenti coerenti e coesi, anche con l’ausilio di strumenti multimediali, utilizzando il lessico appropriato.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INGT34-ABP08</w:t>
            </w:r>
          </w:p>
        </w:tc>
        <w:tc>
          <w:tcPr>
            <w:tcW w:type="dxa" w:w="2357"/>
          </w:tcPr>
          <w:p>
            <w:r>
              <w:t>Utilizzare in autonomia i dizionari ai fini di una scelta lessicale adeguata al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INGT345CTP01</w:t>
            </w:r>
          </w:p>
        </w:tc>
        <w:tc>
          <w:tcPr>
            <w:tcW w:type="dxa" w:w="2357"/>
          </w:tcPr>
          <w:p>
            <w:r>
              <w:t>padroneggiare la lingua inglese e, ove prevista, un’altra lingua comunitaria, per scopi comunicativi e utilizzare i linguaggi settoriali relativi ai percorsi di studio, per interagire in diversi ambiti e contesti professionali, al livello B2 del quadro comune europeo di riferimento per le lingue (QCER)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INGT345CTP04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INGT34-CSP02</w:t>
            </w:r>
          </w:p>
        </w:tc>
        <w:tc>
          <w:tcPr>
            <w:tcW w:type="dxa" w:w="2357"/>
          </w:tcPr>
          <w:p>
            <w:r>
              <w:t>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INGT34-CSP03</w:t>
            </w:r>
          </w:p>
        </w:tc>
        <w:tc>
          <w:tcPr>
            <w:tcW w:type="dxa" w:w="2357"/>
          </w:tcPr>
          <w:p>
            <w:r>
              <w:t>Strutture morfosintattiche, ritmo e intonazione della frase, adeguati al contesto comunicativo.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INGT34-CSP04</w:t>
            </w:r>
          </w:p>
        </w:tc>
        <w:tc>
          <w:tcPr>
            <w:tcW w:type="dxa" w:w="2357"/>
          </w:tcPr>
          <w:p>
            <w:r>
              <w:t>Strategie per la comprensione globale e selettiva di testi relativamente complessi, scritti, orali e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INGT34-CSP05</w:t>
            </w:r>
          </w:p>
        </w:tc>
        <w:tc>
          <w:tcPr>
            <w:tcW w:type="dxa" w:w="2357"/>
          </w:tcPr>
          <w:p>
            <w:r>
              <w:t>Caratteristiche delle principali tipologie testuali, comprese quelle tecnico-professionali; fattori di coerenza e coesione del discorso.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INGT34-CSP06</w:t>
            </w:r>
          </w:p>
        </w:tc>
        <w:tc>
          <w:tcPr>
            <w:tcW w:type="dxa" w:w="2357"/>
          </w:tcPr>
          <w:p>
            <w:r>
              <w:t>Lessico e fraseologia idiomatica frequenti relativi ad argomenti di interesse generale, di studio o di lavoro; varieta' espressive e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INGT34-CSP07</w:t>
            </w:r>
          </w:p>
        </w:tc>
        <w:tc>
          <w:tcPr>
            <w:tcW w:type="dxa" w:w="2357"/>
          </w:tcPr>
          <w:p>
            <w:r>
              <w:t>Tecniche d’uso dei dizionari, anche settoriali, multimediali e in rete.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INGT34-CSP08</w:t>
            </w:r>
          </w:p>
        </w:tc>
        <w:tc>
          <w:tcPr>
            <w:tcW w:type="dxa" w:w="2357"/>
          </w:tcPr>
          <w:p>
            <w:r>
              <w:t>Aspetti socio-culturali della lingua inglese e dei Paesi anglofoni.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INGT34-ABP01</w:t>
            </w:r>
          </w:p>
        </w:tc>
        <w:tc>
          <w:tcPr>
            <w:tcW w:type="dxa" w:w="2357"/>
          </w:tcPr>
          <w:p>
            <w:r>
              <w:t>Interagire con relativa spontaneita' in brevi conversazioni su argomenti familiari inerenti la sfera personale, lo studio o il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INGT34-ABP02</w:t>
            </w:r>
          </w:p>
        </w:tc>
        <w:tc>
          <w:tcPr>
            <w:tcW w:type="dxa" w:w="2357"/>
          </w:tcPr>
          <w:p>
            <w:r>
              <w:t>Utilizzare 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INGT34-ABP03</w:t>
            </w:r>
          </w:p>
        </w:tc>
        <w:tc>
          <w:tcPr>
            <w:tcW w:type="dxa" w:w="2357"/>
          </w:tcPr>
          <w:p>
            <w:r>
              <w:t>Distinguere e utilizzare le principali tipologie testuali, comprese quelle tecnico-professionali, in base alle costanti che le caratterizzano.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INGT34-ABP04</w:t>
            </w:r>
          </w:p>
        </w:tc>
        <w:tc>
          <w:tcPr>
            <w:tcW w:type="dxa" w:w="2357"/>
          </w:tcPr>
          <w:p>
            <w:r>
              <w:t>Produrre testi per esprimere in modo chiaro e semplice opinioni, intenzioni, ipotesi e descrivere esperienze e processi.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INGT34-ABP05</w:t>
            </w:r>
          </w:p>
        </w:tc>
        <w:tc>
          <w:tcPr>
            <w:tcW w:type="dxa" w:w="2357"/>
          </w:tcPr>
          <w:p>
            <w:r>
              <w:t>Comprendere idee principali e specifici dettagli di testi relativamente complessi, inerenti la sfera personale, l’attualita', il lavoro o il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INGT34-ABP06</w:t>
            </w:r>
          </w:p>
        </w:tc>
        <w:tc>
          <w:tcPr>
            <w:tcW w:type="dxa" w:w="2357"/>
          </w:tcPr>
          <w:p>
            <w:r>
              <w:t>Comprendere globalmente, utilizzando appropriate strategie, messaggi radio-televisivi e filmati divulgativi su tematiche note.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INGT34-ABP07</w:t>
            </w:r>
          </w:p>
        </w:tc>
        <w:tc>
          <w:tcPr>
            <w:tcW w:type="dxa" w:w="2357"/>
          </w:tcPr>
          <w:p>
            <w:r>
              <w:t>Produrre brevi relazioni, sintesi e commenti coerenti e coesi, anche con l’ausilio di strumenti multimediali, utilizzando il lessico appropriato.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INGT34-ABP08</w:t>
            </w:r>
          </w:p>
        </w:tc>
        <w:tc>
          <w:tcPr>
            <w:tcW w:type="dxa" w:w="2357"/>
          </w:tcPr>
          <w:p>
            <w:r>
              <w:t>Utilizzare in autonomia i dizionari ai fini di una scelta lessicale adeguata al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INGT345CTP01</w:t>
            </w:r>
          </w:p>
        </w:tc>
        <w:tc>
          <w:tcPr>
            <w:tcW w:type="dxa" w:w="2357"/>
          </w:tcPr>
          <w:p>
            <w:r>
              <w:t>padroneggiare la lingua inglese e, ove prevista, un’altra lingua comunitaria, per scopi comunicativi e utilizzare i linguaggi settoriali relativi ai percorsi di studio, per interagire in diversi ambiti e contesti professionali, al livello B2 del quadro comune europeo di riferimento per le lingue (QCER)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INGT345CTP04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INGT34-CSP02</w:t>
            </w:r>
          </w:p>
        </w:tc>
        <w:tc>
          <w:tcPr>
            <w:tcW w:type="dxa" w:w="2357"/>
          </w:tcPr>
          <w:p>
            <w:r>
              <w:t>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INGT34-CSP03</w:t>
            </w:r>
          </w:p>
        </w:tc>
        <w:tc>
          <w:tcPr>
            <w:tcW w:type="dxa" w:w="2357"/>
          </w:tcPr>
          <w:p>
            <w:r>
              <w:t>Strutture morfosintattiche, ritmo e intonazione della frase, adeguati al contesto comunicativo.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INGT34-CSP04</w:t>
            </w:r>
          </w:p>
        </w:tc>
        <w:tc>
          <w:tcPr>
            <w:tcW w:type="dxa" w:w="2357"/>
          </w:tcPr>
          <w:p>
            <w:r>
              <w:t>Strategie per la comprensione globale e selettiva di testi relativamente complessi, scritti, orali e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INGT34-CSP05</w:t>
            </w:r>
          </w:p>
        </w:tc>
        <w:tc>
          <w:tcPr>
            <w:tcW w:type="dxa" w:w="2357"/>
          </w:tcPr>
          <w:p>
            <w:r>
              <w:t>Caratteristiche delle principali tipologie testuali, comprese quelle tecnico-professionali; fattori di coerenza e coesione del discorso.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INGT34-CSP06</w:t>
            </w:r>
          </w:p>
        </w:tc>
        <w:tc>
          <w:tcPr>
            <w:tcW w:type="dxa" w:w="2357"/>
          </w:tcPr>
          <w:p>
            <w:r>
              <w:t>Lessico e fraseologia idiomatica frequenti relativi ad argomenti di interesse generale, di studio o di lavoro; varieta' espressive e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INGT34-CSP07</w:t>
            </w:r>
          </w:p>
        </w:tc>
        <w:tc>
          <w:tcPr>
            <w:tcW w:type="dxa" w:w="2357"/>
          </w:tcPr>
          <w:p>
            <w:r>
              <w:t>Tecniche d’uso dei dizionari, anche settoriali, multimediali e in rete.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INGT34-CSP08</w:t>
            </w:r>
          </w:p>
        </w:tc>
        <w:tc>
          <w:tcPr>
            <w:tcW w:type="dxa" w:w="2357"/>
          </w:tcPr>
          <w:p>
            <w:r>
              <w:t>Aspetti socio-culturali della lingua inglese e dei Paesi anglofoni.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INGT34-ABP01</w:t>
            </w:r>
          </w:p>
        </w:tc>
        <w:tc>
          <w:tcPr>
            <w:tcW w:type="dxa" w:w="2357"/>
          </w:tcPr>
          <w:p>
            <w:r>
              <w:t>Interagire con relativa spontaneita' in brevi conversazioni su argomenti familiari inerenti la sfera personale, lo studio o il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INGT34-ABP02</w:t>
            </w:r>
          </w:p>
        </w:tc>
        <w:tc>
          <w:tcPr>
            <w:tcW w:type="dxa" w:w="2357"/>
          </w:tcPr>
          <w:p>
            <w:r>
              <w:t>Utilizzare 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INGT34-ABP03</w:t>
            </w:r>
          </w:p>
        </w:tc>
        <w:tc>
          <w:tcPr>
            <w:tcW w:type="dxa" w:w="2357"/>
          </w:tcPr>
          <w:p>
            <w:r>
              <w:t>Distinguere e utilizzare le principali tipologie testuali, comprese quelle tecnico-professionali, in base alle costanti che le caratterizzano.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INGT34-ABP04</w:t>
            </w:r>
          </w:p>
        </w:tc>
        <w:tc>
          <w:tcPr>
            <w:tcW w:type="dxa" w:w="2357"/>
          </w:tcPr>
          <w:p>
            <w:r>
              <w:t>Produrre testi per esprimere in modo chiaro e semplice opinioni, intenzioni, ipotesi e descrivere esperienze e processi.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INGT34-ABP05</w:t>
            </w:r>
          </w:p>
        </w:tc>
        <w:tc>
          <w:tcPr>
            <w:tcW w:type="dxa" w:w="2357"/>
          </w:tcPr>
          <w:p>
            <w:r>
              <w:t>Comprendere idee principali e specifici dettagli di testi relativamente complessi, inerenti la sfera personale, l’attualita', il lavoro o il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INGT34-ABP06</w:t>
            </w:r>
          </w:p>
        </w:tc>
        <w:tc>
          <w:tcPr>
            <w:tcW w:type="dxa" w:w="2357"/>
          </w:tcPr>
          <w:p>
            <w:r>
              <w:t>Comprendere globalmente, utilizzando appropriate strategie, messaggi radio-televisivi e filmati divulgativi su tematiche note.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INGT34-ABP07</w:t>
            </w:r>
          </w:p>
        </w:tc>
        <w:tc>
          <w:tcPr>
            <w:tcW w:type="dxa" w:w="2357"/>
          </w:tcPr>
          <w:p>
            <w:r>
              <w:t>Produrre brevi relazioni, sintesi e commenti coerenti e coesi, anche con l’ausilio di strumenti multimediali, utilizzando il lessico appropriato.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INGT34-ABP08</w:t>
            </w:r>
          </w:p>
        </w:tc>
        <w:tc>
          <w:tcPr>
            <w:tcW w:type="dxa" w:w="2357"/>
          </w:tcPr>
          <w:p>
            <w:r>
              <w:t>Utilizzare in autonomia i dizionari ai fini di una scelta lessicale adeguata al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INGT345CTP01</w:t>
            </w:r>
          </w:p>
        </w:tc>
        <w:tc>
          <w:tcPr>
            <w:tcW w:type="dxa" w:w="2357"/>
          </w:tcPr>
          <w:p>
            <w:r>
              <w:t>padroneggiare la lingua inglese e, ove prevista, un’altra lingua comunitaria, per scopi comunicativi e utilizzare i linguaggi settoriali relativi ai percorsi di studio, per interagire in diversi ambiti e contesti professionali, al livello B2 del quadro comune europeo di riferimento per le lingue (QCER)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INGT345CTP04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INGT34-CSP01</w:t>
            </w:r>
          </w:p>
        </w:tc>
        <w:tc>
          <w:tcPr>
            <w:tcW w:type="dxa" w:w="2357"/>
          </w:tcPr>
          <w:p>
            <w:r>
              <w:t>Aspetti comunicativi, socio-linguistici e paralinguistici della interazione e della produzione orale in relazione al contesto e agli interlocutori.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INGT34-CSP02</w:t>
            </w:r>
          </w:p>
        </w:tc>
        <w:tc>
          <w:tcPr>
            <w:tcW w:type="dxa" w:w="2357"/>
          </w:tcPr>
          <w:p>
            <w:r>
              <w:t>Strategie compensative nell’interazione orale.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INGT34-CSP03</w:t>
            </w:r>
          </w:p>
        </w:tc>
        <w:tc>
          <w:tcPr>
            <w:tcW w:type="dxa" w:w="2357"/>
          </w:tcPr>
          <w:p>
            <w:r>
              <w:t>Strutture morfosintattiche, ritmo e intonazione della frase, adeguati al contesto comunicativo.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INGT34-CSP04</w:t>
            </w:r>
          </w:p>
        </w:tc>
        <w:tc>
          <w:tcPr>
            <w:tcW w:type="dxa" w:w="2357"/>
          </w:tcPr>
          <w:p>
            <w:r>
              <w:t>Strategie per la comprensione globale e selettiva di testi relativamente complessi, scritti, orali e multimediali.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INGT34-CSP05</w:t>
            </w:r>
          </w:p>
        </w:tc>
        <w:tc>
          <w:tcPr>
            <w:tcW w:type="dxa" w:w="2357"/>
          </w:tcPr>
          <w:p>
            <w:r>
              <w:t>Caratteristiche delle principali tipologie testuali, comprese quelle tecnico-professionali; fattori di coerenza e coesione del discorso.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INGT34-CSP06</w:t>
            </w:r>
          </w:p>
        </w:tc>
        <w:tc>
          <w:tcPr>
            <w:tcW w:type="dxa" w:w="2357"/>
          </w:tcPr>
          <w:p>
            <w:r>
              <w:t>Lessico e fraseologia idiomatica frequenti relativi ad argomenti di interesse generale, di studio o di lavoro; varieta' espressive e di registro.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INGT34-CSP07</w:t>
            </w:r>
          </w:p>
        </w:tc>
        <w:tc>
          <w:tcPr>
            <w:tcW w:type="dxa" w:w="2357"/>
          </w:tcPr>
          <w:p>
            <w:r>
              <w:t>Tecniche d’uso dei dizionari, anche settoriali, multimediali e in rete.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INGT34-CSP08</w:t>
            </w:r>
          </w:p>
        </w:tc>
        <w:tc>
          <w:tcPr>
            <w:tcW w:type="dxa" w:w="2357"/>
          </w:tcPr>
          <w:p>
            <w:r>
              <w:t>Aspetti socio-culturali della lingua inglese e dei Paesi anglofoni.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INGT005ABP09</w:t>
            </w:r>
          </w:p>
        </w:tc>
        <w:tc>
          <w:tcPr>
            <w:tcW w:type="dxa" w:w="2357"/>
          </w:tcPr>
          <w:p>
            <w:r>
              <w:t>Esprimere e argomentare le proprie opinioni con relativa spontaneita' nell’interazione anche con madrelingua, su argomenti generali, di studio e di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INGT005ABP10</w:t>
            </w:r>
          </w:p>
        </w:tc>
        <w:tc>
          <w:tcPr>
            <w:tcW w:type="dxa" w:w="2357"/>
          </w:tcPr>
          <w:p>
            <w:r>
              <w:t>Utilizzare strategie nell’interazione e nell’esposizione orale in relazione agli elementi di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INGT005ABP11</w:t>
            </w:r>
          </w:p>
        </w:tc>
        <w:tc>
          <w:tcPr>
            <w:tcW w:type="dxa" w:w="2357"/>
          </w:tcPr>
          <w:p>
            <w:r>
              <w:t>Comprendere idee principali, dettagli e punto di vista in testi orali in lingua standard, riguardanti argomenti noti d’attualita', di studio e di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INGT005ABP12</w:t>
            </w:r>
          </w:p>
        </w:tc>
        <w:tc>
          <w:tcPr>
            <w:tcW w:type="dxa" w:w="2357"/>
          </w:tcPr>
          <w:p>
            <w:r>
              <w:t>Comprendere idee principali, dettagli e punto di vista in testi scritti relativamente complessi riguardanti argomenti di attualita', di studio e di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INGT005ABP13</w:t>
            </w:r>
          </w:p>
        </w:tc>
        <w:tc>
          <w:tcPr>
            <w:tcW w:type="dxa" w:w="2357"/>
          </w:tcPr>
          <w:p>
            <w:r>
              <w:t>Comprendere globalmente, utilizzando appropriate strategie, messaggi radio-televisivi e filmati divulgativi tecnico-scientifici di settore.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INGT005ABP14</w:t>
            </w:r>
          </w:p>
        </w:tc>
        <w:tc>
          <w:tcPr>
            <w:tcW w:type="dxa" w:w="2357"/>
          </w:tcPr>
          <w:p>
            <w:r>
              <w:t>Utilizzare le principali tipologie testuali, anche tecnico- professionali, rispettando le costanti che le caratterizzano.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INGT005ABP15</w:t>
            </w:r>
          </w:p>
        </w:tc>
        <w:tc>
          <w:tcPr>
            <w:tcW w:type="dxa" w:w="2357"/>
          </w:tcPr>
          <w:p>
            <w:r>
              <w:t>Produrre, nella forma scritta e orale, relazioni, sintesi e commenti coerenti e coesi, su esperienze, processi e situazioni relative al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INGT005ABP16</w:t>
            </w:r>
          </w:p>
        </w:tc>
        <w:tc>
          <w:tcPr>
            <w:tcW w:type="dxa" w:w="2357"/>
          </w:tcPr>
          <w:p>
            <w:r>
              <w:t>Utilizzare il lessico di settore, compresa la nomenclatura internazionale codificata.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INGT005ABP17</w:t>
            </w:r>
          </w:p>
        </w:tc>
        <w:tc>
          <w:tcPr>
            <w:tcW w:type="dxa" w:w="2357"/>
          </w:tcPr>
          <w:p>
            <w:r>
              <w:t>Trasporre in lingua italiana brevi testi scritti in inglese relativi all’ambito di studio e di lavoro e viceversa.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INGT005ABP18</w:t>
            </w:r>
          </w:p>
        </w:tc>
        <w:tc>
          <w:tcPr>
            <w:tcW w:type="dxa" w:w="2357"/>
          </w:tcPr>
          <w:p>
            <w:r>
              <w:t>Riconoscere la dimensione culturale della lingua ai fini della mediazione linguistica e della comunicazione interculturale.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INGT345CTP01</w:t>
            </w:r>
          </w:p>
        </w:tc>
        <w:tc>
          <w:tcPr>
            <w:tcW w:type="dxa" w:w="2357"/>
          </w:tcPr>
          <w:p>
            <w:r>
              <w:t>padroneggiare la lingua inglese e, ove prevista, un’altra lingua comunitaria, per scopi comunicativi e utilizzare i linguaggi settoriali relativi ai percorsi di studio, per interagire in diversi ambiti e contesti professionali, al livello B2 del quadro comune europeo di riferimento per le lingue (QCER)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INGT345CTP04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INGT005CSP09</w:t>
            </w:r>
          </w:p>
        </w:tc>
        <w:tc>
          <w:tcPr>
            <w:tcW w:type="dxa" w:w="2357"/>
          </w:tcPr>
          <w:p>
            <w:r>
              <w:t>Organizzazione del discorso nelle principali tipologie testuali, comprese quelle tecnico-professionali.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INGT005CSP10</w:t>
            </w:r>
          </w:p>
        </w:tc>
        <w:tc>
          <w:tcPr>
            <w:tcW w:type="dxa" w:w="2357"/>
          </w:tcPr>
          <w:p>
            <w:r>
              <w:t>Modalita' di produzione di testi comunicativi relativamente complessi, scritti e orali, continui e non continui, anche con l’ausilio di strumenti multimediali e per la fruizione in rete.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INGT005CSP11</w:t>
            </w:r>
          </w:p>
        </w:tc>
        <w:tc>
          <w:tcPr>
            <w:tcW w:type="dxa" w:w="2357"/>
          </w:tcPr>
          <w:p>
            <w:r>
              <w:t>Strategie di esposizione orale e d’interazione in contesti di studio e di lavoro, anche formali.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INGT005CSP12</w:t>
            </w:r>
          </w:p>
        </w:tc>
        <w:tc>
          <w:tcPr>
            <w:tcW w:type="dxa" w:w="2357"/>
          </w:tcPr>
          <w:p>
            <w:r>
              <w:t>Strategie di comprensione di testi relativamente complessi riguardanti argomenti socio-culturali, in particolare il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INGT005CSP13</w:t>
            </w:r>
          </w:p>
        </w:tc>
        <w:tc>
          <w:tcPr>
            <w:tcW w:type="dxa" w:w="2357"/>
          </w:tcPr>
          <w:p>
            <w:r>
              <w:t>Strutture morfosintattiche adeguate alle tipologie testuali e ai contesti d’uso, in particolare professionali.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INGT005CSP14</w:t>
            </w:r>
          </w:p>
        </w:tc>
        <w:tc>
          <w:tcPr>
            <w:tcW w:type="dxa" w:w="2357"/>
          </w:tcPr>
          <w:p>
            <w:r>
              <w:t>Lessico e fraseologia convenzionale per affrontare situazioni sociali e di lavoro; varieta' di registro e di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INGT005CSP15</w:t>
            </w:r>
          </w:p>
        </w:tc>
        <w:tc>
          <w:tcPr>
            <w:tcW w:type="dxa" w:w="2357"/>
          </w:tcPr>
          <w:p>
            <w:r>
              <w:t>Lessico di settore codificato da organismi internazionali.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INGT005CSP16</w:t>
            </w:r>
          </w:p>
        </w:tc>
        <w:tc>
          <w:tcPr>
            <w:tcW w:type="dxa" w:w="2357"/>
          </w:tcPr>
          <w:p>
            <w:r>
              <w:t>Aspetti socio-culturali della lingua inglese e del linguaggio settoriale.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INGT005CSP17</w:t>
            </w:r>
          </w:p>
        </w:tc>
        <w:tc>
          <w:tcPr>
            <w:tcW w:type="dxa" w:w="2357"/>
          </w:tcPr>
          <w:p>
            <w:r>
              <w:t>Aspetti socio-culturali dei Paesi anglofoni, riferiti in particolare al settore d’indirizzo.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INGT005CSP18</w:t>
            </w:r>
          </w:p>
        </w:tc>
        <w:tc>
          <w:tcPr>
            <w:tcW w:type="dxa" w:w="2357"/>
          </w:tcPr>
          <w:p>
            <w:r>
              <w:t>Modalita' e problemi basilari della traduzione di testi tecnici.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INGT005ABP09</w:t>
            </w:r>
          </w:p>
        </w:tc>
        <w:tc>
          <w:tcPr>
            <w:tcW w:type="dxa" w:w="2357"/>
          </w:tcPr>
          <w:p>
            <w:r>
              <w:t>Esprimere e argomentare le proprie opinioni con relativa spontaneita' nell’interazione anche con madrelingua, su argomenti generali, di studio e di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INGT005ABP10</w:t>
            </w:r>
          </w:p>
        </w:tc>
        <w:tc>
          <w:tcPr>
            <w:tcW w:type="dxa" w:w="2357"/>
          </w:tcPr>
          <w:p>
            <w:r>
              <w:t>Utilizzare strategie nell’interazione e nell’esposizione orale in relazione agli elementi di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INGT005ABP11</w:t>
            </w:r>
          </w:p>
        </w:tc>
        <w:tc>
          <w:tcPr>
            <w:tcW w:type="dxa" w:w="2357"/>
          </w:tcPr>
          <w:p>
            <w:r>
              <w:t>Comprendere idee principali, dettagli e punto di vista in testi orali in lingua standard, riguardanti argomenti noti d’attualita', di studio e di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INGT005ABP12</w:t>
            </w:r>
          </w:p>
        </w:tc>
        <w:tc>
          <w:tcPr>
            <w:tcW w:type="dxa" w:w="2357"/>
          </w:tcPr>
          <w:p>
            <w:r>
              <w:t>Comprendere idee principali, dettagli e punto di vista in testi scritti relativamente complessi riguardanti argomenti di attualita', di studio e di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INGT005ABP13</w:t>
            </w:r>
          </w:p>
        </w:tc>
        <w:tc>
          <w:tcPr>
            <w:tcW w:type="dxa" w:w="2357"/>
          </w:tcPr>
          <w:p>
            <w:r>
              <w:t>Comprendere globalmente, utilizzando appropriate strategie, messaggi radio-televisivi e filmati divulgativi tecnico-scientifici di settore.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INGT005ABP14</w:t>
            </w:r>
          </w:p>
        </w:tc>
        <w:tc>
          <w:tcPr>
            <w:tcW w:type="dxa" w:w="2357"/>
          </w:tcPr>
          <w:p>
            <w:r>
              <w:t>Utilizzare le principali tipologie testuali, anche tecnico- professionali, rispettando le costanti che le caratterizzano.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INGT005ABP15</w:t>
            </w:r>
          </w:p>
        </w:tc>
        <w:tc>
          <w:tcPr>
            <w:tcW w:type="dxa" w:w="2357"/>
          </w:tcPr>
          <w:p>
            <w:r>
              <w:t>Produrre, nella forma scritta e orale, relazioni, sintesi e commenti coerenti e coesi, su esperienze, processi e situazioni relative al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INGT005ABP16</w:t>
            </w:r>
          </w:p>
        </w:tc>
        <w:tc>
          <w:tcPr>
            <w:tcW w:type="dxa" w:w="2357"/>
          </w:tcPr>
          <w:p>
            <w:r>
              <w:t>Utilizzare il lessico di settore, compresa la nomenclatura internazionale codificata.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INGT005ABP17</w:t>
            </w:r>
          </w:p>
        </w:tc>
        <w:tc>
          <w:tcPr>
            <w:tcW w:type="dxa" w:w="2357"/>
          </w:tcPr>
          <w:p>
            <w:r>
              <w:t>Trasporre in lingua italiana brevi testi scritti in inglese relativi all’ambito di studio e di lavoro e viceversa.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INGT005ABP18</w:t>
            </w:r>
          </w:p>
        </w:tc>
        <w:tc>
          <w:tcPr>
            <w:tcW w:type="dxa" w:w="2357"/>
          </w:tcPr>
          <w:p>
            <w:r>
              <w:t>Riconoscere la dimensione culturale della lingua ai fini della mediazione linguistica e della comunicazione interculturale.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INGT345CTP01</w:t>
            </w:r>
          </w:p>
        </w:tc>
        <w:tc>
          <w:tcPr>
            <w:tcW w:type="dxa" w:w="2357"/>
          </w:tcPr>
          <w:p>
            <w:r>
              <w:t>padroneggiare la lingua inglese e, ove prevista, un’altra lingua comunitaria, per scopi comunicativi e utilizzare i linguaggi settoriali relativi ai percorsi di studio, per interagire in diversi ambiti e contesti professionali, al livello B2 del quadro comune europeo di riferimento per le lingue (QCER)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INGT345CTP04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INGT005CSP09</w:t>
            </w:r>
          </w:p>
        </w:tc>
        <w:tc>
          <w:tcPr>
            <w:tcW w:type="dxa" w:w="2357"/>
          </w:tcPr>
          <w:p>
            <w:r>
              <w:t>Organizzazione del discorso nelle principali tipologie testuali, comprese quelle tecnico-professionali.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INGT005CSP10</w:t>
            </w:r>
          </w:p>
        </w:tc>
        <w:tc>
          <w:tcPr>
            <w:tcW w:type="dxa" w:w="2357"/>
          </w:tcPr>
          <w:p>
            <w:r>
              <w:t>Modalita' di produzione di testi comunicativi relativamente complessi, scritti e orali, continui e non continui, anche con l’ausilio di strumenti multimediali e per la fruizione in rete.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INGT005CSP11</w:t>
            </w:r>
          </w:p>
        </w:tc>
        <w:tc>
          <w:tcPr>
            <w:tcW w:type="dxa" w:w="2357"/>
          </w:tcPr>
          <w:p>
            <w:r>
              <w:t>Strategie di esposizione orale e d’interazione in contesti di studio e di lavoro, anche formali.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INGT005CSP12</w:t>
            </w:r>
          </w:p>
        </w:tc>
        <w:tc>
          <w:tcPr>
            <w:tcW w:type="dxa" w:w="2357"/>
          </w:tcPr>
          <w:p>
            <w:r>
              <w:t>Strategie di comprensione di testi relativamente complessi riguardanti argomenti socio-culturali, in particolare il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INGT005CSP13</w:t>
            </w:r>
          </w:p>
        </w:tc>
        <w:tc>
          <w:tcPr>
            <w:tcW w:type="dxa" w:w="2357"/>
          </w:tcPr>
          <w:p>
            <w:r>
              <w:t>Strutture morfosintattiche adeguate alle tipologie testuali e ai contesti d’uso, in particolare professionali.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INGT005CSP14</w:t>
            </w:r>
          </w:p>
        </w:tc>
        <w:tc>
          <w:tcPr>
            <w:tcW w:type="dxa" w:w="2357"/>
          </w:tcPr>
          <w:p>
            <w:r>
              <w:t>Lessico e fraseologia convenzionale per affrontare situazioni sociali e di lavoro; varieta' di registro e di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INGT005CSP15</w:t>
            </w:r>
          </w:p>
        </w:tc>
        <w:tc>
          <w:tcPr>
            <w:tcW w:type="dxa" w:w="2357"/>
          </w:tcPr>
          <w:p>
            <w:r>
              <w:t>Lessico di settore codificato da organismi internazionali.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INGT005CSP16</w:t>
            </w:r>
          </w:p>
        </w:tc>
        <w:tc>
          <w:tcPr>
            <w:tcW w:type="dxa" w:w="2357"/>
          </w:tcPr>
          <w:p>
            <w:r>
              <w:t>Aspetti socio-culturali della lingua inglese e del linguaggio settoriale.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INGT005CSP17</w:t>
            </w:r>
          </w:p>
        </w:tc>
        <w:tc>
          <w:tcPr>
            <w:tcW w:type="dxa" w:w="2357"/>
          </w:tcPr>
          <w:p>
            <w:r>
              <w:t>Aspetti socio-culturali dei Paesi anglofoni, riferiti in particolare al settore d’indirizzo.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INGT005CSP18</w:t>
            </w:r>
          </w:p>
        </w:tc>
        <w:tc>
          <w:tcPr>
            <w:tcW w:type="dxa" w:w="2357"/>
          </w:tcPr>
          <w:p>
            <w:r>
              <w:t>Modalita' e problemi basilari della traduzione di testi tecnici.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INGT005ABP09</w:t>
            </w:r>
          </w:p>
        </w:tc>
        <w:tc>
          <w:tcPr>
            <w:tcW w:type="dxa" w:w="2357"/>
          </w:tcPr>
          <w:p>
            <w:r>
              <w:t>Esprimere e argomentare le proprie opinioni con relativa spontaneita' nell’interazione anche con madrelingua, su argomenti generali, di studio e di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INGT005ABP10</w:t>
            </w:r>
          </w:p>
        </w:tc>
        <w:tc>
          <w:tcPr>
            <w:tcW w:type="dxa" w:w="2357"/>
          </w:tcPr>
          <w:p>
            <w:r>
              <w:t>Utilizzare strategie nell’interazione e nell’esposizione orale in relazione agli elementi di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INGT005ABP11</w:t>
            </w:r>
          </w:p>
        </w:tc>
        <w:tc>
          <w:tcPr>
            <w:tcW w:type="dxa" w:w="2357"/>
          </w:tcPr>
          <w:p>
            <w:r>
              <w:t>Comprendere idee principali, dettagli e punto di vista in testi orali in lingua standard, riguardanti argomenti noti d’attualita', di studio e di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INGT005ABP12</w:t>
            </w:r>
          </w:p>
        </w:tc>
        <w:tc>
          <w:tcPr>
            <w:tcW w:type="dxa" w:w="2357"/>
          </w:tcPr>
          <w:p>
            <w:r>
              <w:t>Comprendere idee principali, dettagli e punto di vista in testi scritti relativamente complessi riguardanti argomenti di attualita', di studio e di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INGT005ABP13</w:t>
            </w:r>
          </w:p>
        </w:tc>
        <w:tc>
          <w:tcPr>
            <w:tcW w:type="dxa" w:w="2357"/>
          </w:tcPr>
          <w:p>
            <w:r>
              <w:t>Comprendere globalmente, utilizzando appropriate strategie, messaggi radio-televisivi e filmati divulgativi tecnico-scientifici di settore.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INGT005ABP14</w:t>
            </w:r>
          </w:p>
        </w:tc>
        <w:tc>
          <w:tcPr>
            <w:tcW w:type="dxa" w:w="2357"/>
          </w:tcPr>
          <w:p>
            <w:r>
              <w:t>Utilizzare le principali tipologie testuali, anche tecnico- professionali, rispettando le costanti che le caratterizzano.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INGT005ABP15</w:t>
            </w:r>
          </w:p>
        </w:tc>
        <w:tc>
          <w:tcPr>
            <w:tcW w:type="dxa" w:w="2357"/>
          </w:tcPr>
          <w:p>
            <w:r>
              <w:t>Produrre, nella forma scritta e orale, relazioni, sintesi e commenti coerenti e coesi, su esperienze, processi e situazioni relative al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INGT005ABP16</w:t>
            </w:r>
          </w:p>
        </w:tc>
        <w:tc>
          <w:tcPr>
            <w:tcW w:type="dxa" w:w="2357"/>
          </w:tcPr>
          <w:p>
            <w:r>
              <w:t>Utilizzare il lessico di settore, compresa la nomenclatura internazionale codificata.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INGT005ABP17</w:t>
            </w:r>
          </w:p>
        </w:tc>
        <w:tc>
          <w:tcPr>
            <w:tcW w:type="dxa" w:w="2357"/>
          </w:tcPr>
          <w:p>
            <w:r>
              <w:t>Trasporre in lingua italiana brevi testi scritti in inglese relativi all’ambito di studio e di lavoro e viceversa.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INGT005ABP18</w:t>
            </w:r>
          </w:p>
        </w:tc>
        <w:tc>
          <w:tcPr>
            <w:tcW w:type="dxa" w:w="2357"/>
          </w:tcPr>
          <w:p>
            <w:r>
              <w:t>Riconoscere la dimensione culturale della lingua ai fini della mediazione linguistica e della comunicazione interculturale.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INGT345CTP01</w:t>
            </w:r>
          </w:p>
        </w:tc>
        <w:tc>
          <w:tcPr>
            <w:tcW w:type="dxa" w:w="2357"/>
          </w:tcPr>
          <w:p>
            <w:r>
              <w:t>padroneggiare la lingua inglese e, ove prevista, un’altra lingua comunitaria, per scopi comunicativi e utilizzare i linguaggi settoriali relativi ai percorsi di studio, per interagire in diversi ambiti e contesti professionali, al livello B2 del quadro comune europeo di riferimento per le lingue (QCER)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INGT345CTP04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INGT005CSP09</w:t>
            </w:r>
          </w:p>
        </w:tc>
        <w:tc>
          <w:tcPr>
            <w:tcW w:type="dxa" w:w="2357"/>
          </w:tcPr>
          <w:p>
            <w:r>
              <w:t>Organizzazione del discorso nelle principali tipologie testuali, comprese quelle tecnico-professionali.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INGT005CSP10</w:t>
            </w:r>
          </w:p>
        </w:tc>
        <w:tc>
          <w:tcPr>
            <w:tcW w:type="dxa" w:w="2357"/>
          </w:tcPr>
          <w:p>
            <w:r>
              <w:t>Modalita' di produzione di testi comunicativi relativamente complessi, scritti e orali, continui e non continui, anche con l’ausilio di strumenti multimediali e per la fruizione in rete.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INGT005CSP11</w:t>
            </w:r>
          </w:p>
        </w:tc>
        <w:tc>
          <w:tcPr>
            <w:tcW w:type="dxa" w:w="2357"/>
          </w:tcPr>
          <w:p>
            <w:r>
              <w:t>Strategie di esposizione orale e d’interazione in contesti di studio e di lavoro, anche formali.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INGT005CSP12</w:t>
            </w:r>
          </w:p>
        </w:tc>
        <w:tc>
          <w:tcPr>
            <w:tcW w:type="dxa" w:w="2357"/>
          </w:tcPr>
          <w:p>
            <w:r>
              <w:t>Strategie di comprensione di testi relativamente complessi riguardanti argomenti socio-culturali, in particolare il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INGT005CSP13</w:t>
            </w:r>
          </w:p>
        </w:tc>
        <w:tc>
          <w:tcPr>
            <w:tcW w:type="dxa" w:w="2357"/>
          </w:tcPr>
          <w:p>
            <w:r>
              <w:t>Strutture morfosintattiche adeguate alle tipologie testuali e ai contesti d’uso, in particolare professionali.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INGT005CSP14</w:t>
            </w:r>
          </w:p>
        </w:tc>
        <w:tc>
          <w:tcPr>
            <w:tcW w:type="dxa" w:w="2357"/>
          </w:tcPr>
          <w:p>
            <w:r>
              <w:t>Lessico e fraseologia convenzionale per affrontare situazioni sociali e di lavoro; varieta' di registro e di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INGT005CSP15</w:t>
            </w:r>
          </w:p>
        </w:tc>
        <w:tc>
          <w:tcPr>
            <w:tcW w:type="dxa" w:w="2357"/>
          </w:tcPr>
          <w:p>
            <w:r>
              <w:t>Lessico di settore codificato da organismi internazionali.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INGT005CSP16</w:t>
            </w:r>
          </w:p>
        </w:tc>
        <w:tc>
          <w:tcPr>
            <w:tcW w:type="dxa" w:w="2357"/>
          </w:tcPr>
          <w:p>
            <w:r>
              <w:t>Aspetti socio-culturali della lingua inglese e del linguaggio settoriale.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INGT005CSP17</w:t>
            </w:r>
          </w:p>
        </w:tc>
        <w:tc>
          <w:tcPr>
            <w:tcW w:type="dxa" w:w="2357"/>
          </w:tcPr>
          <w:p>
            <w:r>
              <w:t>Aspetti socio-culturali dei Paesi anglofoni, riferiti in particolare al settore d’indirizzo.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INGT005CSP18</w:t>
            </w:r>
          </w:p>
        </w:tc>
        <w:tc>
          <w:tcPr>
            <w:tcW w:type="dxa" w:w="2357"/>
          </w:tcPr>
          <w:p>
            <w:r>
              <w:t>Modalita' e problemi basilari della traduzione di testi tecnici.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INGT005ABP09</w:t>
            </w:r>
          </w:p>
        </w:tc>
        <w:tc>
          <w:tcPr>
            <w:tcW w:type="dxa" w:w="2357"/>
          </w:tcPr>
          <w:p>
            <w:r>
              <w:t>Esprimere e argomentare le proprie opinioni con relativa spontaneita' nell’interazione anche con madrelingua, su argomenti generali, di studio e di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INGT005ABP10</w:t>
            </w:r>
          </w:p>
        </w:tc>
        <w:tc>
          <w:tcPr>
            <w:tcW w:type="dxa" w:w="2357"/>
          </w:tcPr>
          <w:p>
            <w:r>
              <w:t>Utilizzare strategie nell’interazione e nell’esposizione orale in relazione agli elementi di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INGT005ABP11</w:t>
            </w:r>
          </w:p>
        </w:tc>
        <w:tc>
          <w:tcPr>
            <w:tcW w:type="dxa" w:w="2357"/>
          </w:tcPr>
          <w:p>
            <w:r>
              <w:t>Comprendere idee principali, dettagli e punto di vista in testi orali in lingua standard, riguardanti argomenti noti d’attualita', di studio e di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INGT005ABP12</w:t>
            </w:r>
          </w:p>
        </w:tc>
        <w:tc>
          <w:tcPr>
            <w:tcW w:type="dxa" w:w="2357"/>
          </w:tcPr>
          <w:p>
            <w:r>
              <w:t>Comprendere idee principali, dettagli e punto di vista in testi scritti relativamente complessi riguardanti argomenti di attualita', di studio e di lavoro.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INGT005ABP13</w:t>
            </w:r>
          </w:p>
        </w:tc>
        <w:tc>
          <w:tcPr>
            <w:tcW w:type="dxa" w:w="2357"/>
          </w:tcPr>
          <w:p>
            <w:r>
              <w:t>Comprendere globalmente, utilizzando appropriate strategie, messaggi radio-televisivi e filmati divulgativi tecnico-scientifici di settore.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INGT005ABP14</w:t>
            </w:r>
          </w:p>
        </w:tc>
        <w:tc>
          <w:tcPr>
            <w:tcW w:type="dxa" w:w="2357"/>
          </w:tcPr>
          <w:p>
            <w:r>
              <w:t>Utilizzare le principali tipologie testuali, anche tecnico- professionali, rispettando le costanti che le caratterizzano.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INGT005ABP15</w:t>
            </w:r>
          </w:p>
        </w:tc>
        <w:tc>
          <w:tcPr>
            <w:tcW w:type="dxa" w:w="2357"/>
          </w:tcPr>
          <w:p>
            <w:r>
              <w:t>Produrre, nella forma scritta e orale, relazioni, sintesi e commenti coerenti e coesi, su esperienze, processi e situazioni relative al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INGT005ABP16</w:t>
            </w:r>
          </w:p>
        </w:tc>
        <w:tc>
          <w:tcPr>
            <w:tcW w:type="dxa" w:w="2357"/>
          </w:tcPr>
          <w:p>
            <w:r>
              <w:t>Utilizzare il lessico di settore, compresa la nomenclatura internazionale codificata.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INGT005ABP17</w:t>
            </w:r>
          </w:p>
        </w:tc>
        <w:tc>
          <w:tcPr>
            <w:tcW w:type="dxa" w:w="2357"/>
          </w:tcPr>
          <w:p>
            <w:r>
              <w:t>Trasporre in lingua italiana brevi testi scritti in inglese relativi all’ambito di studio e di lavoro e viceversa.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INGT005ABP18</w:t>
            </w:r>
          </w:p>
        </w:tc>
        <w:tc>
          <w:tcPr>
            <w:tcW w:type="dxa" w:w="2357"/>
          </w:tcPr>
          <w:p>
            <w:r>
              <w:t>Riconoscere la dimensione culturale della lingua ai fini della mediazione linguistica e della comunicazione interculturale.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INGT345CTP01</w:t>
            </w:r>
          </w:p>
        </w:tc>
        <w:tc>
          <w:tcPr>
            <w:tcW w:type="dxa" w:w="2357"/>
          </w:tcPr>
          <w:p>
            <w:r>
              <w:t>padroneggiare la lingua inglese e, ove prevista, un’altra lingua comunitaria, per scopi comunicativi e utilizzare i linguaggi settoriali relativi ai percorsi di studio, per interagire in diversi ambiti e contesti professionali, al livello B2 del quadro comune europeo di riferimento per le lingue (QCER)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INGT345CTP04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INGT005CSP09</w:t>
            </w:r>
          </w:p>
        </w:tc>
        <w:tc>
          <w:tcPr>
            <w:tcW w:type="dxa" w:w="2357"/>
          </w:tcPr>
          <w:p>
            <w:r>
              <w:t>Organizzazione del discorso nelle principali tipologie testuali, comprese quelle tecnico-professionali.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INGT005CSP10</w:t>
            </w:r>
          </w:p>
        </w:tc>
        <w:tc>
          <w:tcPr>
            <w:tcW w:type="dxa" w:w="2357"/>
          </w:tcPr>
          <w:p>
            <w:r>
              <w:t>Modalita' di produzione di testi comunicativi relativamente complessi, scritti e orali, continui e non continui, anche con l’ausilio di strumenti multimediali e per la fruizione in rete.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INGT005CSP11</w:t>
            </w:r>
          </w:p>
        </w:tc>
        <w:tc>
          <w:tcPr>
            <w:tcW w:type="dxa" w:w="2357"/>
          </w:tcPr>
          <w:p>
            <w:r>
              <w:t>Strategie di esposizione orale e d’interazione in contesti di studio e di lavoro, anche formali.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INGT005CSP12</w:t>
            </w:r>
          </w:p>
        </w:tc>
        <w:tc>
          <w:tcPr>
            <w:tcW w:type="dxa" w:w="2357"/>
          </w:tcPr>
          <w:p>
            <w:r>
              <w:t>Strategie di comprensione di testi relativamente complessi riguardanti argomenti socio-culturali, in particolare il settore di 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INGT005CSP13</w:t>
            </w:r>
          </w:p>
        </w:tc>
        <w:tc>
          <w:tcPr>
            <w:tcW w:type="dxa" w:w="2357"/>
          </w:tcPr>
          <w:p>
            <w:r>
              <w:t>Strutture morfosintattiche adeguate alle tipologie testuali e ai contesti d’uso, in particolare professionali.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INGT005CSP14</w:t>
            </w:r>
          </w:p>
        </w:tc>
        <w:tc>
          <w:tcPr>
            <w:tcW w:type="dxa" w:w="2357"/>
          </w:tcPr>
          <w:p>
            <w:r>
              <w:t>Lessico e fraseologia convenzionale per affrontare situazioni sociali e di lavoro; varieta' di registro e di contesto.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INGT005CSP15</w:t>
            </w:r>
          </w:p>
        </w:tc>
        <w:tc>
          <w:tcPr>
            <w:tcW w:type="dxa" w:w="2357"/>
          </w:tcPr>
          <w:p>
            <w:r>
              <w:t>Lessico di settore codificato da organismi internazionali.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INGT005CSP16</w:t>
            </w:r>
          </w:p>
        </w:tc>
        <w:tc>
          <w:tcPr>
            <w:tcW w:type="dxa" w:w="2357"/>
          </w:tcPr>
          <w:p>
            <w:r>
              <w:t>Aspetti socio-culturali della lingua inglese e del linguaggio settoriale.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INGT005CSP17</w:t>
            </w:r>
          </w:p>
        </w:tc>
        <w:tc>
          <w:tcPr>
            <w:tcW w:type="dxa" w:w="2357"/>
          </w:tcPr>
          <w:p>
            <w:r>
              <w:t>Aspetti socio-culturali dei Paesi anglofoni, riferiti in particolare al settore d’indirizzo.</w:t>
            </w:r>
          </w:p>
        </w:tc>
      </w:tr>
      <w:tr>
        <w:tc>
          <w:tcPr>
            <w:tcW w:type="dxa" w:w="2357"/>
          </w:tcPr>
          <w:p>
            <w:r>
              <w:t>INGLESE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INGT005CSP18</w:t>
            </w:r>
          </w:p>
        </w:tc>
        <w:tc>
          <w:tcPr>
            <w:tcW w:type="dxa" w:w="2357"/>
          </w:tcPr>
          <w:p>
            <w:r>
              <w:t>Modalita' e problemi basilari della traduzione di testi tecnici.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ITATBIEABP01</w:t>
            </w:r>
          </w:p>
        </w:tc>
        <w:tc>
          <w:tcPr>
            <w:tcW w:type="dxa" w:w="2357"/>
          </w:tcPr>
          <w:p>
            <w:r>
              <w:t>Ascoltare e comprendere, globalmente e nelle parti costitutive, testi di vario genere, articolati e complessi; utilizzare metodi e strumenti per fissare i concetti fondamentali ad esempio appunti, scalette, mappe.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ITATBIEABP02</w:t>
            </w:r>
          </w:p>
        </w:tc>
        <w:tc>
          <w:tcPr>
            <w:tcW w:type="dxa" w:w="2357"/>
          </w:tcPr>
          <w:p>
            <w:r>
              <w:t>Applicare tecniche, strategie e modi di lettura a scopi e in contesti diversi.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ITATBIEABP03</w:t>
            </w:r>
          </w:p>
        </w:tc>
        <w:tc>
          <w:tcPr>
            <w:tcW w:type="dxa" w:w="2357"/>
          </w:tcPr>
          <w:p>
            <w:r>
              <w:t>Applicare la conoscenza ordinata delle strutture della lingua italiana ai diversi livelli del sistema.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ITATBIEABP04</w:t>
            </w:r>
          </w:p>
        </w:tc>
        <w:tc>
          <w:tcPr>
            <w:tcW w:type="dxa" w:w="2357"/>
          </w:tcPr>
          <w:p>
            <w:r>
              <w:t>Nell’ambito della produzione e dell’interazione orale, attraverso l’ascolto attivo e consapevole, padroneggiare situazioni di comunicazione tenendo conto dello scopo, del contesto, dei destinatari.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ITATBIEABP05</w:t>
            </w:r>
          </w:p>
        </w:tc>
        <w:tc>
          <w:tcPr>
            <w:tcW w:type="dxa" w:w="2357"/>
          </w:tcPr>
          <w:p>
            <w:r>
              <w:t>Esprimere e sostenere il proprio punto di vista e riconoscere quello altrui.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ITATBIEABP06</w:t>
            </w:r>
          </w:p>
        </w:tc>
        <w:tc>
          <w:tcPr>
            <w:tcW w:type="dxa" w:w="2357"/>
          </w:tcPr>
          <w:p>
            <w:r>
              <w:t>Nell’ambito della produzione scritta, ideare e strutturare testi di varia tipologia, utilizzando correttamente il lessico, le regole sintattiche e grammaticali, ad esempio, per riassumere, titolare, parafrasare, relazionare, argomentare, strutturare ipertesti.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ITATBIEABP07</w:t>
            </w:r>
          </w:p>
        </w:tc>
        <w:tc>
          <w:tcPr>
            <w:tcW w:type="dxa" w:w="2357"/>
          </w:tcPr>
          <w:p>
            <w:r>
              <w:t>Riflettere sulla lingua dal punto di vista lessicale, morfologico, sintattico.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ITATBIEABP08</w:t>
            </w:r>
          </w:p>
        </w:tc>
        <w:tc>
          <w:tcPr>
            <w:tcW w:type="dxa" w:w="2357"/>
          </w:tcPr>
          <w:p>
            <w:r>
              <w:t>Leggere e commentare testi significativi in prosa e in versi tratti dalle letteratura italiana e straniera.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ITATBIEABP09</w:t>
            </w:r>
          </w:p>
        </w:tc>
        <w:tc>
          <w:tcPr>
            <w:tcW w:type="dxa" w:w="2357"/>
          </w:tcPr>
          <w:p>
            <w:r>
              <w:t>Riconoscere la specificita' del fenomeno letterario, utilizzando in modo essenziale anche i metodi di analisi del testo ( ad esempio, generi letterari, metrica, figure retoriche).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ITATBIECTP01</w:t>
            </w:r>
          </w:p>
        </w:tc>
        <w:tc>
          <w:tcPr>
            <w:tcW w:type="dxa" w:w="2357"/>
          </w:tcPr>
          <w:p>
            <w:r>
              <w:t>padroneggiare gli strumenti espressivi ed argomentativi indispensabili per gestire l’interazione comunicativa verbale in vari contesti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ITATBIECTP02</w:t>
            </w:r>
          </w:p>
        </w:tc>
        <w:tc>
          <w:tcPr>
            <w:tcW w:type="dxa" w:w="2357"/>
          </w:tcPr>
          <w:p>
            <w:r>
              <w:t>leggere, comprendere ed interpretare testi scritti di vario tipo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ITATBIECTP03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ITATBIECTP04</w:t>
            </w:r>
          </w:p>
        </w:tc>
        <w:tc>
          <w:tcPr>
            <w:tcW w:type="dxa" w:w="2357"/>
          </w:tcPr>
          <w:p>
            <w:r>
              <w:t>utilizzare gli strumenti fondamentali per una fruizione consapevole del patrimonio artistico e letterario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ITATBIECSP01</w:t>
            </w:r>
          </w:p>
        </w:tc>
        <w:tc>
          <w:tcPr>
            <w:tcW w:type="dxa" w:w="2357"/>
          </w:tcPr>
          <w:p>
            <w:r>
              <w:t>Il sistema e le strutture fondamentali della lingua italiana ai diversi livelli: fonologia, ortografia, morfologia, sintassi del verbo e della frase semplice, frase complessa, lessico.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ITATBIECSP02</w:t>
            </w:r>
          </w:p>
        </w:tc>
        <w:tc>
          <w:tcPr>
            <w:tcW w:type="dxa" w:w="2357"/>
          </w:tcPr>
          <w:p>
            <w:r>
              <w:t>Le strutture della comunicazione e le forme linguistiche di espressione orale.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ITATBIECSP03</w:t>
            </w:r>
          </w:p>
        </w:tc>
        <w:tc>
          <w:tcPr>
            <w:tcW w:type="dxa" w:w="2357"/>
          </w:tcPr>
          <w:p>
            <w:r>
              <w:t>Modalita' di produzione del testo; sintassi del periodo e uso dei connettivi; interpunzione; varieta' lessicali, anche astratte, in relazione ai contesti comunicativi.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ITATBIECSP04</w:t>
            </w:r>
          </w:p>
        </w:tc>
        <w:tc>
          <w:tcPr>
            <w:tcW w:type="dxa" w:w="2357"/>
          </w:tcPr>
          <w:p>
            <w:r>
              <w:t>Strutture essenziali dei testi descrittivi, espositivi, narrativi, espressivi, valutativo- interpretativo, argomentativi, regolativi.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ITATBIECSP05</w:t>
            </w:r>
          </w:p>
        </w:tc>
        <w:tc>
          <w:tcPr>
            <w:tcW w:type="dxa" w:w="2357"/>
          </w:tcPr>
          <w:p>
            <w:r>
              <w:t>Modalita' e tecniche relative alla competenza testuale: riassumere, titolare, parafrasare, relazionare, strutturare ipertesti, ecc.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ITATBIECSP06</w:t>
            </w:r>
          </w:p>
        </w:tc>
        <w:tc>
          <w:tcPr>
            <w:tcW w:type="dxa" w:w="2357"/>
          </w:tcPr>
          <w:p>
            <w:r>
              <w:t>Aspetti essenziali dell’evoluzione della lingua italiana nel tempo e nello spazio e della dimensione socio-linguistica (registri dell’italiano contemporaneo, diversita' tra scritto e parlato, rapporto con i dialetti).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ITATBIECSP07</w:t>
            </w:r>
          </w:p>
        </w:tc>
        <w:tc>
          <w:tcPr>
            <w:tcW w:type="dxa" w:w="2357"/>
          </w:tcPr>
          <w:p>
            <w:r>
              <w:t>Metodologie essenziali di analisi del testo letterario (generi letterari, metrica, figure retoriche, ecc.).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ITATBIECSP08</w:t>
            </w:r>
          </w:p>
        </w:tc>
        <w:tc>
          <w:tcPr>
            <w:tcW w:type="dxa" w:w="2357"/>
          </w:tcPr>
          <w:p>
            <w:r>
              <w:t>Opere e autori significativi della tradizione letteraria e culturale italiana, europea e di altri paesi, inclusa quella scientifica e tecnica.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ITATBIEABP01</w:t>
            </w:r>
          </w:p>
        </w:tc>
        <w:tc>
          <w:tcPr>
            <w:tcW w:type="dxa" w:w="2357"/>
          </w:tcPr>
          <w:p>
            <w:r>
              <w:t>Ascoltare e comprendere, globalmente e nelle parti costitutive, testi di vario genere, articolati e complessi; utilizzare metodi e strumenti per fissare i concetti fondamentali ad esempio appunti, scalette, mappe.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ITATBIEABP02</w:t>
            </w:r>
          </w:p>
        </w:tc>
        <w:tc>
          <w:tcPr>
            <w:tcW w:type="dxa" w:w="2357"/>
          </w:tcPr>
          <w:p>
            <w:r>
              <w:t>Applicare tecniche, strategie e modi di lettura a scopi e in contesti diversi.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ITATBIEABP03</w:t>
            </w:r>
          </w:p>
        </w:tc>
        <w:tc>
          <w:tcPr>
            <w:tcW w:type="dxa" w:w="2357"/>
          </w:tcPr>
          <w:p>
            <w:r>
              <w:t>Applicare la conoscenza ordinata delle strutture della lingua italiana ai diversi livelli del sistema.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ITATBIEABP04</w:t>
            </w:r>
          </w:p>
        </w:tc>
        <w:tc>
          <w:tcPr>
            <w:tcW w:type="dxa" w:w="2357"/>
          </w:tcPr>
          <w:p>
            <w:r>
              <w:t>Nell’ambito della produzione e dell’interazione orale, attraverso l’ascolto attivo e consapevole, padroneggiare situazioni di comunicazione tenendo conto dello scopo, del contesto, dei destinatari.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ITATBIEABP05</w:t>
            </w:r>
          </w:p>
        </w:tc>
        <w:tc>
          <w:tcPr>
            <w:tcW w:type="dxa" w:w="2357"/>
          </w:tcPr>
          <w:p>
            <w:r>
              <w:t>Esprimere e sostenere il proprio punto di vista e riconoscere quello altrui.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ITATBIEABP06</w:t>
            </w:r>
          </w:p>
        </w:tc>
        <w:tc>
          <w:tcPr>
            <w:tcW w:type="dxa" w:w="2357"/>
          </w:tcPr>
          <w:p>
            <w:r>
              <w:t>Nell’ambito della produzione scritta, ideare e strutturare testi di varia tipologia, utilizzando correttamente il lessico, le regole sintattiche e grammaticali, ad esempio, per riassumere, titolare, parafrasare, relazionare, argomentare, strutturare ipertesti.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ITATBIEABP07</w:t>
            </w:r>
          </w:p>
        </w:tc>
        <w:tc>
          <w:tcPr>
            <w:tcW w:type="dxa" w:w="2357"/>
          </w:tcPr>
          <w:p>
            <w:r>
              <w:t>Riflettere sulla lingua dal punto di vista lessicale, morfologico, sintattico.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ITATBIEABP08</w:t>
            </w:r>
          </w:p>
        </w:tc>
        <w:tc>
          <w:tcPr>
            <w:tcW w:type="dxa" w:w="2357"/>
          </w:tcPr>
          <w:p>
            <w:r>
              <w:t>Leggere e commentare testi significativi in prosa e in versi tratti dalle letteratura italiana e straniera.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ITATBIEABP09</w:t>
            </w:r>
          </w:p>
        </w:tc>
        <w:tc>
          <w:tcPr>
            <w:tcW w:type="dxa" w:w="2357"/>
          </w:tcPr>
          <w:p>
            <w:r>
              <w:t>Riconoscere la specificita' del fenomeno letterario, utilizzando in modo essenziale anche i metodi di analisi del testo ( ad esempio, generi letterari, metrica, figure retoriche).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ITATBIECTP01</w:t>
            </w:r>
          </w:p>
        </w:tc>
        <w:tc>
          <w:tcPr>
            <w:tcW w:type="dxa" w:w="2357"/>
          </w:tcPr>
          <w:p>
            <w:r>
              <w:t>padroneggiare gli strumenti espressivi ed argomentativi indispensabili per gestire l’interazione comunicativa verbale in vari contesti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ITATBIECTP02</w:t>
            </w:r>
          </w:p>
        </w:tc>
        <w:tc>
          <w:tcPr>
            <w:tcW w:type="dxa" w:w="2357"/>
          </w:tcPr>
          <w:p>
            <w:r>
              <w:t>leggere, comprendere ed interpretare testi scritti di vario tipo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ITATBIECTP03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ITATBIECTP04</w:t>
            </w:r>
          </w:p>
        </w:tc>
        <w:tc>
          <w:tcPr>
            <w:tcW w:type="dxa" w:w="2357"/>
          </w:tcPr>
          <w:p>
            <w:r>
              <w:t>utilizzare gli strumenti fondamentali per una fruizione consapevole del patrimonio artistico e letterario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ITATBIECSP01</w:t>
            </w:r>
          </w:p>
        </w:tc>
        <w:tc>
          <w:tcPr>
            <w:tcW w:type="dxa" w:w="2357"/>
          </w:tcPr>
          <w:p>
            <w:r>
              <w:t>Il sistema e le strutture fondamentali della lingua italiana ai diversi livelli: fonologia, ortografia, morfologia, sintassi del verbo e della frase semplice, frase complessa, lessico.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ITATBIECSP02</w:t>
            </w:r>
          </w:p>
        </w:tc>
        <w:tc>
          <w:tcPr>
            <w:tcW w:type="dxa" w:w="2357"/>
          </w:tcPr>
          <w:p>
            <w:r>
              <w:t>Le strutture della comunicazione e le forme linguistiche di espressione orale.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ITATBIECSP03</w:t>
            </w:r>
          </w:p>
        </w:tc>
        <w:tc>
          <w:tcPr>
            <w:tcW w:type="dxa" w:w="2357"/>
          </w:tcPr>
          <w:p>
            <w:r>
              <w:t>Modalita' di produzione del testo; sintassi del periodo e uso dei connettivi; interpunzione; varieta' lessicali, anche astratte, in relazione ai contesti comunicativi.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ITATBIECSP04</w:t>
            </w:r>
          </w:p>
        </w:tc>
        <w:tc>
          <w:tcPr>
            <w:tcW w:type="dxa" w:w="2357"/>
          </w:tcPr>
          <w:p>
            <w:r>
              <w:t>Strutture essenziali dei testi descrittivi, espositivi, narrativi, espressivi, valutativo- interpretativo, argomentativi, regolativi.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ITATBIECSP05</w:t>
            </w:r>
          </w:p>
        </w:tc>
        <w:tc>
          <w:tcPr>
            <w:tcW w:type="dxa" w:w="2357"/>
          </w:tcPr>
          <w:p>
            <w:r>
              <w:t>Modalita' e tecniche relative alla competenza testuale: riassumere, titolare, parafrasare, relazionare, strutturare ipertesti, ecc.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ITATBIECSP06</w:t>
            </w:r>
          </w:p>
        </w:tc>
        <w:tc>
          <w:tcPr>
            <w:tcW w:type="dxa" w:w="2357"/>
          </w:tcPr>
          <w:p>
            <w:r>
              <w:t>Aspetti essenziali dell’evoluzione della lingua italiana nel tempo e nello spazio e della dimensione socio-linguistica (registri dell’italiano contemporaneo, diversita' tra scritto e parlato, rapporto con i dialetti).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ITATBIECSP07</w:t>
            </w:r>
          </w:p>
        </w:tc>
        <w:tc>
          <w:tcPr>
            <w:tcW w:type="dxa" w:w="2357"/>
          </w:tcPr>
          <w:p>
            <w:r>
              <w:t>Metodologie essenziali di analisi del testo letterario (generi letterari, metrica, figure retoriche, ecc.).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ITATBIECSP08</w:t>
            </w:r>
          </w:p>
        </w:tc>
        <w:tc>
          <w:tcPr>
            <w:tcW w:type="dxa" w:w="2357"/>
          </w:tcPr>
          <w:p>
            <w:r>
              <w:t>Opere e autori significativi della tradizione letteraria e culturale italiana, europea e di altri paesi, inclusa quella scientifica e tecnica.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ITATBIEABP01</w:t>
            </w:r>
          </w:p>
        </w:tc>
        <w:tc>
          <w:tcPr>
            <w:tcW w:type="dxa" w:w="2357"/>
          </w:tcPr>
          <w:p>
            <w:r>
              <w:t>Ascoltare e comprendere, globalmente e nelle parti costitutive, testi di vario genere, articolati e complessi; utilizzare metodi e strumenti per fissare i concetti fondamentali ad esempio appunti, scalette, mappe.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ITATBIEABP02</w:t>
            </w:r>
          </w:p>
        </w:tc>
        <w:tc>
          <w:tcPr>
            <w:tcW w:type="dxa" w:w="2357"/>
          </w:tcPr>
          <w:p>
            <w:r>
              <w:t>Applicare tecniche, strategie e modi di lettura a scopi e in contesti diversi.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ITATBIEABP03</w:t>
            </w:r>
          </w:p>
        </w:tc>
        <w:tc>
          <w:tcPr>
            <w:tcW w:type="dxa" w:w="2357"/>
          </w:tcPr>
          <w:p>
            <w:r>
              <w:t>Applicare la conoscenza ordinata delle strutture della lingua italiana ai diversi livelli del sistema.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ITATBIEABP04</w:t>
            </w:r>
          </w:p>
        </w:tc>
        <w:tc>
          <w:tcPr>
            <w:tcW w:type="dxa" w:w="2357"/>
          </w:tcPr>
          <w:p>
            <w:r>
              <w:t>Nell’ambito della produzione e dell’interazione orale, attraverso l’ascolto attivo e consapevole, padroneggiare situazioni di comunicazione tenendo conto dello scopo, del contesto, dei destinatari.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ITATBIEABP05</w:t>
            </w:r>
          </w:p>
        </w:tc>
        <w:tc>
          <w:tcPr>
            <w:tcW w:type="dxa" w:w="2357"/>
          </w:tcPr>
          <w:p>
            <w:r>
              <w:t>Esprimere e sostenere il proprio punto di vista e riconoscere quello altrui.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ITATBIEABP06</w:t>
            </w:r>
          </w:p>
        </w:tc>
        <w:tc>
          <w:tcPr>
            <w:tcW w:type="dxa" w:w="2357"/>
          </w:tcPr>
          <w:p>
            <w:r>
              <w:t>Nell’ambito della produzione scritta, ideare e strutturare testi di varia tipologia, utilizzando correttamente il lessico, le regole sintattiche e grammaticali, ad esempio, per riassumere, titolare, parafrasare, relazionare, argomentare, strutturare ipertesti.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ITATBIEABP07</w:t>
            </w:r>
          </w:p>
        </w:tc>
        <w:tc>
          <w:tcPr>
            <w:tcW w:type="dxa" w:w="2357"/>
          </w:tcPr>
          <w:p>
            <w:r>
              <w:t>Riflettere sulla lingua dal punto di vista lessicale, morfologico, sintattico.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ITATBIEABP08</w:t>
            </w:r>
          </w:p>
        </w:tc>
        <w:tc>
          <w:tcPr>
            <w:tcW w:type="dxa" w:w="2357"/>
          </w:tcPr>
          <w:p>
            <w:r>
              <w:t>Leggere e commentare testi significativi in prosa e in versi tratti dalle letteratura italiana e straniera.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ITATBIEABP09</w:t>
            </w:r>
          </w:p>
        </w:tc>
        <w:tc>
          <w:tcPr>
            <w:tcW w:type="dxa" w:w="2357"/>
          </w:tcPr>
          <w:p>
            <w:r>
              <w:t>Riconoscere la specificita' del fenomeno letterario, utilizzando in modo essenziale anche i metodi di analisi del testo ( ad esempio, generi letterari, metrica, figure retoriche).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ITATBIECTP01</w:t>
            </w:r>
          </w:p>
        </w:tc>
        <w:tc>
          <w:tcPr>
            <w:tcW w:type="dxa" w:w="2357"/>
          </w:tcPr>
          <w:p>
            <w:r>
              <w:t>padroneggiare gli strumenti espressivi ed argomentativi indispensabili per gestire l’interazione comunicativa verbale in vari contesti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ITATBIECTP02</w:t>
            </w:r>
          </w:p>
        </w:tc>
        <w:tc>
          <w:tcPr>
            <w:tcW w:type="dxa" w:w="2357"/>
          </w:tcPr>
          <w:p>
            <w:r>
              <w:t>leggere, comprendere ed interpretare testi scritti di vario tipo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ITATBIECTP03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ITATBIECTP04</w:t>
            </w:r>
          </w:p>
        </w:tc>
        <w:tc>
          <w:tcPr>
            <w:tcW w:type="dxa" w:w="2357"/>
          </w:tcPr>
          <w:p>
            <w:r>
              <w:t>utilizzare gli strumenti fondamentali per una fruizione consapevole del patrimonio artistico e letterario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ITATBIECSP01</w:t>
            </w:r>
          </w:p>
        </w:tc>
        <w:tc>
          <w:tcPr>
            <w:tcW w:type="dxa" w:w="2357"/>
          </w:tcPr>
          <w:p>
            <w:r>
              <w:t>Il sistema e le strutture fondamentali della lingua italiana ai diversi livelli: fonologia, ortografia, morfologia, sintassi del verbo e della frase semplice, frase complessa, lessico.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ITATBIECSP02</w:t>
            </w:r>
          </w:p>
        </w:tc>
        <w:tc>
          <w:tcPr>
            <w:tcW w:type="dxa" w:w="2357"/>
          </w:tcPr>
          <w:p>
            <w:r>
              <w:t>Le strutture della comunicazione e le forme linguistiche di espressione orale.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ITATBIECSP03</w:t>
            </w:r>
          </w:p>
        </w:tc>
        <w:tc>
          <w:tcPr>
            <w:tcW w:type="dxa" w:w="2357"/>
          </w:tcPr>
          <w:p>
            <w:r>
              <w:t>Modalita' di produzione del testo; sintassi del periodo e uso dei connettivi; interpunzione; varieta' lessicali, anche astratte, in relazione ai contesti comunicativi.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ITATBIECSP04</w:t>
            </w:r>
          </w:p>
        </w:tc>
        <w:tc>
          <w:tcPr>
            <w:tcW w:type="dxa" w:w="2357"/>
          </w:tcPr>
          <w:p>
            <w:r>
              <w:t>Strutture essenziali dei testi descrittivi, espositivi, narrativi, espressivi, valutativo- interpretativo, argomentativi, regolativi.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ITATBIECSP05</w:t>
            </w:r>
          </w:p>
        </w:tc>
        <w:tc>
          <w:tcPr>
            <w:tcW w:type="dxa" w:w="2357"/>
          </w:tcPr>
          <w:p>
            <w:r>
              <w:t>Modalita' e tecniche relative alla competenza testuale: riassumere, titolare, parafrasare, relazionare, strutturare ipertesti, ecc.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ITATBIECSP06</w:t>
            </w:r>
          </w:p>
        </w:tc>
        <w:tc>
          <w:tcPr>
            <w:tcW w:type="dxa" w:w="2357"/>
          </w:tcPr>
          <w:p>
            <w:r>
              <w:t>Aspetti essenziali dell’evoluzione della lingua italiana nel tempo e nello spazio e della dimensione socio-linguistica (registri dell’italiano contemporaneo, diversita' tra scritto e parlato, rapporto con i dialetti).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ITATBIECSP07</w:t>
            </w:r>
          </w:p>
        </w:tc>
        <w:tc>
          <w:tcPr>
            <w:tcW w:type="dxa" w:w="2357"/>
          </w:tcPr>
          <w:p>
            <w:r>
              <w:t>Metodologie essenziali di analisi del testo letterario (generi letterari, metrica, figure retoriche, ecc.).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ITATBIECSP08</w:t>
            </w:r>
          </w:p>
        </w:tc>
        <w:tc>
          <w:tcPr>
            <w:tcW w:type="dxa" w:w="2357"/>
          </w:tcPr>
          <w:p>
            <w:r>
              <w:t>Opere e autori significativi della tradizione letteraria e culturale italiana, europea e di altri paesi, inclusa quella scientifica e tecnica.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ITATBIEABP01</w:t>
            </w:r>
          </w:p>
        </w:tc>
        <w:tc>
          <w:tcPr>
            <w:tcW w:type="dxa" w:w="2357"/>
          </w:tcPr>
          <w:p>
            <w:r>
              <w:t>Ascoltare e comprendere, globalmente e nelle parti costitutive, testi di vario genere, articolati e complessi; utilizzare metodi e strumenti per fissare i concetti fondamentali ad esempio appunti, scalette, mappe.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ITATBIEABP02</w:t>
            </w:r>
          </w:p>
        </w:tc>
        <w:tc>
          <w:tcPr>
            <w:tcW w:type="dxa" w:w="2357"/>
          </w:tcPr>
          <w:p>
            <w:r>
              <w:t>Applicare tecniche, strategie e modi di lettura a scopi e in contesti diversi.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ITATBIEABP03</w:t>
            </w:r>
          </w:p>
        </w:tc>
        <w:tc>
          <w:tcPr>
            <w:tcW w:type="dxa" w:w="2357"/>
          </w:tcPr>
          <w:p>
            <w:r>
              <w:t>Applicare la conoscenza ordinata delle strutture della lingua italiana ai diversi livelli del sistema.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ITATBIEABP04</w:t>
            </w:r>
          </w:p>
        </w:tc>
        <w:tc>
          <w:tcPr>
            <w:tcW w:type="dxa" w:w="2357"/>
          </w:tcPr>
          <w:p>
            <w:r>
              <w:t>Nell’ambito della produzione e dell’interazione orale, attraverso l’ascolto attivo e consapevole, padroneggiare situazioni di comunicazione tenendo conto dello scopo, del contesto, dei destinatari.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ITATBIEABP05</w:t>
            </w:r>
          </w:p>
        </w:tc>
        <w:tc>
          <w:tcPr>
            <w:tcW w:type="dxa" w:w="2357"/>
          </w:tcPr>
          <w:p>
            <w:r>
              <w:t>Esprimere e sostenere il proprio punto di vista e riconoscere quello altrui.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ITATBIEABP06</w:t>
            </w:r>
          </w:p>
        </w:tc>
        <w:tc>
          <w:tcPr>
            <w:tcW w:type="dxa" w:w="2357"/>
          </w:tcPr>
          <w:p>
            <w:r>
              <w:t>Nell’ambito della produzione scritta, ideare e strutturare testi di varia tipologia, utilizzando correttamente il lessico, le regole sintattiche e grammaticali, ad esempio, per riassumere, titolare, parafrasare, relazionare, argomentare, strutturare ipertesti.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ITATBIEABP07</w:t>
            </w:r>
          </w:p>
        </w:tc>
        <w:tc>
          <w:tcPr>
            <w:tcW w:type="dxa" w:w="2357"/>
          </w:tcPr>
          <w:p>
            <w:r>
              <w:t>Riflettere sulla lingua dal punto di vista lessicale, morfologico, sintattico.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ITATBIEABP08</w:t>
            </w:r>
          </w:p>
        </w:tc>
        <w:tc>
          <w:tcPr>
            <w:tcW w:type="dxa" w:w="2357"/>
          </w:tcPr>
          <w:p>
            <w:r>
              <w:t>Leggere e commentare testi significativi in prosa e in versi tratti dalle letteratura italiana e straniera.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ITATBIEABP09</w:t>
            </w:r>
          </w:p>
        </w:tc>
        <w:tc>
          <w:tcPr>
            <w:tcW w:type="dxa" w:w="2357"/>
          </w:tcPr>
          <w:p>
            <w:r>
              <w:t>Riconoscere la specificita' del fenomeno letterario, utilizzando in modo essenziale anche i metodi di analisi del testo ( ad esempio, generi letterari, metrica, figure retoriche).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ITATBIECTP01</w:t>
            </w:r>
          </w:p>
        </w:tc>
        <w:tc>
          <w:tcPr>
            <w:tcW w:type="dxa" w:w="2357"/>
          </w:tcPr>
          <w:p>
            <w:r>
              <w:t>padroneggiare gli strumenti espressivi ed argomentativi indispensabili per gestire l’interazione comunicativa verbale in vari contesti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ITATBIECTP02</w:t>
            </w:r>
          </w:p>
        </w:tc>
        <w:tc>
          <w:tcPr>
            <w:tcW w:type="dxa" w:w="2357"/>
          </w:tcPr>
          <w:p>
            <w:r>
              <w:t>leggere, comprendere ed interpretare testi scritti di vario tipo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ITATBIECTP03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ITATBIECTP04</w:t>
            </w:r>
          </w:p>
        </w:tc>
        <w:tc>
          <w:tcPr>
            <w:tcW w:type="dxa" w:w="2357"/>
          </w:tcPr>
          <w:p>
            <w:r>
              <w:t>utilizzare gli strumenti fondamentali per una fruizione consapevole del patrimonio artistico e letterario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ITATBIECSP01</w:t>
            </w:r>
          </w:p>
        </w:tc>
        <w:tc>
          <w:tcPr>
            <w:tcW w:type="dxa" w:w="2357"/>
          </w:tcPr>
          <w:p>
            <w:r>
              <w:t>Il sistema e le strutture fondamentali della lingua italiana ai diversi livelli: fonologia, ortografia, morfologia, sintassi del verbo e della frase semplice, frase complessa, lessico.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ITATBIECSP02</w:t>
            </w:r>
          </w:p>
        </w:tc>
        <w:tc>
          <w:tcPr>
            <w:tcW w:type="dxa" w:w="2357"/>
          </w:tcPr>
          <w:p>
            <w:r>
              <w:t>Le strutture della comunicazione e le forme linguistiche di espressione orale.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ITATBIECSP03</w:t>
            </w:r>
          </w:p>
        </w:tc>
        <w:tc>
          <w:tcPr>
            <w:tcW w:type="dxa" w:w="2357"/>
          </w:tcPr>
          <w:p>
            <w:r>
              <w:t>Modalita' di produzione del testo; sintassi del periodo e uso dei connettivi; interpunzione; varieta' lessicali, anche astratte, in relazione ai contesti comunicativi.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ITATBIECSP04</w:t>
            </w:r>
          </w:p>
        </w:tc>
        <w:tc>
          <w:tcPr>
            <w:tcW w:type="dxa" w:w="2357"/>
          </w:tcPr>
          <w:p>
            <w:r>
              <w:t>Strutture essenziali dei testi descrittivi, espositivi, narrativi, espressivi, valutativo- interpretativo, argomentativi, regolativi.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ITATBIECSP05</w:t>
            </w:r>
          </w:p>
        </w:tc>
        <w:tc>
          <w:tcPr>
            <w:tcW w:type="dxa" w:w="2357"/>
          </w:tcPr>
          <w:p>
            <w:r>
              <w:t>Modalita' e tecniche relative alla competenza testuale: riassumere, titolare, parafrasare, relazionare, strutturare ipertesti, ecc.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ITATBIECSP06</w:t>
            </w:r>
          </w:p>
        </w:tc>
        <w:tc>
          <w:tcPr>
            <w:tcW w:type="dxa" w:w="2357"/>
          </w:tcPr>
          <w:p>
            <w:r>
              <w:t>Aspetti essenziali dell’evoluzione della lingua italiana nel tempo e nello spazio e della dimensione socio-linguistica (registri dell’italiano contemporaneo, diversita' tra scritto e parlato, rapporto con i dialetti).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ITATBIECSP07</w:t>
            </w:r>
          </w:p>
        </w:tc>
        <w:tc>
          <w:tcPr>
            <w:tcW w:type="dxa" w:w="2357"/>
          </w:tcPr>
          <w:p>
            <w:r>
              <w:t>Metodologie essenziali di analisi del testo letterario (generi letterari, metrica, figure retoriche, ecc.).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ITATBIECSP08</w:t>
            </w:r>
          </w:p>
        </w:tc>
        <w:tc>
          <w:tcPr>
            <w:tcW w:type="dxa" w:w="2357"/>
          </w:tcPr>
          <w:p>
            <w:r>
              <w:t>Opere e autori significativi della tradizione letteraria e culturale italiana, europea e di altri paesi, inclusa quella scientifica e tecnica.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ITATBIEABP01</w:t>
            </w:r>
          </w:p>
        </w:tc>
        <w:tc>
          <w:tcPr>
            <w:tcW w:type="dxa" w:w="2357"/>
          </w:tcPr>
          <w:p>
            <w:r>
              <w:t>Ascoltare e comprendere, globalmente e nelle parti costitutive, testi di vario genere, articolati e complessi; utilizzare metodi e strumenti per fissare i concetti fondamentali ad esempio appunti, scalette, mappe.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ITATBIEABP02</w:t>
            </w:r>
          </w:p>
        </w:tc>
        <w:tc>
          <w:tcPr>
            <w:tcW w:type="dxa" w:w="2357"/>
          </w:tcPr>
          <w:p>
            <w:r>
              <w:t>Applicare tecniche, strategie e modi di lettura a scopi e in contesti diversi.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ITATBIEABP03</w:t>
            </w:r>
          </w:p>
        </w:tc>
        <w:tc>
          <w:tcPr>
            <w:tcW w:type="dxa" w:w="2357"/>
          </w:tcPr>
          <w:p>
            <w:r>
              <w:t>Applicare la conoscenza ordinata delle strutture della lingua italiana ai diversi livelli del sistema.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ITATBIEABP04</w:t>
            </w:r>
          </w:p>
        </w:tc>
        <w:tc>
          <w:tcPr>
            <w:tcW w:type="dxa" w:w="2357"/>
          </w:tcPr>
          <w:p>
            <w:r>
              <w:t>Nell’ambito della produzione e dell’interazione orale, attraverso l’ascolto attivo e consapevole, padroneggiare situazioni di comunicazione tenendo conto dello scopo, del contesto, dei destinatari.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ITATBIEABP05</w:t>
            </w:r>
          </w:p>
        </w:tc>
        <w:tc>
          <w:tcPr>
            <w:tcW w:type="dxa" w:w="2357"/>
          </w:tcPr>
          <w:p>
            <w:r>
              <w:t>Esprimere e sostenere il proprio punto di vista e riconoscere quello altrui.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ITATBIEABP06</w:t>
            </w:r>
          </w:p>
        </w:tc>
        <w:tc>
          <w:tcPr>
            <w:tcW w:type="dxa" w:w="2357"/>
          </w:tcPr>
          <w:p>
            <w:r>
              <w:t>Nell’ambito della produzione scritta, ideare e strutturare testi di varia tipologia, utilizzando correttamente il lessico, le regole sintattiche e grammaticali, ad esempio, per riassumere, titolare, parafrasare, relazionare, argomentare, strutturare ipertesti.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ITATBIEABP07</w:t>
            </w:r>
          </w:p>
        </w:tc>
        <w:tc>
          <w:tcPr>
            <w:tcW w:type="dxa" w:w="2357"/>
          </w:tcPr>
          <w:p>
            <w:r>
              <w:t>Riflettere sulla lingua dal punto di vista lessicale, morfologico, sintattico.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ITATBIEABP08</w:t>
            </w:r>
          </w:p>
        </w:tc>
        <w:tc>
          <w:tcPr>
            <w:tcW w:type="dxa" w:w="2357"/>
          </w:tcPr>
          <w:p>
            <w:r>
              <w:t>Leggere e commentare testi significativi in prosa e in versi tratti dalle letteratura italiana e straniera.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ITATBIEABP09</w:t>
            </w:r>
          </w:p>
        </w:tc>
        <w:tc>
          <w:tcPr>
            <w:tcW w:type="dxa" w:w="2357"/>
          </w:tcPr>
          <w:p>
            <w:r>
              <w:t>Riconoscere la specificita' del fenomeno letterario, utilizzando in modo essenziale anche i metodi di analisi del testo ( ad esempio, generi letterari, metrica, figure retoriche).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ITATBIECTP01</w:t>
            </w:r>
          </w:p>
        </w:tc>
        <w:tc>
          <w:tcPr>
            <w:tcW w:type="dxa" w:w="2357"/>
          </w:tcPr>
          <w:p>
            <w:r>
              <w:t>padroneggiare gli strumenti espressivi ed argomentativi indispensabili per gestire l’interazione comunicativa verbale in vari contesti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ITATBIECTP02</w:t>
            </w:r>
          </w:p>
        </w:tc>
        <w:tc>
          <w:tcPr>
            <w:tcW w:type="dxa" w:w="2357"/>
          </w:tcPr>
          <w:p>
            <w:r>
              <w:t>leggere, comprendere ed interpretare testi scritti di vario tipo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ITATBIECTP03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ITATBIECTP04</w:t>
            </w:r>
          </w:p>
        </w:tc>
        <w:tc>
          <w:tcPr>
            <w:tcW w:type="dxa" w:w="2357"/>
          </w:tcPr>
          <w:p>
            <w:r>
              <w:t>utilizzare gli strumenti fondamentali per una fruizione consapevole del patrimonio artistico e letterario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ITATBIECSP01</w:t>
            </w:r>
          </w:p>
        </w:tc>
        <w:tc>
          <w:tcPr>
            <w:tcW w:type="dxa" w:w="2357"/>
          </w:tcPr>
          <w:p>
            <w:r>
              <w:t>Il sistema e le strutture fondamentali della lingua italiana ai diversi livelli: fonologia, ortografia, morfologia, sintassi del verbo e della frase semplice, frase complessa, lessico.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ITATBIECSP02</w:t>
            </w:r>
          </w:p>
        </w:tc>
        <w:tc>
          <w:tcPr>
            <w:tcW w:type="dxa" w:w="2357"/>
          </w:tcPr>
          <w:p>
            <w:r>
              <w:t>Le strutture della comunicazione e le forme linguistiche di espressione orale.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ITATBIECSP03</w:t>
            </w:r>
          </w:p>
        </w:tc>
        <w:tc>
          <w:tcPr>
            <w:tcW w:type="dxa" w:w="2357"/>
          </w:tcPr>
          <w:p>
            <w:r>
              <w:t>Modalita' di produzione del testo; sintassi del periodo e uso dei connettivi; interpunzione; varieta' lessicali, anche astratte, in relazione ai contesti comunicativi.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ITATBIECSP04</w:t>
            </w:r>
          </w:p>
        </w:tc>
        <w:tc>
          <w:tcPr>
            <w:tcW w:type="dxa" w:w="2357"/>
          </w:tcPr>
          <w:p>
            <w:r>
              <w:t>Strutture essenziali dei testi descrittivi, espositivi, narrativi, espressivi, valutativo- interpretativo, argomentativi, regolativi.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ITATBIECSP05</w:t>
            </w:r>
          </w:p>
        </w:tc>
        <w:tc>
          <w:tcPr>
            <w:tcW w:type="dxa" w:w="2357"/>
          </w:tcPr>
          <w:p>
            <w:r>
              <w:t>Modalita' e tecniche relative alla competenza testuale: riassumere, titolare, parafrasare, relazionare, strutturare ipertesti, ecc.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ITATBIECSP06</w:t>
            </w:r>
          </w:p>
        </w:tc>
        <w:tc>
          <w:tcPr>
            <w:tcW w:type="dxa" w:w="2357"/>
          </w:tcPr>
          <w:p>
            <w:r>
              <w:t>Aspetti essenziali dell’evoluzione della lingua italiana nel tempo e nello spazio e della dimensione socio-linguistica (registri dell’italiano contemporaneo, diversita' tra scritto e parlato, rapporto con i dialetti).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ITATBIECSP07</w:t>
            </w:r>
          </w:p>
        </w:tc>
        <w:tc>
          <w:tcPr>
            <w:tcW w:type="dxa" w:w="2357"/>
          </w:tcPr>
          <w:p>
            <w:r>
              <w:t>Metodologie essenziali di analisi del testo letterario (generi letterari, metrica, figure retoriche, ecc.).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ITATBIECSP08</w:t>
            </w:r>
          </w:p>
        </w:tc>
        <w:tc>
          <w:tcPr>
            <w:tcW w:type="dxa" w:w="2357"/>
          </w:tcPr>
          <w:p>
            <w:r>
              <w:t>Opere e autori significativi della tradizione letteraria e culturale italiana, europea e di altri paesi, inclusa quella scientifica e tecnica.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ITATBIEABP01</w:t>
            </w:r>
          </w:p>
        </w:tc>
        <w:tc>
          <w:tcPr>
            <w:tcW w:type="dxa" w:w="2357"/>
          </w:tcPr>
          <w:p>
            <w:r>
              <w:t>Ascoltare e comprendere, globalmente e nelle parti costitutive, testi di vario genere, articolati e complessi; utilizzare metodi e strumenti per fissare i concetti fondamentali ad esempio appunti, scalette, mappe.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ITATBIEABP02</w:t>
            </w:r>
          </w:p>
        </w:tc>
        <w:tc>
          <w:tcPr>
            <w:tcW w:type="dxa" w:w="2357"/>
          </w:tcPr>
          <w:p>
            <w:r>
              <w:t>Applicare tecniche, strategie e modi di lettura a scopi e in contesti diversi.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ITATBIEABP03</w:t>
            </w:r>
          </w:p>
        </w:tc>
        <w:tc>
          <w:tcPr>
            <w:tcW w:type="dxa" w:w="2357"/>
          </w:tcPr>
          <w:p>
            <w:r>
              <w:t>Applicare la conoscenza ordinata delle strutture della lingua italiana ai diversi livelli del sistema.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ITATBIEABP04</w:t>
            </w:r>
          </w:p>
        </w:tc>
        <w:tc>
          <w:tcPr>
            <w:tcW w:type="dxa" w:w="2357"/>
          </w:tcPr>
          <w:p>
            <w:r>
              <w:t>Nell’ambito della produzione e dell’interazione orale, attraverso l’ascolto attivo e consapevole, padroneggiare situazioni di comunicazione tenendo conto dello scopo, del contesto, dei destinatari.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ITATBIEABP05</w:t>
            </w:r>
          </w:p>
        </w:tc>
        <w:tc>
          <w:tcPr>
            <w:tcW w:type="dxa" w:w="2357"/>
          </w:tcPr>
          <w:p>
            <w:r>
              <w:t>Esprimere e sostenere il proprio punto di vista e riconoscere quello altrui.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ITATBIEABP06</w:t>
            </w:r>
          </w:p>
        </w:tc>
        <w:tc>
          <w:tcPr>
            <w:tcW w:type="dxa" w:w="2357"/>
          </w:tcPr>
          <w:p>
            <w:r>
              <w:t>Nell’ambito della produzione scritta, ideare e strutturare testi di varia tipologia, utilizzando correttamente il lessico, le regole sintattiche e grammaticali, ad esempio, per riassumere, titolare, parafrasare, relazionare, argomentare, strutturare ipertesti.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ITATBIEABP07</w:t>
            </w:r>
          </w:p>
        </w:tc>
        <w:tc>
          <w:tcPr>
            <w:tcW w:type="dxa" w:w="2357"/>
          </w:tcPr>
          <w:p>
            <w:r>
              <w:t>Riflettere sulla lingua dal punto di vista lessicale, morfologico, sintattico.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ITATBIEABP08</w:t>
            </w:r>
          </w:p>
        </w:tc>
        <w:tc>
          <w:tcPr>
            <w:tcW w:type="dxa" w:w="2357"/>
          </w:tcPr>
          <w:p>
            <w:r>
              <w:t>Leggere e commentare testi significativi in prosa e in versi tratti dalle letteratura italiana e straniera.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ITATBIEABP09</w:t>
            </w:r>
          </w:p>
        </w:tc>
        <w:tc>
          <w:tcPr>
            <w:tcW w:type="dxa" w:w="2357"/>
          </w:tcPr>
          <w:p>
            <w:r>
              <w:t>Riconoscere la specificita' del fenomeno letterario, utilizzando in modo essenziale anche i metodi di analisi del testo ( ad esempio, generi letterari, metrica, figure retoriche).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ITATBIECTP01</w:t>
            </w:r>
          </w:p>
        </w:tc>
        <w:tc>
          <w:tcPr>
            <w:tcW w:type="dxa" w:w="2357"/>
          </w:tcPr>
          <w:p>
            <w:r>
              <w:t>padroneggiare gli strumenti espressivi ed argomentativi indispensabili per gestire l’interazione comunicativa verbale in vari contesti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ITATBIECTP02</w:t>
            </w:r>
          </w:p>
        </w:tc>
        <w:tc>
          <w:tcPr>
            <w:tcW w:type="dxa" w:w="2357"/>
          </w:tcPr>
          <w:p>
            <w:r>
              <w:t>leggere, comprendere ed interpretare testi scritti di vario tipo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ITATBIECTP03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ITATBIECTP04</w:t>
            </w:r>
          </w:p>
        </w:tc>
        <w:tc>
          <w:tcPr>
            <w:tcW w:type="dxa" w:w="2357"/>
          </w:tcPr>
          <w:p>
            <w:r>
              <w:t>utilizzare gli strumenti fondamentali per una fruizione consapevole del patrimonio artistico e letterario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ITATBIECSP01</w:t>
            </w:r>
          </w:p>
        </w:tc>
        <w:tc>
          <w:tcPr>
            <w:tcW w:type="dxa" w:w="2357"/>
          </w:tcPr>
          <w:p>
            <w:r>
              <w:t>Il sistema e le strutture fondamentali della lingua italiana ai diversi livelli: fonologia, ortografia, morfologia, sintassi del verbo e della frase semplice, frase complessa, lessico.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ITATBIECSP02</w:t>
            </w:r>
          </w:p>
        </w:tc>
        <w:tc>
          <w:tcPr>
            <w:tcW w:type="dxa" w:w="2357"/>
          </w:tcPr>
          <w:p>
            <w:r>
              <w:t>Le strutture della comunicazione e le forme linguistiche di espressione orale.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ITATBIECSP03</w:t>
            </w:r>
          </w:p>
        </w:tc>
        <w:tc>
          <w:tcPr>
            <w:tcW w:type="dxa" w:w="2357"/>
          </w:tcPr>
          <w:p>
            <w:r>
              <w:t>Modalita' di produzione del testo; sintassi del periodo e uso dei connettivi; interpunzione; varieta' lessicali, anche astratte, in relazione ai contesti comunicativi.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ITATBIECSP04</w:t>
            </w:r>
          </w:p>
        </w:tc>
        <w:tc>
          <w:tcPr>
            <w:tcW w:type="dxa" w:w="2357"/>
          </w:tcPr>
          <w:p>
            <w:r>
              <w:t>Strutture essenziali dei testi descrittivi, espositivi, narrativi, espressivi, valutativo- interpretativo, argomentativi, regolativi.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ITATBIECSP05</w:t>
            </w:r>
          </w:p>
        </w:tc>
        <w:tc>
          <w:tcPr>
            <w:tcW w:type="dxa" w:w="2357"/>
          </w:tcPr>
          <w:p>
            <w:r>
              <w:t>Modalita' e tecniche relative alla competenza testuale: riassumere, titolare, parafrasare, relazionare, strutturare ipertesti, ecc.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ITATBIECSP06</w:t>
            </w:r>
          </w:p>
        </w:tc>
        <w:tc>
          <w:tcPr>
            <w:tcW w:type="dxa" w:w="2357"/>
          </w:tcPr>
          <w:p>
            <w:r>
              <w:t>Aspetti essenziali dell’evoluzione della lingua italiana nel tempo e nello spazio e della dimensione socio-linguistica (registri dell’italiano contemporaneo, diversita' tra scritto e parlato, rapporto con i dialetti).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ITATBIECSP07</w:t>
            </w:r>
          </w:p>
        </w:tc>
        <w:tc>
          <w:tcPr>
            <w:tcW w:type="dxa" w:w="2357"/>
          </w:tcPr>
          <w:p>
            <w:r>
              <w:t>Metodologie essenziali di analisi del testo letterario (generi letterari, metrica, figure retoriche, ecc.).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ITATBIECSP08</w:t>
            </w:r>
          </w:p>
        </w:tc>
        <w:tc>
          <w:tcPr>
            <w:tcW w:type="dxa" w:w="2357"/>
          </w:tcPr>
          <w:p>
            <w:r>
              <w:t>Opere e autori significativi della tradizione letteraria e culturale italiana, europea e di altri paesi, inclusa quella scientifica e tecnica.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ITATBIEABP01</w:t>
            </w:r>
          </w:p>
        </w:tc>
        <w:tc>
          <w:tcPr>
            <w:tcW w:type="dxa" w:w="2357"/>
          </w:tcPr>
          <w:p>
            <w:r>
              <w:t>Ascoltare e comprendere, globalmente e nelle parti costitutive, testi di vario genere, articolati e complessi; utilizzare metodi e strumenti per fissare i concetti fondamentali ad esempio appunti, scalette, mappe.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ITATBIEABP02</w:t>
            </w:r>
          </w:p>
        </w:tc>
        <w:tc>
          <w:tcPr>
            <w:tcW w:type="dxa" w:w="2357"/>
          </w:tcPr>
          <w:p>
            <w:r>
              <w:t>Applicare tecniche, strategie e modi di lettura a scopi e in contesti diversi.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ITATBIEABP03</w:t>
            </w:r>
          </w:p>
        </w:tc>
        <w:tc>
          <w:tcPr>
            <w:tcW w:type="dxa" w:w="2357"/>
          </w:tcPr>
          <w:p>
            <w:r>
              <w:t>Applicare la conoscenza ordinata delle strutture della lingua italiana ai diversi livelli del sistema.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ITATBIEABP04</w:t>
            </w:r>
          </w:p>
        </w:tc>
        <w:tc>
          <w:tcPr>
            <w:tcW w:type="dxa" w:w="2357"/>
          </w:tcPr>
          <w:p>
            <w:r>
              <w:t>Nell’ambito della produzione e dell’interazione orale, attraverso l’ascolto attivo e consapevole, padroneggiare situazioni di comunicazione tenendo conto dello scopo, del contesto, dei destinatari.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ITATBIEABP05</w:t>
            </w:r>
          </w:p>
        </w:tc>
        <w:tc>
          <w:tcPr>
            <w:tcW w:type="dxa" w:w="2357"/>
          </w:tcPr>
          <w:p>
            <w:r>
              <w:t>Esprimere e sostenere il proprio punto di vista e riconoscere quello altrui.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ITATBIEABP06</w:t>
            </w:r>
          </w:p>
        </w:tc>
        <w:tc>
          <w:tcPr>
            <w:tcW w:type="dxa" w:w="2357"/>
          </w:tcPr>
          <w:p>
            <w:r>
              <w:t>Nell’ambito della produzione scritta, ideare e strutturare testi di varia tipologia, utilizzando correttamente il lessico, le regole sintattiche e grammaticali, ad esempio, per riassumere, titolare, parafrasare, relazionare, argomentare, strutturare ipertesti.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ITATBIEABP07</w:t>
            </w:r>
          </w:p>
        </w:tc>
        <w:tc>
          <w:tcPr>
            <w:tcW w:type="dxa" w:w="2357"/>
          </w:tcPr>
          <w:p>
            <w:r>
              <w:t>Riflettere sulla lingua dal punto di vista lessicale, morfologico, sintattico.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ITATBIEABP08</w:t>
            </w:r>
          </w:p>
        </w:tc>
        <w:tc>
          <w:tcPr>
            <w:tcW w:type="dxa" w:w="2357"/>
          </w:tcPr>
          <w:p>
            <w:r>
              <w:t>Leggere e commentare testi significativi in prosa e in versi tratti dalle letteratura italiana e straniera.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ITATBIEABP09</w:t>
            </w:r>
          </w:p>
        </w:tc>
        <w:tc>
          <w:tcPr>
            <w:tcW w:type="dxa" w:w="2357"/>
          </w:tcPr>
          <w:p>
            <w:r>
              <w:t>Riconoscere la specificita' del fenomeno letterario, utilizzando in modo essenziale anche i metodi di analisi del testo ( ad esempio, generi letterari, metrica, figure retoriche).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ITATBIECTP01</w:t>
            </w:r>
          </w:p>
        </w:tc>
        <w:tc>
          <w:tcPr>
            <w:tcW w:type="dxa" w:w="2357"/>
          </w:tcPr>
          <w:p>
            <w:r>
              <w:t>padroneggiare gli strumenti espressivi ed argomentativi indispensabili per gestire l’interazione comunicativa verbale in vari contesti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ITATBIECTP02</w:t>
            </w:r>
          </w:p>
        </w:tc>
        <w:tc>
          <w:tcPr>
            <w:tcW w:type="dxa" w:w="2357"/>
          </w:tcPr>
          <w:p>
            <w:r>
              <w:t>leggere, comprendere ed interpretare testi scritti di vario tipo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ITATBIECTP03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ITATBIECTP04</w:t>
            </w:r>
          </w:p>
        </w:tc>
        <w:tc>
          <w:tcPr>
            <w:tcW w:type="dxa" w:w="2357"/>
          </w:tcPr>
          <w:p>
            <w:r>
              <w:t>utilizzare gli strumenti fondamentali per una fruizione consapevole del patrimonio artistico e letterario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ITATBIECSP01</w:t>
            </w:r>
          </w:p>
        </w:tc>
        <w:tc>
          <w:tcPr>
            <w:tcW w:type="dxa" w:w="2357"/>
          </w:tcPr>
          <w:p>
            <w:r>
              <w:t>Il sistema e le strutture fondamentali della lingua italiana ai diversi livelli: fonologia, ortografia, morfologia, sintassi del verbo e della frase semplice, frase complessa, lessico.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ITATBIECSP02</w:t>
            </w:r>
          </w:p>
        </w:tc>
        <w:tc>
          <w:tcPr>
            <w:tcW w:type="dxa" w:w="2357"/>
          </w:tcPr>
          <w:p>
            <w:r>
              <w:t>Le strutture della comunicazione e le forme linguistiche di espressione orale.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ITATBIECSP03</w:t>
            </w:r>
          </w:p>
        </w:tc>
        <w:tc>
          <w:tcPr>
            <w:tcW w:type="dxa" w:w="2357"/>
          </w:tcPr>
          <w:p>
            <w:r>
              <w:t>Modalita' di produzione del testo; sintassi del periodo e uso dei connettivi; interpunzione; varieta' lessicali, anche astratte, in relazione ai contesti comunicativi.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ITATBIECSP04</w:t>
            </w:r>
          </w:p>
        </w:tc>
        <w:tc>
          <w:tcPr>
            <w:tcW w:type="dxa" w:w="2357"/>
          </w:tcPr>
          <w:p>
            <w:r>
              <w:t>Strutture essenziali dei testi descrittivi, espositivi, narrativi, espressivi, valutativo- interpretativo, argomentativi, regolativi.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ITATBIECSP05</w:t>
            </w:r>
          </w:p>
        </w:tc>
        <w:tc>
          <w:tcPr>
            <w:tcW w:type="dxa" w:w="2357"/>
          </w:tcPr>
          <w:p>
            <w:r>
              <w:t>Modalita' e tecniche relative alla competenza testuale: riassumere, titolare, parafrasare, relazionare, strutturare ipertesti, ecc.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ITATBIECSP06</w:t>
            </w:r>
          </w:p>
        </w:tc>
        <w:tc>
          <w:tcPr>
            <w:tcW w:type="dxa" w:w="2357"/>
          </w:tcPr>
          <w:p>
            <w:r>
              <w:t>Aspetti essenziali dell’evoluzione della lingua italiana nel tempo e nello spazio e della dimensione socio-linguistica (registri dell’italiano contemporaneo, diversita' tra scritto e parlato, rapporto con i dialetti).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ITATBIECSP07</w:t>
            </w:r>
          </w:p>
        </w:tc>
        <w:tc>
          <w:tcPr>
            <w:tcW w:type="dxa" w:w="2357"/>
          </w:tcPr>
          <w:p>
            <w:r>
              <w:t>Metodologie essenziali di analisi del testo letterario (generi letterari, metrica, figure retoriche, ecc.).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ITATBIECSP08</w:t>
            </w:r>
          </w:p>
        </w:tc>
        <w:tc>
          <w:tcPr>
            <w:tcW w:type="dxa" w:w="2357"/>
          </w:tcPr>
          <w:p>
            <w:r>
              <w:t>Opere e autori significativi della tradizione letteraria e culturale italiana, europea e di altri paesi, inclusa quella scientifica e tecnica.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ITATBIEABP01</w:t>
            </w:r>
          </w:p>
        </w:tc>
        <w:tc>
          <w:tcPr>
            <w:tcW w:type="dxa" w:w="2357"/>
          </w:tcPr>
          <w:p>
            <w:r>
              <w:t>Ascoltare e comprendere, globalmente e nelle parti costitutive, testi di vario genere, articolati e complessi; utilizzare metodi e strumenti per fissare i concetti fondamentali ad esempio appunti, scalette, mappe.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ITATBIEABP02</w:t>
            </w:r>
          </w:p>
        </w:tc>
        <w:tc>
          <w:tcPr>
            <w:tcW w:type="dxa" w:w="2357"/>
          </w:tcPr>
          <w:p>
            <w:r>
              <w:t>Applicare tecniche, strategie e modi di lettura a scopi e in contesti diversi.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ITATBIEABP03</w:t>
            </w:r>
          </w:p>
        </w:tc>
        <w:tc>
          <w:tcPr>
            <w:tcW w:type="dxa" w:w="2357"/>
          </w:tcPr>
          <w:p>
            <w:r>
              <w:t>Applicare la conoscenza ordinata delle strutture della lingua italiana ai diversi livelli del sistema.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ITATBIEABP04</w:t>
            </w:r>
          </w:p>
        </w:tc>
        <w:tc>
          <w:tcPr>
            <w:tcW w:type="dxa" w:w="2357"/>
          </w:tcPr>
          <w:p>
            <w:r>
              <w:t>Nell’ambito della produzione e dell’interazione orale, attraverso l’ascolto attivo e consapevole, padroneggiare situazioni di comunicazione tenendo conto dello scopo, del contesto, dei destinatari.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ITATBIEABP05</w:t>
            </w:r>
          </w:p>
        </w:tc>
        <w:tc>
          <w:tcPr>
            <w:tcW w:type="dxa" w:w="2357"/>
          </w:tcPr>
          <w:p>
            <w:r>
              <w:t>Esprimere e sostenere il proprio punto di vista e riconoscere quello altrui.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ITATBIEABP06</w:t>
            </w:r>
          </w:p>
        </w:tc>
        <w:tc>
          <w:tcPr>
            <w:tcW w:type="dxa" w:w="2357"/>
          </w:tcPr>
          <w:p>
            <w:r>
              <w:t>Nell’ambito della produzione scritta, ideare e strutturare testi di varia tipologia, utilizzando correttamente il lessico, le regole sintattiche e grammaticali, ad esempio, per riassumere, titolare, parafrasare, relazionare, argomentare, strutturare ipertesti.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ITATBIEABP07</w:t>
            </w:r>
          </w:p>
        </w:tc>
        <w:tc>
          <w:tcPr>
            <w:tcW w:type="dxa" w:w="2357"/>
          </w:tcPr>
          <w:p>
            <w:r>
              <w:t>Riflettere sulla lingua dal punto di vista lessicale, morfologico, sintattico.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ITATBIEABP08</w:t>
            </w:r>
          </w:p>
        </w:tc>
        <w:tc>
          <w:tcPr>
            <w:tcW w:type="dxa" w:w="2357"/>
          </w:tcPr>
          <w:p>
            <w:r>
              <w:t>Leggere e commentare testi significativi in prosa e in versi tratti dalle letteratura italiana e straniera.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ITATBIEABP09</w:t>
            </w:r>
          </w:p>
        </w:tc>
        <w:tc>
          <w:tcPr>
            <w:tcW w:type="dxa" w:w="2357"/>
          </w:tcPr>
          <w:p>
            <w:r>
              <w:t>Riconoscere la specificita' del fenomeno letterario, utilizzando in modo essenziale anche i metodi di analisi del testo ( ad esempio, generi letterari, metrica, figure retoriche).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ITATBIECTP01</w:t>
            </w:r>
          </w:p>
        </w:tc>
        <w:tc>
          <w:tcPr>
            <w:tcW w:type="dxa" w:w="2357"/>
          </w:tcPr>
          <w:p>
            <w:r>
              <w:t>padroneggiare gli strumenti espressivi ed argomentativi indispensabili per gestire l’interazione comunicativa verbale in vari contesti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ITATBIECTP02</w:t>
            </w:r>
          </w:p>
        </w:tc>
        <w:tc>
          <w:tcPr>
            <w:tcW w:type="dxa" w:w="2357"/>
          </w:tcPr>
          <w:p>
            <w:r>
              <w:t>leggere, comprendere ed interpretare testi scritti di vario tipo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ITATBIECTP03</w:t>
            </w:r>
          </w:p>
        </w:tc>
        <w:tc>
          <w:tcPr>
            <w:tcW w:type="dxa" w:w="2357"/>
          </w:tcPr>
          <w:p>
            <w:r>
              <w:t>produrre testi di vario tipo in relazione ai differenti scopi comunicativi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ITATBIECTP04</w:t>
            </w:r>
          </w:p>
        </w:tc>
        <w:tc>
          <w:tcPr>
            <w:tcW w:type="dxa" w:w="2357"/>
          </w:tcPr>
          <w:p>
            <w:r>
              <w:t>utilizzare gli strumenti fondamentali per una fruizione consapevole del patrimonio artistico e letterario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ITATBIECSP01</w:t>
            </w:r>
          </w:p>
        </w:tc>
        <w:tc>
          <w:tcPr>
            <w:tcW w:type="dxa" w:w="2357"/>
          </w:tcPr>
          <w:p>
            <w:r>
              <w:t>Il sistema e le strutture fondamentali della lingua italiana ai diversi livelli: fonologia, ortografia, morfologia, sintassi del verbo e della frase semplice, frase complessa, lessico.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ITATBIECSP02</w:t>
            </w:r>
          </w:p>
        </w:tc>
        <w:tc>
          <w:tcPr>
            <w:tcW w:type="dxa" w:w="2357"/>
          </w:tcPr>
          <w:p>
            <w:r>
              <w:t>Le strutture della comunicazione e le forme linguistiche di espressione orale.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ITATBIECSP03</w:t>
            </w:r>
          </w:p>
        </w:tc>
        <w:tc>
          <w:tcPr>
            <w:tcW w:type="dxa" w:w="2357"/>
          </w:tcPr>
          <w:p>
            <w:r>
              <w:t>Modalita' di produzione del testo; sintassi del periodo e uso dei connettivi; interpunzione; varieta' lessicali, anche astratte, in relazione ai contesti comunicativi.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ITATBIECSP04</w:t>
            </w:r>
          </w:p>
        </w:tc>
        <w:tc>
          <w:tcPr>
            <w:tcW w:type="dxa" w:w="2357"/>
          </w:tcPr>
          <w:p>
            <w:r>
              <w:t>Strutture essenziali dei testi descrittivi, espositivi, narrativi, espressivi, valutativo- interpretativo, argomentativi, regolativi.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ITATBIECSP05</w:t>
            </w:r>
          </w:p>
        </w:tc>
        <w:tc>
          <w:tcPr>
            <w:tcW w:type="dxa" w:w="2357"/>
          </w:tcPr>
          <w:p>
            <w:r>
              <w:t>Modalita' e tecniche relative alla competenza testuale: riassumere, titolare, parafrasare, relazionare, strutturare ipertesti, ecc.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ITATBIECSP06</w:t>
            </w:r>
          </w:p>
        </w:tc>
        <w:tc>
          <w:tcPr>
            <w:tcW w:type="dxa" w:w="2357"/>
          </w:tcPr>
          <w:p>
            <w:r>
              <w:t>Aspetti essenziali dell’evoluzione della lingua italiana nel tempo e nello spazio e della dimensione socio-linguistica (registri dell’italiano contemporaneo, diversita' tra scritto e parlato, rapporto con i dialetti).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ITATBIECSP07</w:t>
            </w:r>
          </w:p>
        </w:tc>
        <w:tc>
          <w:tcPr>
            <w:tcW w:type="dxa" w:w="2357"/>
          </w:tcPr>
          <w:p>
            <w:r>
              <w:t>Metodologie essenziali di analisi del testo letterario (generi letterari, metrica, figure retoriche, ecc.).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ITATBIECSP08</w:t>
            </w:r>
          </w:p>
        </w:tc>
        <w:tc>
          <w:tcPr>
            <w:tcW w:type="dxa" w:w="2357"/>
          </w:tcPr>
          <w:p>
            <w:r>
              <w:t>Opere e autori significativi della tradizione letteraria e culturale italiana, europea e di altri paesi, inclusa quella scientifica e tecnica.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ITAT34-ABP01</w:t>
            </w:r>
          </w:p>
        </w:tc>
        <w:tc>
          <w:tcPr>
            <w:tcW w:type="dxa" w:w="2357"/>
          </w:tcPr>
          <w:p>
            <w:r>
              <w:t>Riconoscere le linee di sviluppo storico-culturale della lingua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ITAT34-ABP02</w:t>
            </w:r>
          </w:p>
        </w:tc>
        <w:tc>
          <w:tcPr>
            <w:tcW w:type="dxa" w:w="2357"/>
          </w:tcPr>
          <w:p>
            <w:r>
              <w:t>Riconoscere i caratteri stilistici e strutturali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ITAT34-ABP03</w:t>
            </w:r>
          </w:p>
        </w:tc>
        <w:tc>
          <w:tcPr>
            <w:tcW w:type="dxa" w:w="2357"/>
          </w:tcPr>
          <w:p>
            <w:r>
              <w:t>Utilizzare registri comunicativi adeguati ai diversi ambiti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ITAT34-ABP04</w:t>
            </w:r>
          </w:p>
        </w:tc>
        <w:tc>
          <w:tcPr>
            <w:tcW w:type="dxa" w:w="2357"/>
          </w:tcPr>
          <w:p>
            <w:r>
              <w:t>Consultare dizionari e altre fonti informative per l’approfondimento e la produzione linguistica.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ITAT34-ABP05</w:t>
            </w:r>
          </w:p>
        </w:tc>
        <w:tc>
          <w:tcPr>
            <w:tcW w:type="dxa" w:w="2357"/>
          </w:tcPr>
          <w:p>
            <w:r>
              <w:t>Sostenere conversazioni e colloqui su tematiche predefinite anche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ITAT34-ABP06</w:t>
            </w:r>
          </w:p>
        </w:tc>
        <w:tc>
          <w:tcPr>
            <w:tcW w:type="dxa" w:w="2357"/>
          </w:tcPr>
          <w:p>
            <w:r>
              <w:t>Raccogliere, selezionare ed utilizzare informazioni utili all’attivita' di ricerca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ITAT34-ABP07</w:t>
            </w:r>
          </w:p>
        </w:tc>
        <w:tc>
          <w:tcPr>
            <w:tcW w:type="dxa" w:w="2357"/>
          </w:tcPr>
          <w:p>
            <w:r>
              <w:t>Produrre testi scritti di diversa tipologia e complessita'.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ITAT34-ABP08</w:t>
            </w:r>
          </w:p>
        </w:tc>
        <w:tc>
          <w:tcPr>
            <w:tcW w:type="dxa" w:w="2357"/>
          </w:tcPr>
          <w:p>
            <w:r>
              <w:t>Ideare e realizzare testi multimediali su tematiche culturali, di studio 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ITAT34-ABP09</w:t>
            </w:r>
          </w:p>
        </w:tc>
        <w:tc>
          <w:tcPr>
            <w:tcW w:type="dxa" w:w="2357"/>
          </w:tcPr>
          <w:p>
            <w:r>
              <w:t>Riconoscere e identificare periodi e linee di sviluppo della cultura letteraria ed artistica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ITAT34-ABP10</w:t>
            </w:r>
          </w:p>
        </w:tc>
        <w:tc>
          <w:tcPr>
            <w:tcW w:type="dxa" w:w="2357"/>
          </w:tcPr>
          <w:p>
            <w:r>
              <w:t>Identificare gli autori e le opere fondamentali del patrimonio culturale italiano ed internazionale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ITAT34-ABP11</w:t>
            </w:r>
          </w:p>
        </w:tc>
        <w:tc>
          <w:tcPr>
            <w:tcW w:type="dxa" w:w="2357"/>
          </w:tcPr>
          <w:p>
            <w:r>
              <w:t>Riconoscere i tratti peculiari o comuni alle diverse culture dei popoli europei nella produzione letteraria, artistica, scientifica e tecnologica contemporanea.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ITAT34-ABP12</w:t>
            </w:r>
          </w:p>
        </w:tc>
        <w:tc>
          <w:tcPr>
            <w:tcW w:type="dxa" w:w="2357"/>
          </w:tcPr>
          <w:p>
            <w:r>
              <w:t>Individuare i caratteri specifici di un testo letterario, scientifico, tecnico, storico, critico ed artistico.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ITAT34-ABP13</w:t>
            </w:r>
          </w:p>
        </w:tc>
        <w:tc>
          <w:tcPr>
            <w:tcW w:type="dxa" w:w="2357"/>
          </w:tcPr>
          <w:p>
            <w:r>
              <w:t>Contestualizzare testi e opere letterarie, artistiche e scientifiche di differenti epoche e realta' territoriali in rapporto alla tradizione culturale italiana e di altri popoli.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ITAT34-ABP14</w:t>
            </w:r>
          </w:p>
        </w:tc>
        <w:tc>
          <w:tcPr>
            <w:tcW w:type="dxa" w:w="2357"/>
          </w:tcPr>
          <w:p>
            <w:r>
              <w:t>Formulare un motivato giudizio critico su un testo letterario anche mettendolo in relazione alle esperienze personali.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ITAT34-ABP15</w:t>
            </w:r>
          </w:p>
        </w:tc>
        <w:tc>
          <w:tcPr>
            <w:tcW w:type="dxa" w:w="2357"/>
          </w:tcPr>
          <w:p>
            <w:r>
              <w:t>Utilizzare le tecnologie digitali per la presentazione di un progetto o di un prodotto.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ITAT34-ABP16</w:t>
            </w:r>
          </w:p>
        </w:tc>
        <w:tc>
          <w:tcPr>
            <w:tcW w:type="dxa" w:w="2357"/>
          </w:tcPr>
          <w:p>
            <w:r>
              <w:t>Analizzare il patrimonio artistico presente nei monumenti, siti archeologici, istituti culturali, musei significativi in particolare del proprio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ITAT345CTP01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ITAT345CTP02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ITAT345CTP03</w:t>
            </w:r>
          </w:p>
        </w:tc>
        <w:tc>
          <w:tcPr>
            <w:tcW w:type="dxa" w:w="2357"/>
          </w:tcPr>
          <w:p>
            <w:r>
              <w:t>utilizzare gli strumenti culturali e metodologici per porsi con atteggiamento razionale, critico e responsabile di fronte alla realta', ai suoi fenomeni, ai suoi problemi, anche ai fini dell’apprendimento permanente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ITAT34-CSP01</w:t>
            </w:r>
          </w:p>
        </w:tc>
        <w:tc>
          <w:tcPr>
            <w:tcW w:type="dxa" w:w="2357"/>
          </w:tcPr>
          <w:p>
            <w:r>
              <w:t>Radici storiche ed evoluzione della lingua italiana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ITAT34-CSP02</w:t>
            </w:r>
          </w:p>
        </w:tc>
        <w:tc>
          <w:tcPr>
            <w:tcW w:type="dxa" w:w="2357"/>
          </w:tcPr>
          <w:p>
            <w:r>
              <w:t>Rapporto tra lingua e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ITAT34-CSP03</w:t>
            </w:r>
          </w:p>
        </w:tc>
        <w:tc>
          <w:tcPr>
            <w:tcW w:type="dxa" w:w="2357"/>
          </w:tcPr>
          <w:p>
            <w:r>
              <w:t>Lingua letteraria e linguaggi della scienza e della tecnologia.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ITAT34-CSP04</w:t>
            </w:r>
          </w:p>
        </w:tc>
        <w:tc>
          <w:tcPr>
            <w:tcW w:type="dxa" w:w="2357"/>
          </w:tcPr>
          <w:p>
            <w:r>
              <w:t>Fonti dell’informazione e della documentazione.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ITAT34-CSP05</w:t>
            </w:r>
          </w:p>
        </w:tc>
        <w:tc>
          <w:tcPr>
            <w:tcW w:type="dxa" w:w="2357"/>
          </w:tcPr>
          <w:p>
            <w:r>
              <w:t>Tecniche della comunicazione.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ITAT34-CSP06</w:t>
            </w:r>
          </w:p>
        </w:tc>
        <w:tc>
          <w:tcPr>
            <w:tcW w:type="dxa" w:w="2357"/>
          </w:tcPr>
          <w:p>
            <w:r>
              <w:t>Caratteristiche e struttura di testi scritti e repertori di testi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ITAT34-CSP07</w:t>
            </w:r>
          </w:p>
        </w:tc>
        <w:tc>
          <w:tcPr>
            <w:tcW w:type="dxa" w:w="2357"/>
          </w:tcPr>
          <w:p>
            <w:r>
              <w:t>Criteri per la redazione di un rapporto e di una relazione.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ITAT34-CSP08</w:t>
            </w:r>
          </w:p>
        </w:tc>
        <w:tc>
          <w:tcPr>
            <w:tcW w:type="dxa" w:w="2357"/>
          </w:tcPr>
          <w:p>
            <w:r>
              <w:t>Caratteri comunicativi di un testo multimediale.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ITAT34-CSP09</w:t>
            </w:r>
          </w:p>
        </w:tc>
        <w:tc>
          <w:tcPr>
            <w:tcW w:type="dxa" w:w="2357"/>
          </w:tcPr>
          <w:p>
            <w:r>
              <w:t>Linee di evoluzione della cultura e del sistema letterario italiano dalle origini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ITAT34-CSP10</w:t>
            </w:r>
          </w:p>
        </w:tc>
        <w:tc>
          <w:tcPr>
            <w:tcW w:type="dxa" w:w="2357"/>
          </w:tcPr>
          <w:p>
            <w:r>
              <w:t>Testi ed autori fondamentali che caratterizzano l’identita' culturale nazionale italiana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ITAT34-CSP11</w:t>
            </w:r>
          </w:p>
        </w:tc>
        <w:tc>
          <w:tcPr>
            <w:tcW w:type="dxa" w:w="2357"/>
          </w:tcPr>
          <w:p>
            <w:r>
              <w:t>Significative opere letterarie, artistiche e scientifiche anche di autori internazionali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ITAT34-CSP12</w:t>
            </w:r>
          </w:p>
        </w:tc>
        <w:tc>
          <w:tcPr>
            <w:tcW w:type="dxa" w:w="2357"/>
          </w:tcPr>
          <w:p>
            <w:r>
              <w:t>Elementi di identita' e di diversita' tra la cultura italiana e le culture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ITAT34-CSP13</w:t>
            </w:r>
          </w:p>
        </w:tc>
        <w:tc>
          <w:tcPr>
            <w:tcW w:type="dxa" w:w="2357"/>
          </w:tcPr>
          <w:p>
            <w:r>
              <w:t>Fonti di documentazione letteraria; siti web dedicati alla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ITAT34-CSP14</w:t>
            </w:r>
          </w:p>
        </w:tc>
        <w:tc>
          <w:tcPr>
            <w:tcW w:type="dxa" w:w="2357"/>
          </w:tcPr>
          <w:p>
            <w:r>
              <w:t>Tecniche di ricerca, catalogazione e produzione multimediale di testi e documenti letterari.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ITAT34-CSP16</w:t>
            </w:r>
          </w:p>
        </w:tc>
        <w:tc>
          <w:tcPr>
            <w:tcW w:type="dxa" w:w="2357"/>
          </w:tcPr>
          <w:p>
            <w:r>
              <w:t>Caratteri fondamentali delle arti e dell’architettura in Italia e in Europa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ITAT34-CSP17</w:t>
            </w:r>
          </w:p>
        </w:tc>
        <w:tc>
          <w:tcPr>
            <w:tcW w:type="dxa" w:w="2357"/>
          </w:tcPr>
          <w:p>
            <w:r>
              <w:t>Rapporti tra letteratura ed altre espressioni culturali ed artistiche.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ITAT34-ABP01</w:t>
            </w:r>
          </w:p>
        </w:tc>
        <w:tc>
          <w:tcPr>
            <w:tcW w:type="dxa" w:w="2357"/>
          </w:tcPr>
          <w:p>
            <w:r>
              <w:t>Riconoscere le linee di sviluppo storico-culturale della lingua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ITAT34-ABP02</w:t>
            </w:r>
          </w:p>
        </w:tc>
        <w:tc>
          <w:tcPr>
            <w:tcW w:type="dxa" w:w="2357"/>
          </w:tcPr>
          <w:p>
            <w:r>
              <w:t>Riconoscere i caratteri stilistici e strutturali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ITAT34-ABP03</w:t>
            </w:r>
          </w:p>
        </w:tc>
        <w:tc>
          <w:tcPr>
            <w:tcW w:type="dxa" w:w="2357"/>
          </w:tcPr>
          <w:p>
            <w:r>
              <w:t>Utilizzare registri comunicativi adeguati ai diversi ambiti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ITAT34-ABP04</w:t>
            </w:r>
          </w:p>
        </w:tc>
        <w:tc>
          <w:tcPr>
            <w:tcW w:type="dxa" w:w="2357"/>
          </w:tcPr>
          <w:p>
            <w:r>
              <w:t>Consultare dizionari e altre fonti informative per l’approfondimento e la produzione linguistica.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ITAT34-ABP05</w:t>
            </w:r>
          </w:p>
        </w:tc>
        <w:tc>
          <w:tcPr>
            <w:tcW w:type="dxa" w:w="2357"/>
          </w:tcPr>
          <w:p>
            <w:r>
              <w:t>Sostenere conversazioni e colloqui su tematiche predefinite anche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ITAT34-ABP06</w:t>
            </w:r>
          </w:p>
        </w:tc>
        <w:tc>
          <w:tcPr>
            <w:tcW w:type="dxa" w:w="2357"/>
          </w:tcPr>
          <w:p>
            <w:r>
              <w:t>Raccogliere, selezionare ed utilizzare informazioni utili all’attivita' di ricerca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ITAT34-ABP07</w:t>
            </w:r>
          </w:p>
        </w:tc>
        <w:tc>
          <w:tcPr>
            <w:tcW w:type="dxa" w:w="2357"/>
          </w:tcPr>
          <w:p>
            <w:r>
              <w:t>Produrre testi scritti di diversa tipologia e complessita'.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ITAT34-ABP08</w:t>
            </w:r>
          </w:p>
        </w:tc>
        <w:tc>
          <w:tcPr>
            <w:tcW w:type="dxa" w:w="2357"/>
          </w:tcPr>
          <w:p>
            <w:r>
              <w:t>Ideare e realizzare testi multimediali su tematiche culturali, di studio 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ITAT34-ABP09</w:t>
            </w:r>
          </w:p>
        </w:tc>
        <w:tc>
          <w:tcPr>
            <w:tcW w:type="dxa" w:w="2357"/>
          </w:tcPr>
          <w:p>
            <w:r>
              <w:t>Riconoscere e identificare periodi e linee di sviluppo della cultura letteraria ed artistica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ITAT34-ABP10</w:t>
            </w:r>
          </w:p>
        </w:tc>
        <w:tc>
          <w:tcPr>
            <w:tcW w:type="dxa" w:w="2357"/>
          </w:tcPr>
          <w:p>
            <w:r>
              <w:t>Identificare gli autori e le opere fondamentali del patrimonio culturale italiano ed internazionale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ITAT34-ABP11</w:t>
            </w:r>
          </w:p>
        </w:tc>
        <w:tc>
          <w:tcPr>
            <w:tcW w:type="dxa" w:w="2357"/>
          </w:tcPr>
          <w:p>
            <w:r>
              <w:t>Riconoscere i tratti peculiari o comuni alle diverse culture dei popoli europei nella produzione letteraria, artistica, scientifica e tecnologica contemporanea.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ITAT34-ABP12</w:t>
            </w:r>
          </w:p>
        </w:tc>
        <w:tc>
          <w:tcPr>
            <w:tcW w:type="dxa" w:w="2357"/>
          </w:tcPr>
          <w:p>
            <w:r>
              <w:t>Individuare i caratteri specifici di un testo letterario, scientifico, tecnico, storico, critico ed artistico.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ITAT34-ABP13</w:t>
            </w:r>
          </w:p>
        </w:tc>
        <w:tc>
          <w:tcPr>
            <w:tcW w:type="dxa" w:w="2357"/>
          </w:tcPr>
          <w:p>
            <w:r>
              <w:t>Contestualizzare testi e opere letterarie, artistiche e scientifiche di differenti epoche e realta' territoriali in rapporto alla tradizione culturale italiana e di altri popoli.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ITAT34-ABP14</w:t>
            </w:r>
          </w:p>
        </w:tc>
        <w:tc>
          <w:tcPr>
            <w:tcW w:type="dxa" w:w="2357"/>
          </w:tcPr>
          <w:p>
            <w:r>
              <w:t>Formulare un motivato giudizio critico su un testo letterario anche mettendolo in relazione alle esperienze personali.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ITAT34-ABP15</w:t>
            </w:r>
          </w:p>
        </w:tc>
        <w:tc>
          <w:tcPr>
            <w:tcW w:type="dxa" w:w="2357"/>
          </w:tcPr>
          <w:p>
            <w:r>
              <w:t>Utilizzare le tecnologie digitali per la presentazione di un progetto o di un prodotto.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ITAT34-ABP16</w:t>
            </w:r>
          </w:p>
        </w:tc>
        <w:tc>
          <w:tcPr>
            <w:tcW w:type="dxa" w:w="2357"/>
          </w:tcPr>
          <w:p>
            <w:r>
              <w:t>Analizzare il patrimonio artistico presente nei monumenti, siti archeologici, istituti culturali, musei significativi in particolare del proprio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ITAT345CTP01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ITAT345CTP02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ITAT345CTP03</w:t>
            </w:r>
          </w:p>
        </w:tc>
        <w:tc>
          <w:tcPr>
            <w:tcW w:type="dxa" w:w="2357"/>
          </w:tcPr>
          <w:p>
            <w:r>
              <w:t>utilizzare gli strumenti culturali e metodologici per porsi con atteggiamento razionale, critico e responsabile di fronte alla realta', ai suoi fenomeni, ai suoi problemi, anche ai fini dell’apprendimento permanente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ITAT34-CSP01</w:t>
            </w:r>
          </w:p>
        </w:tc>
        <w:tc>
          <w:tcPr>
            <w:tcW w:type="dxa" w:w="2357"/>
          </w:tcPr>
          <w:p>
            <w:r>
              <w:t>Radici storiche ed evoluzione della lingua italiana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ITAT34-CSP02</w:t>
            </w:r>
          </w:p>
        </w:tc>
        <w:tc>
          <w:tcPr>
            <w:tcW w:type="dxa" w:w="2357"/>
          </w:tcPr>
          <w:p>
            <w:r>
              <w:t>Rapporto tra lingua e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ITAT34-CSP03</w:t>
            </w:r>
          </w:p>
        </w:tc>
        <w:tc>
          <w:tcPr>
            <w:tcW w:type="dxa" w:w="2357"/>
          </w:tcPr>
          <w:p>
            <w:r>
              <w:t>Lingua letteraria e linguaggi della scienza e della tecnologia.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ITAT34-CSP04</w:t>
            </w:r>
          </w:p>
        </w:tc>
        <w:tc>
          <w:tcPr>
            <w:tcW w:type="dxa" w:w="2357"/>
          </w:tcPr>
          <w:p>
            <w:r>
              <w:t>Fonti dell’informazione e della documentazione.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ITAT34-CSP05</w:t>
            </w:r>
          </w:p>
        </w:tc>
        <w:tc>
          <w:tcPr>
            <w:tcW w:type="dxa" w:w="2357"/>
          </w:tcPr>
          <w:p>
            <w:r>
              <w:t>Tecniche della comunicazione.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ITAT34-CSP06</w:t>
            </w:r>
          </w:p>
        </w:tc>
        <w:tc>
          <w:tcPr>
            <w:tcW w:type="dxa" w:w="2357"/>
          </w:tcPr>
          <w:p>
            <w:r>
              <w:t>Caratteristiche e struttura di testi scritti e repertori di testi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ITAT34-CSP07</w:t>
            </w:r>
          </w:p>
        </w:tc>
        <w:tc>
          <w:tcPr>
            <w:tcW w:type="dxa" w:w="2357"/>
          </w:tcPr>
          <w:p>
            <w:r>
              <w:t>Criteri per la redazione di un rapporto e di una relazione.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ITAT34-CSP08</w:t>
            </w:r>
          </w:p>
        </w:tc>
        <w:tc>
          <w:tcPr>
            <w:tcW w:type="dxa" w:w="2357"/>
          </w:tcPr>
          <w:p>
            <w:r>
              <w:t>Caratteri comunicativi di un testo multimediale.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ITAT34-CSP09</w:t>
            </w:r>
          </w:p>
        </w:tc>
        <w:tc>
          <w:tcPr>
            <w:tcW w:type="dxa" w:w="2357"/>
          </w:tcPr>
          <w:p>
            <w:r>
              <w:t>Linee di evoluzione della cultura e del sistema letterario italiano dalle origini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ITAT34-CSP10</w:t>
            </w:r>
          </w:p>
        </w:tc>
        <w:tc>
          <w:tcPr>
            <w:tcW w:type="dxa" w:w="2357"/>
          </w:tcPr>
          <w:p>
            <w:r>
              <w:t>Testi ed autori fondamentali che caratterizzano l’identita' culturale nazionale italiana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ITAT34-CSP11</w:t>
            </w:r>
          </w:p>
        </w:tc>
        <w:tc>
          <w:tcPr>
            <w:tcW w:type="dxa" w:w="2357"/>
          </w:tcPr>
          <w:p>
            <w:r>
              <w:t>Significative opere letterarie, artistiche e scientifiche anche di autori internazionali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ITAT34-CSP12</w:t>
            </w:r>
          </w:p>
        </w:tc>
        <w:tc>
          <w:tcPr>
            <w:tcW w:type="dxa" w:w="2357"/>
          </w:tcPr>
          <w:p>
            <w:r>
              <w:t>Elementi di identita' e di diversita' tra la cultura italiana e le culture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ITAT34-CSP13</w:t>
            </w:r>
          </w:p>
        </w:tc>
        <w:tc>
          <w:tcPr>
            <w:tcW w:type="dxa" w:w="2357"/>
          </w:tcPr>
          <w:p>
            <w:r>
              <w:t>Fonti di documentazione letteraria; siti web dedicati alla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ITAT34-CSP14</w:t>
            </w:r>
          </w:p>
        </w:tc>
        <w:tc>
          <w:tcPr>
            <w:tcW w:type="dxa" w:w="2357"/>
          </w:tcPr>
          <w:p>
            <w:r>
              <w:t>Tecniche di ricerca, catalogazione e produzione multimediale di testi e documenti letterari.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ITAT34-CSP16</w:t>
            </w:r>
          </w:p>
        </w:tc>
        <w:tc>
          <w:tcPr>
            <w:tcW w:type="dxa" w:w="2357"/>
          </w:tcPr>
          <w:p>
            <w:r>
              <w:t>Caratteri fondamentali delle arti e dell’architettura in Italia e in Europa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ITAT34-CSP17</w:t>
            </w:r>
          </w:p>
        </w:tc>
        <w:tc>
          <w:tcPr>
            <w:tcW w:type="dxa" w:w="2357"/>
          </w:tcPr>
          <w:p>
            <w:r>
              <w:t>Rapporti tra letteratura ed altre espressioni culturali ed artistiche.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ITAT34-ABP01</w:t>
            </w:r>
          </w:p>
        </w:tc>
        <w:tc>
          <w:tcPr>
            <w:tcW w:type="dxa" w:w="2357"/>
          </w:tcPr>
          <w:p>
            <w:r>
              <w:t>Riconoscere le linee di sviluppo storico-culturale della lingua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ITAT34-ABP02</w:t>
            </w:r>
          </w:p>
        </w:tc>
        <w:tc>
          <w:tcPr>
            <w:tcW w:type="dxa" w:w="2357"/>
          </w:tcPr>
          <w:p>
            <w:r>
              <w:t>Riconoscere i caratteri stilistici e strutturali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ITAT34-ABP03</w:t>
            </w:r>
          </w:p>
        </w:tc>
        <w:tc>
          <w:tcPr>
            <w:tcW w:type="dxa" w:w="2357"/>
          </w:tcPr>
          <w:p>
            <w:r>
              <w:t>Utilizzare registri comunicativi adeguati ai diversi ambiti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ITAT34-ABP04</w:t>
            </w:r>
          </w:p>
        </w:tc>
        <w:tc>
          <w:tcPr>
            <w:tcW w:type="dxa" w:w="2357"/>
          </w:tcPr>
          <w:p>
            <w:r>
              <w:t>Consultare dizionari e altre fonti informative per l’approfondimento e la produzione linguistica.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ITAT34-ABP05</w:t>
            </w:r>
          </w:p>
        </w:tc>
        <w:tc>
          <w:tcPr>
            <w:tcW w:type="dxa" w:w="2357"/>
          </w:tcPr>
          <w:p>
            <w:r>
              <w:t>Sostenere conversazioni e colloqui su tematiche predefinite anche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ITAT34-ABP06</w:t>
            </w:r>
          </w:p>
        </w:tc>
        <w:tc>
          <w:tcPr>
            <w:tcW w:type="dxa" w:w="2357"/>
          </w:tcPr>
          <w:p>
            <w:r>
              <w:t>Raccogliere, selezionare ed utilizzare informazioni utili all’attivita' di ricerca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ITAT34-ABP07</w:t>
            </w:r>
          </w:p>
        </w:tc>
        <w:tc>
          <w:tcPr>
            <w:tcW w:type="dxa" w:w="2357"/>
          </w:tcPr>
          <w:p>
            <w:r>
              <w:t>Produrre testi scritti di diversa tipologia e complessita'.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ITAT34-ABP08</w:t>
            </w:r>
          </w:p>
        </w:tc>
        <w:tc>
          <w:tcPr>
            <w:tcW w:type="dxa" w:w="2357"/>
          </w:tcPr>
          <w:p>
            <w:r>
              <w:t>Ideare e realizzare testi multimediali su tematiche culturali, di studio 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ITAT34-ABP09</w:t>
            </w:r>
          </w:p>
        </w:tc>
        <w:tc>
          <w:tcPr>
            <w:tcW w:type="dxa" w:w="2357"/>
          </w:tcPr>
          <w:p>
            <w:r>
              <w:t>Riconoscere e identificare periodi e linee di sviluppo della cultura letteraria ed artistica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ITAT34-ABP10</w:t>
            </w:r>
          </w:p>
        </w:tc>
        <w:tc>
          <w:tcPr>
            <w:tcW w:type="dxa" w:w="2357"/>
          </w:tcPr>
          <w:p>
            <w:r>
              <w:t>Identificare gli autori e le opere fondamentali del patrimonio culturale italiano ed internazionale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ITAT34-ABP11</w:t>
            </w:r>
          </w:p>
        </w:tc>
        <w:tc>
          <w:tcPr>
            <w:tcW w:type="dxa" w:w="2357"/>
          </w:tcPr>
          <w:p>
            <w:r>
              <w:t>Riconoscere i tratti peculiari o comuni alle diverse culture dei popoli europei nella produzione letteraria, artistica, scientifica e tecnologica contemporanea.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ITAT34-ABP12</w:t>
            </w:r>
          </w:p>
        </w:tc>
        <w:tc>
          <w:tcPr>
            <w:tcW w:type="dxa" w:w="2357"/>
          </w:tcPr>
          <w:p>
            <w:r>
              <w:t>Individuare i caratteri specifici di un testo letterario, scientifico, tecnico, storico, critico ed artistico.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ITAT34-ABP13</w:t>
            </w:r>
          </w:p>
        </w:tc>
        <w:tc>
          <w:tcPr>
            <w:tcW w:type="dxa" w:w="2357"/>
          </w:tcPr>
          <w:p>
            <w:r>
              <w:t>Contestualizzare testi e opere letterarie, artistiche e scientifiche di differenti epoche e realta' territoriali in rapporto alla tradizione culturale italiana e di altri popoli.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ITAT34-ABP14</w:t>
            </w:r>
          </w:p>
        </w:tc>
        <w:tc>
          <w:tcPr>
            <w:tcW w:type="dxa" w:w="2357"/>
          </w:tcPr>
          <w:p>
            <w:r>
              <w:t>Formulare un motivato giudizio critico su un testo letterario anche mettendolo in relazione alle esperienze personali.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ITAT34-ABP15</w:t>
            </w:r>
          </w:p>
        </w:tc>
        <w:tc>
          <w:tcPr>
            <w:tcW w:type="dxa" w:w="2357"/>
          </w:tcPr>
          <w:p>
            <w:r>
              <w:t>Utilizzare le tecnologie digitali per la presentazione di un progetto o di un prodotto.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ITAT34-ABP16</w:t>
            </w:r>
          </w:p>
        </w:tc>
        <w:tc>
          <w:tcPr>
            <w:tcW w:type="dxa" w:w="2357"/>
          </w:tcPr>
          <w:p>
            <w:r>
              <w:t>Analizzare il patrimonio artistico presente nei monumenti, siti archeologici, istituti culturali, musei significativi in particolare del proprio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ITAT345CTP01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ITAT345CTP02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ITAT345CTP03</w:t>
            </w:r>
          </w:p>
        </w:tc>
        <w:tc>
          <w:tcPr>
            <w:tcW w:type="dxa" w:w="2357"/>
          </w:tcPr>
          <w:p>
            <w:r>
              <w:t>utilizzare gli strumenti culturali e metodologici per porsi con atteggiamento razionale, critico e responsabile di fronte alla realta', ai suoi fenomeni, ai suoi problemi, anche ai fini dell’apprendimento permanente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ITAT34-CSP01</w:t>
            </w:r>
          </w:p>
        </w:tc>
        <w:tc>
          <w:tcPr>
            <w:tcW w:type="dxa" w:w="2357"/>
          </w:tcPr>
          <w:p>
            <w:r>
              <w:t>Radici storiche ed evoluzione della lingua italiana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ITAT34-CSP02</w:t>
            </w:r>
          </w:p>
        </w:tc>
        <w:tc>
          <w:tcPr>
            <w:tcW w:type="dxa" w:w="2357"/>
          </w:tcPr>
          <w:p>
            <w:r>
              <w:t>Rapporto tra lingua e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ITAT34-CSP03</w:t>
            </w:r>
          </w:p>
        </w:tc>
        <w:tc>
          <w:tcPr>
            <w:tcW w:type="dxa" w:w="2357"/>
          </w:tcPr>
          <w:p>
            <w:r>
              <w:t>Lingua letteraria e linguaggi della scienza e della tecnologia.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ITAT34-CSP04</w:t>
            </w:r>
          </w:p>
        </w:tc>
        <w:tc>
          <w:tcPr>
            <w:tcW w:type="dxa" w:w="2357"/>
          </w:tcPr>
          <w:p>
            <w:r>
              <w:t>Fonti dell’informazione e della documentazione.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ITAT34-CSP05</w:t>
            </w:r>
          </w:p>
        </w:tc>
        <w:tc>
          <w:tcPr>
            <w:tcW w:type="dxa" w:w="2357"/>
          </w:tcPr>
          <w:p>
            <w:r>
              <w:t>Tecniche della comunicazione.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ITAT34-CSP06</w:t>
            </w:r>
          </w:p>
        </w:tc>
        <w:tc>
          <w:tcPr>
            <w:tcW w:type="dxa" w:w="2357"/>
          </w:tcPr>
          <w:p>
            <w:r>
              <w:t>Caratteristiche e struttura di testi scritti e repertori di testi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ITAT34-CSP07</w:t>
            </w:r>
          </w:p>
        </w:tc>
        <w:tc>
          <w:tcPr>
            <w:tcW w:type="dxa" w:w="2357"/>
          </w:tcPr>
          <w:p>
            <w:r>
              <w:t>Criteri per la redazione di un rapporto e di una relazione.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ITAT34-CSP08</w:t>
            </w:r>
          </w:p>
        </w:tc>
        <w:tc>
          <w:tcPr>
            <w:tcW w:type="dxa" w:w="2357"/>
          </w:tcPr>
          <w:p>
            <w:r>
              <w:t>Caratteri comunicativi di un testo multimediale.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ITAT34-CSP09</w:t>
            </w:r>
          </w:p>
        </w:tc>
        <w:tc>
          <w:tcPr>
            <w:tcW w:type="dxa" w:w="2357"/>
          </w:tcPr>
          <w:p>
            <w:r>
              <w:t>Linee di evoluzione della cultura e del sistema letterario italiano dalle origini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ITAT34-CSP10</w:t>
            </w:r>
          </w:p>
        </w:tc>
        <w:tc>
          <w:tcPr>
            <w:tcW w:type="dxa" w:w="2357"/>
          </w:tcPr>
          <w:p>
            <w:r>
              <w:t>Testi ed autori fondamentali che caratterizzano l’identita' culturale nazionale italiana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ITAT34-CSP11</w:t>
            </w:r>
          </w:p>
        </w:tc>
        <w:tc>
          <w:tcPr>
            <w:tcW w:type="dxa" w:w="2357"/>
          </w:tcPr>
          <w:p>
            <w:r>
              <w:t>Significative opere letterarie, artistiche e scientifiche anche di autori internazionali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ITAT34-CSP12</w:t>
            </w:r>
          </w:p>
        </w:tc>
        <w:tc>
          <w:tcPr>
            <w:tcW w:type="dxa" w:w="2357"/>
          </w:tcPr>
          <w:p>
            <w:r>
              <w:t>Elementi di identita' e di diversita' tra la cultura italiana e le culture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ITAT34-CSP13</w:t>
            </w:r>
          </w:p>
        </w:tc>
        <w:tc>
          <w:tcPr>
            <w:tcW w:type="dxa" w:w="2357"/>
          </w:tcPr>
          <w:p>
            <w:r>
              <w:t>Fonti di documentazione letteraria; siti web dedicati alla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ITAT34-CSP14</w:t>
            </w:r>
          </w:p>
        </w:tc>
        <w:tc>
          <w:tcPr>
            <w:tcW w:type="dxa" w:w="2357"/>
          </w:tcPr>
          <w:p>
            <w:r>
              <w:t>Tecniche di ricerca, catalogazione e produzione multimediale di testi e documenti letterari.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ITAT34-CSP16</w:t>
            </w:r>
          </w:p>
        </w:tc>
        <w:tc>
          <w:tcPr>
            <w:tcW w:type="dxa" w:w="2357"/>
          </w:tcPr>
          <w:p>
            <w:r>
              <w:t>Caratteri fondamentali delle arti e dell’architettura in Italia e in Europa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ITAT34-CSP17</w:t>
            </w:r>
          </w:p>
        </w:tc>
        <w:tc>
          <w:tcPr>
            <w:tcW w:type="dxa" w:w="2357"/>
          </w:tcPr>
          <w:p>
            <w:r>
              <w:t>Rapporti tra letteratura ed altre espressioni culturali ed artistiche.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ITAT34-ABP01</w:t>
            </w:r>
          </w:p>
        </w:tc>
        <w:tc>
          <w:tcPr>
            <w:tcW w:type="dxa" w:w="2357"/>
          </w:tcPr>
          <w:p>
            <w:r>
              <w:t>Riconoscere le linee di sviluppo storico-culturale della lingua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ITAT34-ABP02</w:t>
            </w:r>
          </w:p>
        </w:tc>
        <w:tc>
          <w:tcPr>
            <w:tcW w:type="dxa" w:w="2357"/>
          </w:tcPr>
          <w:p>
            <w:r>
              <w:t>Riconoscere i caratteri stilistici e strutturali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ITAT34-ABP03</w:t>
            </w:r>
          </w:p>
        </w:tc>
        <w:tc>
          <w:tcPr>
            <w:tcW w:type="dxa" w:w="2357"/>
          </w:tcPr>
          <w:p>
            <w:r>
              <w:t>Utilizzare registri comunicativi adeguati ai diversi ambiti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ITAT34-ABP04</w:t>
            </w:r>
          </w:p>
        </w:tc>
        <w:tc>
          <w:tcPr>
            <w:tcW w:type="dxa" w:w="2357"/>
          </w:tcPr>
          <w:p>
            <w:r>
              <w:t>Consultare dizionari e altre fonti informative per l’approfondimento e la produzione linguistica.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ITAT34-ABP05</w:t>
            </w:r>
          </w:p>
        </w:tc>
        <w:tc>
          <w:tcPr>
            <w:tcW w:type="dxa" w:w="2357"/>
          </w:tcPr>
          <w:p>
            <w:r>
              <w:t>Sostenere conversazioni e colloqui su tematiche predefinite anche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ITAT34-ABP06</w:t>
            </w:r>
          </w:p>
        </w:tc>
        <w:tc>
          <w:tcPr>
            <w:tcW w:type="dxa" w:w="2357"/>
          </w:tcPr>
          <w:p>
            <w:r>
              <w:t>Raccogliere, selezionare ed utilizzare informazioni utili all’attivita' di ricerca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ITAT34-ABP07</w:t>
            </w:r>
          </w:p>
        </w:tc>
        <w:tc>
          <w:tcPr>
            <w:tcW w:type="dxa" w:w="2357"/>
          </w:tcPr>
          <w:p>
            <w:r>
              <w:t>Produrre testi scritti di diversa tipologia e complessita'.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ITAT34-ABP08</w:t>
            </w:r>
          </w:p>
        </w:tc>
        <w:tc>
          <w:tcPr>
            <w:tcW w:type="dxa" w:w="2357"/>
          </w:tcPr>
          <w:p>
            <w:r>
              <w:t>Ideare e realizzare testi multimediali su tematiche culturali, di studio 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ITAT34-ABP09</w:t>
            </w:r>
          </w:p>
        </w:tc>
        <w:tc>
          <w:tcPr>
            <w:tcW w:type="dxa" w:w="2357"/>
          </w:tcPr>
          <w:p>
            <w:r>
              <w:t>Riconoscere e identificare periodi e linee di sviluppo della cultura letteraria ed artistica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ITAT34-ABP10</w:t>
            </w:r>
          </w:p>
        </w:tc>
        <w:tc>
          <w:tcPr>
            <w:tcW w:type="dxa" w:w="2357"/>
          </w:tcPr>
          <w:p>
            <w:r>
              <w:t>Identificare gli autori e le opere fondamentali del patrimonio culturale italiano ed internazionale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ITAT34-ABP11</w:t>
            </w:r>
          </w:p>
        </w:tc>
        <w:tc>
          <w:tcPr>
            <w:tcW w:type="dxa" w:w="2357"/>
          </w:tcPr>
          <w:p>
            <w:r>
              <w:t>Riconoscere i tratti peculiari o comuni alle diverse culture dei popoli europei nella produzione letteraria, artistica, scientifica e tecnologica contemporanea.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ITAT34-ABP12</w:t>
            </w:r>
          </w:p>
        </w:tc>
        <w:tc>
          <w:tcPr>
            <w:tcW w:type="dxa" w:w="2357"/>
          </w:tcPr>
          <w:p>
            <w:r>
              <w:t>Individuare i caratteri specifici di un testo letterario, scientifico, tecnico, storico, critico ed artistico.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ITAT34-ABP13</w:t>
            </w:r>
          </w:p>
        </w:tc>
        <w:tc>
          <w:tcPr>
            <w:tcW w:type="dxa" w:w="2357"/>
          </w:tcPr>
          <w:p>
            <w:r>
              <w:t>Contestualizzare testi e opere letterarie, artistiche e scientifiche di differenti epoche e realta' territoriali in rapporto alla tradizione culturale italiana e di altri popoli.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ITAT34-ABP14</w:t>
            </w:r>
          </w:p>
        </w:tc>
        <w:tc>
          <w:tcPr>
            <w:tcW w:type="dxa" w:w="2357"/>
          </w:tcPr>
          <w:p>
            <w:r>
              <w:t>Formulare un motivato giudizio critico su un testo letterario anche mettendolo in relazione alle esperienze personali.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ITAT34-ABP15</w:t>
            </w:r>
          </w:p>
        </w:tc>
        <w:tc>
          <w:tcPr>
            <w:tcW w:type="dxa" w:w="2357"/>
          </w:tcPr>
          <w:p>
            <w:r>
              <w:t>Utilizzare le tecnologie digitali per la presentazione di un progetto o di un prodotto.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ITAT34-ABP16</w:t>
            </w:r>
          </w:p>
        </w:tc>
        <w:tc>
          <w:tcPr>
            <w:tcW w:type="dxa" w:w="2357"/>
          </w:tcPr>
          <w:p>
            <w:r>
              <w:t>Analizzare il patrimonio artistico presente nei monumenti, siti archeologici, istituti culturali, musei significativi in particolare del proprio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ITAT345CTP01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ITAT345CTP02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ITAT345CTP03</w:t>
            </w:r>
          </w:p>
        </w:tc>
        <w:tc>
          <w:tcPr>
            <w:tcW w:type="dxa" w:w="2357"/>
          </w:tcPr>
          <w:p>
            <w:r>
              <w:t>utilizzare gli strumenti culturali e metodologici per porsi con atteggiamento razionale, critico e responsabile di fronte alla realta', ai suoi fenomeni, ai suoi problemi, anche ai fini dell’apprendimento permanente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ITAT34-CSP01</w:t>
            </w:r>
          </w:p>
        </w:tc>
        <w:tc>
          <w:tcPr>
            <w:tcW w:type="dxa" w:w="2357"/>
          </w:tcPr>
          <w:p>
            <w:r>
              <w:t>Radici storiche ed evoluzione della lingua italiana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ITAT34-CSP02</w:t>
            </w:r>
          </w:p>
        </w:tc>
        <w:tc>
          <w:tcPr>
            <w:tcW w:type="dxa" w:w="2357"/>
          </w:tcPr>
          <w:p>
            <w:r>
              <w:t>Rapporto tra lingua e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ITAT34-CSP03</w:t>
            </w:r>
          </w:p>
        </w:tc>
        <w:tc>
          <w:tcPr>
            <w:tcW w:type="dxa" w:w="2357"/>
          </w:tcPr>
          <w:p>
            <w:r>
              <w:t>Lingua letteraria e linguaggi della scienza e della tecnologia.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ITAT34-CSP04</w:t>
            </w:r>
          </w:p>
        </w:tc>
        <w:tc>
          <w:tcPr>
            <w:tcW w:type="dxa" w:w="2357"/>
          </w:tcPr>
          <w:p>
            <w:r>
              <w:t>Fonti dell’informazione e della documentazione.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ITAT34-CSP05</w:t>
            </w:r>
          </w:p>
        </w:tc>
        <w:tc>
          <w:tcPr>
            <w:tcW w:type="dxa" w:w="2357"/>
          </w:tcPr>
          <w:p>
            <w:r>
              <w:t>Tecniche della comunicazione.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ITAT34-CSP06</w:t>
            </w:r>
          </w:p>
        </w:tc>
        <w:tc>
          <w:tcPr>
            <w:tcW w:type="dxa" w:w="2357"/>
          </w:tcPr>
          <w:p>
            <w:r>
              <w:t>Caratteristiche e struttura di testi scritti e repertori di testi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ITAT34-CSP07</w:t>
            </w:r>
          </w:p>
        </w:tc>
        <w:tc>
          <w:tcPr>
            <w:tcW w:type="dxa" w:w="2357"/>
          </w:tcPr>
          <w:p>
            <w:r>
              <w:t>Criteri per la redazione di un rapporto e di una relazione.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ITAT34-CSP08</w:t>
            </w:r>
          </w:p>
        </w:tc>
        <w:tc>
          <w:tcPr>
            <w:tcW w:type="dxa" w:w="2357"/>
          </w:tcPr>
          <w:p>
            <w:r>
              <w:t>Caratteri comunicativi di un testo multimediale.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ITAT34-CSP09</w:t>
            </w:r>
          </w:p>
        </w:tc>
        <w:tc>
          <w:tcPr>
            <w:tcW w:type="dxa" w:w="2357"/>
          </w:tcPr>
          <w:p>
            <w:r>
              <w:t>Linee di evoluzione della cultura e del sistema letterario italiano dalle origini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ITAT34-CSP10</w:t>
            </w:r>
          </w:p>
        </w:tc>
        <w:tc>
          <w:tcPr>
            <w:tcW w:type="dxa" w:w="2357"/>
          </w:tcPr>
          <w:p>
            <w:r>
              <w:t>Testi ed autori fondamentali che caratterizzano l’identita' culturale nazionale italiana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ITAT34-CSP11</w:t>
            </w:r>
          </w:p>
        </w:tc>
        <w:tc>
          <w:tcPr>
            <w:tcW w:type="dxa" w:w="2357"/>
          </w:tcPr>
          <w:p>
            <w:r>
              <w:t>Significative opere letterarie, artistiche e scientifiche anche di autori internazionali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ITAT34-CSP12</w:t>
            </w:r>
          </w:p>
        </w:tc>
        <w:tc>
          <w:tcPr>
            <w:tcW w:type="dxa" w:w="2357"/>
          </w:tcPr>
          <w:p>
            <w:r>
              <w:t>Elementi di identita' e di diversita' tra la cultura italiana e le culture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ITAT34-CSP13</w:t>
            </w:r>
          </w:p>
        </w:tc>
        <w:tc>
          <w:tcPr>
            <w:tcW w:type="dxa" w:w="2357"/>
          </w:tcPr>
          <w:p>
            <w:r>
              <w:t>Fonti di documentazione letteraria; siti web dedicati alla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ITAT34-CSP14</w:t>
            </w:r>
          </w:p>
        </w:tc>
        <w:tc>
          <w:tcPr>
            <w:tcW w:type="dxa" w:w="2357"/>
          </w:tcPr>
          <w:p>
            <w:r>
              <w:t>Tecniche di ricerca, catalogazione e produzione multimediale di testi e documenti letterari.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ITAT34-CSP16</w:t>
            </w:r>
          </w:p>
        </w:tc>
        <w:tc>
          <w:tcPr>
            <w:tcW w:type="dxa" w:w="2357"/>
          </w:tcPr>
          <w:p>
            <w:r>
              <w:t>Caratteri fondamentali delle arti e dell’architettura in Italia e in Europa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ITAT34-CSP17</w:t>
            </w:r>
          </w:p>
        </w:tc>
        <w:tc>
          <w:tcPr>
            <w:tcW w:type="dxa" w:w="2357"/>
          </w:tcPr>
          <w:p>
            <w:r>
              <w:t>Rapporti tra letteratura ed altre espressioni culturali ed artistiche.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ITAT34-ABP01</w:t>
            </w:r>
          </w:p>
        </w:tc>
        <w:tc>
          <w:tcPr>
            <w:tcW w:type="dxa" w:w="2357"/>
          </w:tcPr>
          <w:p>
            <w:r>
              <w:t>Riconoscere le linee di sviluppo storico-culturale della lingua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ITAT34-ABP02</w:t>
            </w:r>
          </w:p>
        </w:tc>
        <w:tc>
          <w:tcPr>
            <w:tcW w:type="dxa" w:w="2357"/>
          </w:tcPr>
          <w:p>
            <w:r>
              <w:t>Riconoscere i caratteri stilistici e strutturali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ITAT34-ABP03</w:t>
            </w:r>
          </w:p>
        </w:tc>
        <w:tc>
          <w:tcPr>
            <w:tcW w:type="dxa" w:w="2357"/>
          </w:tcPr>
          <w:p>
            <w:r>
              <w:t>Utilizzare registri comunicativi adeguati ai diversi ambiti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ITAT34-ABP04</w:t>
            </w:r>
          </w:p>
        </w:tc>
        <w:tc>
          <w:tcPr>
            <w:tcW w:type="dxa" w:w="2357"/>
          </w:tcPr>
          <w:p>
            <w:r>
              <w:t>Consultare dizionari e altre fonti informative per l’approfondimento e la produzione linguistica.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ITAT34-ABP05</w:t>
            </w:r>
          </w:p>
        </w:tc>
        <w:tc>
          <w:tcPr>
            <w:tcW w:type="dxa" w:w="2357"/>
          </w:tcPr>
          <w:p>
            <w:r>
              <w:t>Sostenere conversazioni e colloqui su tematiche predefinite anche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ITAT34-ABP06</w:t>
            </w:r>
          </w:p>
        </w:tc>
        <w:tc>
          <w:tcPr>
            <w:tcW w:type="dxa" w:w="2357"/>
          </w:tcPr>
          <w:p>
            <w:r>
              <w:t>Raccogliere, selezionare ed utilizzare informazioni utili all’attivita' di ricerca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ITAT34-ABP07</w:t>
            </w:r>
          </w:p>
        </w:tc>
        <w:tc>
          <w:tcPr>
            <w:tcW w:type="dxa" w:w="2357"/>
          </w:tcPr>
          <w:p>
            <w:r>
              <w:t>Produrre testi scritti di diversa tipologia e complessita'.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ITAT34-ABP08</w:t>
            </w:r>
          </w:p>
        </w:tc>
        <w:tc>
          <w:tcPr>
            <w:tcW w:type="dxa" w:w="2357"/>
          </w:tcPr>
          <w:p>
            <w:r>
              <w:t>Ideare e realizzare testi multimediali su tematiche culturali, di studio 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ITAT34-ABP09</w:t>
            </w:r>
          </w:p>
        </w:tc>
        <w:tc>
          <w:tcPr>
            <w:tcW w:type="dxa" w:w="2357"/>
          </w:tcPr>
          <w:p>
            <w:r>
              <w:t>Riconoscere e identificare periodi e linee di sviluppo della cultura letteraria ed artistica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ITAT34-ABP10</w:t>
            </w:r>
          </w:p>
        </w:tc>
        <w:tc>
          <w:tcPr>
            <w:tcW w:type="dxa" w:w="2357"/>
          </w:tcPr>
          <w:p>
            <w:r>
              <w:t>Identificare gli autori e le opere fondamentali del patrimonio culturale italiano ed internazionale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ITAT34-ABP11</w:t>
            </w:r>
          </w:p>
        </w:tc>
        <w:tc>
          <w:tcPr>
            <w:tcW w:type="dxa" w:w="2357"/>
          </w:tcPr>
          <w:p>
            <w:r>
              <w:t>Riconoscere i tratti peculiari o comuni alle diverse culture dei popoli europei nella produzione letteraria, artistica, scientifica e tecnologica contemporanea.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ITAT34-ABP12</w:t>
            </w:r>
          </w:p>
        </w:tc>
        <w:tc>
          <w:tcPr>
            <w:tcW w:type="dxa" w:w="2357"/>
          </w:tcPr>
          <w:p>
            <w:r>
              <w:t>Individuare i caratteri specifici di un testo letterario, scientifico, tecnico, storico, critico ed artistico.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ITAT34-ABP13</w:t>
            </w:r>
          </w:p>
        </w:tc>
        <w:tc>
          <w:tcPr>
            <w:tcW w:type="dxa" w:w="2357"/>
          </w:tcPr>
          <w:p>
            <w:r>
              <w:t>Contestualizzare testi e opere letterarie, artistiche e scientifiche di differenti epoche e realta' territoriali in rapporto alla tradizione culturale italiana e di altri popoli.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ITAT34-ABP14</w:t>
            </w:r>
          </w:p>
        </w:tc>
        <w:tc>
          <w:tcPr>
            <w:tcW w:type="dxa" w:w="2357"/>
          </w:tcPr>
          <w:p>
            <w:r>
              <w:t>Formulare un motivato giudizio critico su un testo letterario anche mettendolo in relazione alle esperienze personali.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ITAT34-ABP15</w:t>
            </w:r>
          </w:p>
        </w:tc>
        <w:tc>
          <w:tcPr>
            <w:tcW w:type="dxa" w:w="2357"/>
          </w:tcPr>
          <w:p>
            <w:r>
              <w:t>Utilizzare le tecnologie digitali per la presentazione di un progetto o di un prodotto.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ITAT34-ABP16</w:t>
            </w:r>
          </w:p>
        </w:tc>
        <w:tc>
          <w:tcPr>
            <w:tcW w:type="dxa" w:w="2357"/>
          </w:tcPr>
          <w:p>
            <w:r>
              <w:t>Analizzare il patrimonio artistico presente nei monumenti, siti archeologici, istituti culturali, musei significativi in particolare del proprio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ITAT345CTP01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ITAT345CTP02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ITAT345CTP03</w:t>
            </w:r>
          </w:p>
        </w:tc>
        <w:tc>
          <w:tcPr>
            <w:tcW w:type="dxa" w:w="2357"/>
          </w:tcPr>
          <w:p>
            <w:r>
              <w:t>utilizzare gli strumenti culturali e metodologici per porsi con atteggiamento razionale, critico e responsabile di fronte alla realta', ai suoi fenomeni, ai suoi problemi, anche ai fini dell’apprendimento permanente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ITAT34-CSP01</w:t>
            </w:r>
          </w:p>
        </w:tc>
        <w:tc>
          <w:tcPr>
            <w:tcW w:type="dxa" w:w="2357"/>
          </w:tcPr>
          <w:p>
            <w:r>
              <w:t>Radici storiche ed evoluzione della lingua italiana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ITAT34-CSP02</w:t>
            </w:r>
          </w:p>
        </w:tc>
        <w:tc>
          <w:tcPr>
            <w:tcW w:type="dxa" w:w="2357"/>
          </w:tcPr>
          <w:p>
            <w:r>
              <w:t>Rapporto tra lingua e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ITAT34-CSP03</w:t>
            </w:r>
          </w:p>
        </w:tc>
        <w:tc>
          <w:tcPr>
            <w:tcW w:type="dxa" w:w="2357"/>
          </w:tcPr>
          <w:p>
            <w:r>
              <w:t>Lingua letteraria e linguaggi della scienza e della tecnologia.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ITAT34-CSP04</w:t>
            </w:r>
          </w:p>
        </w:tc>
        <w:tc>
          <w:tcPr>
            <w:tcW w:type="dxa" w:w="2357"/>
          </w:tcPr>
          <w:p>
            <w:r>
              <w:t>Fonti dell’informazione e della documentazione.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ITAT34-CSP05</w:t>
            </w:r>
          </w:p>
        </w:tc>
        <w:tc>
          <w:tcPr>
            <w:tcW w:type="dxa" w:w="2357"/>
          </w:tcPr>
          <w:p>
            <w:r>
              <w:t>Tecniche della comunicazione.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ITAT34-CSP06</w:t>
            </w:r>
          </w:p>
        </w:tc>
        <w:tc>
          <w:tcPr>
            <w:tcW w:type="dxa" w:w="2357"/>
          </w:tcPr>
          <w:p>
            <w:r>
              <w:t>Caratteristiche e struttura di testi scritti e repertori di testi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ITAT34-CSP07</w:t>
            </w:r>
          </w:p>
        </w:tc>
        <w:tc>
          <w:tcPr>
            <w:tcW w:type="dxa" w:w="2357"/>
          </w:tcPr>
          <w:p>
            <w:r>
              <w:t>Criteri per la redazione di un rapporto e di una relazione.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ITAT34-CSP08</w:t>
            </w:r>
          </w:p>
        </w:tc>
        <w:tc>
          <w:tcPr>
            <w:tcW w:type="dxa" w:w="2357"/>
          </w:tcPr>
          <w:p>
            <w:r>
              <w:t>Caratteri comunicativi di un testo multimediale.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ITAT34-CSP09</w:t>
            </w:r>
          </w:p>
        </w:tc>
        <w:tc>
          <w:tcPr>
            <w:tcW w:type="dxa" w:w="2357"/>
          </w:tcPr>
          <w:p>
            <w:r>
              <w:t>Linee di evoluzione della cultura e del sistema letterario italiano dalle origini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ITAT34-CSP10</w:t>
            </w:r>
          </w:p>
        </w:tc>
        <w:tc>
          <w:tcPr>
            <w:tcW w:type="dxa" w:w="2357"/>
          </w:tcPr>
          <w:p>
            <w:r>
              <w:t>Testi ed autori fondamentali che caratterizzano l’identita' culturale nazionale italiana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ITAT34-CSP11</w:t>
            </w:r>
          </w:p>
        </w:tc>
        <w:tc>
          <w:tcPr>
            <w:tcW w:type="dxa" w:w="2357"/>
          </w:tcPr>
          <w:p>
            <w:r>
              <w:t>Significative opere letterarie, artistiche e scientifiche anche di autori internazionali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ITAT34-CSP12</w:t>
            </w:r>
          </w:p>
        </w:tc>
        <w:tc>
          <w:tcPr>
            <w:tcW w:type="dxa" w:w="2357"/>
          </w:tcPr>
          <w:p>
            <w:r>
              <w:t>Elementi di identita' e di diversita' tra la cultura italiana e le culture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ITAT34-CSP13</w:t>
            </w:r>
          </w:p>
        </w:tc>
        <w:tc>
          <w:tcPr>
            <w:tcW w:type="dxa" w:w="2357"/>
          </w:tcPr>
          <w:p>
            <w:r>
              <w:t>Fonti di documentazione letteraria; siti web dedicati alla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ITAT34-CSP14</w:t>
            </w:r>
          </w:p>
        </w:tc>
        <w:tc>
          <w:tcPr>
            <w:tcW w:type="dxa" w:w="2357"/>
          </w:tcPr>
          <w:p>
            <w:r>
              <w:t>Tecniche di ricerca, catalogazione e produzione multimediale di testi e documenti letterari.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ITAT34-CSP16</w:t>
            </w:r>
          </w:p>
        </w:tc>
        <w:tc>
          <w:tcPr>
            <w:tcW w:type="dxa" w:w="2357"/>
          </w:tcPr>
          <w:p>
            <w:r>
              <w:t>Caratteri fondamentali delle arti e dell’architettura in Italia e in Europa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ITAT34-CSP17</w:t>
            </w:r>
          </w:p>
        </w:tc>
        <w:tc>
          <w:tcPr>
            <w:tcW w:type="dxa" w:w="2357"/>
          </w:tcPr>
          <w:p>
            <w:r>
              <w:t>Rapporti tra letteratura ed altre espressioni culturali ed artistiche.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ITAT34-ABP01</w:t>
            </w:r>
          </w:p>
        </w:tc>
        <w:tc>
          <w:tcPr>
            <w:tcW w:type="dxa" w:w="2357"/>
          </w:tcPr>
          <w:p>
            <w:r>
              <w:t>Riconoscere le linee di sviluppo storico-culturale della lingua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ITAT34-ABP02</w:t>
            </w:r>
          </w:p>
        </w:tc>
        <w:tc>
          <w:tcPr>
            <w:tcW w:type="dxa" w:w="2357"/>
          </w:tcPr>
          <w:p>
            <w:r>
              <w:t>Riconoscere i caratteri stilistici e strutturali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ITAT34-ABP03</w:t>
            </w:r>
          </w:p>
        </w:tc>
        <w:tc>
          <w:tcPr>
            <w:tcW w:type="dxa" w:w="2357"/>
          </w:tcPr>
          <w:p>
            <w:r>
              <w:t>Utilizzare registri comunicativi adeguati ai diversi ambiti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ITAT34-ABP04</w:t>
            </w:r>
          </w:p>
        </w:tc>
        <w:tc>
          <w:tcPr>
            <w:tcW w:type="dxa" w:w="2357"/>
          </w:tcPr>
          <w:p>
            <w:r>
              <w:t>Consultare dizionari e altre fonti informative per l’approfondimento e la produzione linguistica.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ITAT34-ABP05</w:t>
            </w:r>
          </w:p>
        </w:tc>
        <w:tc>
          <w:tcPr>
            <w:tcW w:type="dxa" w:w="2357"/>
          </w:tcPr>
          <w:p>
            <w:r>
              <w:t>Sostenere conversazioni e colloqui su tematiche predefinite anche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ITAT34-ABP06</w:t>
            </w:r>
          </w:p>
        </w:tc>
        <w:tc>
          <w:tcPr>
            <w:tcW w:type="dxa" w:w="2357"/>
          </w:tcPr>
          <w:p>
            <w:r>
              <w:t>Raccogliere, selezionare ed utilizzare informazioni utili all’attivita' di ricerca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ITAT34-ABP07</w:t>
            </w:r>
          </w:p>
        </w:tc>
        <w:tc>
          <w:tcPr>
            <w:tcW w:type="dxa" w:w="2357"/>
          </w:tcPr>
          <w:p>
            <w:r>
              <w:t>Produrre testi scritti di diversa tipologia e complessita'.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ITAT34-ABP08</w:t>
            </w:r>
          </w:p>
        </w:tc>
        <w:tc>
          <w:tcPr>
            <w:tcW w:type="dxa" w:w="2357"/>
          </w:tcPr>
          <w:p>
            <w:r>
              <w:t>Ideare e realizzare testi multimediali su tematiche culturali, di studio 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ITAT34-ABP09</w:t>
            </w:r>
          </w:p>
        </w:tc>
        <w:tc>
          <w:tcPr>
            <w:tcW w:type="dxa" w:w="2357"/>
          </w:tcPr>
          <w:p>
            <w:r>
              <w:t>Riconoscere e identificare periodi e linee di sviluppo della cultura letteraria ed artistica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ITAT34-ABP10</w:t>
            </w:r>
          </w:p>
        </w:tc>
        <w:tc>
          <w:tcPr>
            <w:tcW w:type="dxa" w:w="2357"/>
          </w:tcPr>
          <w:p>
            <w:r>
              <w:t>Identificare gli autori e le opere fondamentali del patrimonio culturale italiano ed internazionale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ITAT34-ABP11</w:t>
            </w:r>
          </w:p>
        </w:tc>
        <w:tc>
          <w:tcPr>
            <w:tcW w:type="dxa" w:w="2357"/>
          </w:tcPr>
          <w:p>
            <w:r>
              <w:t>Riconoscere i tratti peculiari o comuni alle diverse culture dei popoli europei nella produzione letteraria, artistica, scientifica e tecnologica contemporanea.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ITAT34-ABP12</w:t>
            </w:r>
          </w:p>
        </w:tc>
        <w:tc>
          <w:tcPr>
            <w:tcW w:type="dxa" w:w="2357"/>
          </w:tcPr>
          <w:p>
            <w:r>
              <w:t>Individuare i caratteri specifici di un testo letterario, scientifico, tecnico, storico, critico ed artistico.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ITAT34-ABP13</w:t>
            </w:r>
          </w:p>
        </w:tc>
        <w:tc>
          <w:tcPr>
            <w:tcW w:type="dxa" w:w="2357"/>
          </w:tcPr>
          <w:p>
            <w:r>
              <w:t>Contestualizzare testi e opere letterarie, artistiche e scientifiche di differenti epoche e realta' territoriali in rapporto alla tradizione culturale italiana e di altri popoli.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ITAT34-ABP14</w:t>
            </w:r>
          </w:p>
        </w:tc>
        <w:tc>
          <w:tcPr>
            <w:tcW w:type="dxa" w:w="2357"/>
          </w:tcPr>
          <w:p>
            <w:r>
              <w:t>Formulare un motivato giudizio critico su un testo letterario anche mettendolo in relazione alle esperienze personali.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ITAT34-ABP15</w:t>
            </w:r>
          </w:p>
        </w:tc>
        <w:tc>
          <w:tcPr>
            <w:tcW w:type="dxa" w:w="2357"/>
          </w:tcPr>
          <w:p>
            <w:r>
              <w:t>Utilizzare le tecnologie digitali per la presentazione di un progetto o di un prodotto.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ITAT34-ABP16</w:t>
            </w:r>
          </w:p>
        </w:tc>
        <w:tc>
          <w:tcPr>
            <w:tcW w:type="dxa" w:w="2357"/>
          </w:tcPr>
          <w:p>
            <w:r>
              <w:t>Analizzare il patrimonio artistico presente nei monumenti, siti archeologici, istituti culturali, musei significativi in particolare del proprio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ITAT345CTP01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ITAT345CTP02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ITAT345CTP03</w:t>
            </w:r>
          </w:p>
        </w:tc>
        <w:tc>
          <w:tcPr>
            <w:tcW w:type="dxa" w:w="2357"/>
          </w:tcPr>
          <w:p>
            <w:r>
              <w:t>utilizzare gli strumenti culturali e metodologici per porsi con atteggiamento razionale, critico e responsabile di fronte alla realta', ai suoi fenomeni, ai suoi problemi, anche ai fini dell’apprendimento permanente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ITAT34-CSP01</w:t>
            </w:r>
          </w:p>
        </w:tc>
        <w:tc>
          <w:tcPr>
            <w:tcW w:type="dxa" w:w="2357"/>
          </w:tcPr>
          <w:p>
            <w:r>
              <w:t>Radici storiche ed evoluzione della lingua italiana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ITAT34-CSP02</w:t>
            </w:r>
          </w:p>
        </w:tc>
        <w:tc>
          <w:tcPr>
            <w:tcW w:type="dxa" w:w="2357"/>
          </w:tcPr>
          <w:p>
            <w:r>
              <w:t>Rapporto tra lingua e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ITAT34-CSP03</w:t>
            </w:r>
          </w:p>
        </w:tc>
        <w:tc>
          <w:tcPr>
            <w:tcW w:type="dxa" w:w="2357"/>
          </w:tcPr>
          <w:p>
            <w:r>
              <w:t>Lingua letteraria e linguaggi della scienza e della tecnologia.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ITAT34-CSP04</w:t>
            </w:r>
          </w:p>
        </w:tc>
        <w:tc>
          <w:tcPr>
            <w:tcW w:type="dxa" w:w="2357"/>
          </w:tcPr>
          <w:p>
            <w:r>
              <w:t>Fonti dell’informazione e della documentazione.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ITAT34-CSP05</w:t>
            </w:r>
          </w:p>
        </w:tc>
        <w:tc>
          <w:tcPr>
            <w:tcW w:type="dxa" w:w="2357"/>
          </w:tcPr>
          <w:p>
            <w:r>
              <w:t>Tecniche della comunicazione.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ITAT34-CSP06</w:t>
            </w:r>
          </w:p>
        </w:tc>
        <w:tc>
          <w:tcPr>
            <w:tcW w:type="dxa" w:w="2357"/>
          </w:tcPr>
          <w:p>
            <w:r>
              <w:t>Caratteristiche e struttura di testi scritti e repertori di testi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ITAT34-CSP07</w:t>
            </w:r>
          </w:p>
        </w:tc>
        <w:tc>
          <w:tcPr>
            <w:tcW w:type="dxa" w:w="2357"/>
          </w:tcPr>
          <w:p>
            <w:r>
              <w:t>Criteri per la redazione di un rapporto e di una relazione.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ITAT34-CSP08</w:t>
            </w:r>
          </w:p>
        </w:tc>
        <w:tc>
          <w:tcPr>
            <w:tcW w:type="dxa" w:w="2357"/>
          </w:tcPr>
          <w:p>
            <w:r>
              <w:t>Caratteri comunicativi di un testo multimediale.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ITAT34-CSP09</w:t>
            </w:r>
          </w:p>
        </w:tc>
        <w:tc>
          <w:tcPr>
            <w:tcW w:type="dxa" w:w="2357"/>
          </w:tcPr>
          <w:p>
            <w:r>
              <w:t>Linee di evoluzione della cultura e del sistema letterario italiano dalle origini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ITAT34-CSP10</w:t>
            </w:r>
          </w:p>
        </w:tc>
        <w:tc>
          <w:tcPr>
            <w:tcW w:type="dxa" w:w="2357"/>
          </w:tcPr>
          <w:p>
            <w:r>
              <w:t>Testi ed autori fondamentali che caratterizzano l’identita' culturale nazionale italiana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ITAT34-CSP11</w:t>
            </w:r>
          </w:p>
        </w:tc>
        <w:tc>
          <w:tcPr>
            <w:tcW w:type="dxa" w:w="2357"/>
          </w:tcPr>
          <w:p>
            <w:r>
              <w:t>Significative opere letterarie, artistiche e scientifiche anche di autori internazionali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ITAT34-CSP12</w:t>
            </w:r>
          </w:p>
        </w:tc>
        <w:tc>
          <w:tcPr>
            <w:tcW w:type="dxa" w:w="2357"/>
          </w:tcPr>
          <w:p>
            <w:r>
              <w:t>Elementi di identita' e di diversita' tra la cultura italiana e le culture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ITAT34-CSP13</w:t>
            </w:r>
          </w:p>
        </w:tc>
        <w:tc>
          <w:tcPr>
            <w:tcW w:type="dxa" w:w="2357"/>
          </w:tcPr>
          <w:p>
            <w:r>
              <w:t>Fonti di documentazione letteraria; siti web dedicati alla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ITAT34-CSP14</w:t>
            </w:r>
          </w:p>
        </w:tc>
        <w:tc>
          <w:tcPr>
            <w:tcW w:type="dxa" w:w="2357"/>
          </w:tcPr>
          <w:p>
            <w:r>
              <w:t>Tecniche di ricerca, catalogazione e produzione multimediale di testi e documenti letterari.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ITAT34-CSP16</w:t>
            </w:r>
          </w:p>
        </w:tc>
        <w:tc>
          <w:tcPr>
            <w:tcW w:type="dxa" w:w="2357"/>
          </w:tcPr>
          <w:p>
            <w:r>
              <w:t>Caratteri fondamentali delle arti e dell’architettura in Italia e in Europa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ITAT34-CSP17</w:t>
            </w:r>
          </w:p>
        </w:tc>
        <w:tc>
          <w:tcPr>
            <w:tcW w:type="dxa" w:w="2357"/>
          </w:tcPr>
          <w:p>
            <w:r>
              <w:t>Rapporti tra letteratura ed altre espressioni culturali ed artistiche.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ITAT34-ABP01</w:t>
            </w:r>
          </w:p>
        </w:tc>
        <w:tc>
          <w:tcPr>
            <w:tcW w:type="dxa" w:w="2357"/>
          </w:tcPr>
          <w:p>
            <w:r>
              <w:t>Riconoscere le linee di sviluppo storico-culturale della lingua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ITAT34-ABP02</w:t>
            </w:r>
          </w:p>
        </w:tc>
        <w:tc>
          <w:tcPr>
            <w:tcW w:type="dxa" w:w="2357"/>
          </w:tcPr>
          <w:p>
            <w:r>
              <w:t>Riconoscere i caratteri stilistici e strutturali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ITAT34-ABP03</w:t>
            </w:r>
          </w:p>
        </w:tc>
        <w:tc>
          <w:tcPr>
            <w:tcW w:type="dxa" w:w="2357"/>
          </w:tcPr>
          <w:p>
            <w:r>
              <w:t>Utilizzare registri comunicativi adeguati ai diversi ambiti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ITAT34-ABP04</w:t>
            </w:r>
          </w:p>
        </w:tc>
        <w:tc>
          <w:tcPr>
            <w:tcW w:type="dxa" w:w="2357"/>
          </w:tcPr>
          <w:p>
            <w:r>
              <w:t>Consultare dizionari e altre fonti informative per l’approfondimento e la produzione linguistica.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ITAT34-ABP05</w:t>
            </w:r>
          </w:p>
        </w:tc>
        <w:tc>
          <w:tcPr>
            <w:tcW w:type="dxa" w:w="2357"/>
          </w:tcPr>
          <w:p>
            <w:r>
              <w:t>Sostenere conversazioni e colloqui su tematiche predefinite anche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ITAT34-ABP06</w:t>
            </w:r>
          </w:p>
        </w:tc>
        <w:tc>
          <w:tcPr>
            <w:tcW w:type="dxa" w:w="2357"/>
          </w:tcPr>
          <w:p>
            <w:r>
              <w:t>Raccogliere, selezionare ed utilizzare informazioni utili all’attivita' di ricerca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ITAT34-ABP07</w:t>
            </w:r>
          </w:p>
        </w:tc>
        <w:tc>
          <w:tcPr>
            <w:tcW w:type="dxa" w:w="2357"/>
          </w:tcPr>
          <w:p>
            <w:r>
              <w:t>Produrre testi scritti di diversa tipologia e complessita'.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ITAT34-ABP08</w:t>
            </w:r>
          </w:p>
        </w:tc>
        <w:tc>
          <w:tcPr>
            <w:tcW w:type="dxa" w:w="2357"/>
          </w:tcPr>
          <w:p>
            <w:r>
              <w:t>Ideare e realizzare testi multimediali su tematiche culturali, di studio 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ITAT34-ABP09</w:t>
            </w:r>
          </w:p>
        </w:tc>
        <w:tc>
          <w:tcPr>
            <w:tcW w:type="dxa" w:w="2357"/>
          </w:tcPr>
          <w:p>
            <w:r>
              <w:t>Riconoscere e identificare periodi e linee di sviluppo della cultura letteraria ed artistica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ITAT34-ABP10</w:t>
            </w:r>
          </w:p>
        </w:tc>
        <w:tc>
          <w:tcPr>
            <w:tcW w:type="dxa" w:w="2357"/>
          </w:tcPr>
          <w:p>
            <w:r>
              <w:t>Identificare gli autori e le opere fondamentali del patrimonio culturale italiano ed internazionale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ITAT34-ABP11</w:t>
            </w:r>
          </w:p>
        </w:tc>
        <w:tc>
          <w:tcPr>
            <w:tcW w:type="dxa" w:w="2357"/>
          </w:tcPr>
          <w:p>
            <w:r>
              <w:t>Riconoscere i tratti peculiari o comuni alle diverse culture dei popoli europei nella produzione letteraria, artistica, scientifica e tecnologica contemporanea.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ITAT34-ABP12</w:t>
            </w:r>
          </w:p>
        </w:tc>
        <w:tc>
          <w:tcPr>
            <w:tcW w:type="dxa" w:w="2357"/>
          </w:tcPr>
          <w:p>
            <w:r>
              <w:t>Individuare i caratteri specifici di un testo letterario, scientifico, tecnico, storico, critico ed artistico.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ITAT34-ABP13</w:t>
            </w:r>
          </w:p>
        </w:tc>
        <w:tc>
          <w:tcPr>
            <w:tcW w:type="dxa" w:w="2357"/>
          </w:tcPr>
          <w:p>
            <w:r>
              <w:t>Contestualizzare testi e opere letterarie, artistiche e scientifiche di differenti epoche e realta' territoriali in rapporto alla tradizione culturale italiana e di altri popoli.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ITAT34-ABP14</w:t>
            </w:r>
          </w:p>
        </w:tc>
        <w:tc>
          <w:tcPr>
            <w:tcW w:type="dxa" w:w="2357"/>
          </w:tcPr>
          <w:p>
            <w:r>
              <w:t>Formulare un motivato giudizio critico su un testo letterario anche mettendolo in relazione alle esperienze personali.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ITAT34-ABP15</w:t>
            </w:r>
          </w:p>
        </w:tc>
        <w:tc>
          <w:tcPr>
            <w:tcW w:type="dxa" w:w="2357"/>
          </w:tcPr>
          <w:p>
            <w:r>
              <w:t>Utilizzare le tecnologie digitali per la presentazione di un progetto o di un prodotto.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ITAT34-ABP16</w:t>
            </w:r>
          </w:p>
        </w:tc>
        <w:tc>
          <w:tcPr>
            <w:tcW w:type="dxa" w:w="2357"/>
          </w:tcPr>
          <w:p>
            <w:r>
              <w:t>Analizzare il patrimonio artistico presente nei monumenti, siti archeologici, istituti culturali, musei significativi in particolare del proprio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ITAT345CTP01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ITAT345CTP02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ITAT345CTP03</w:t>
            </w:r>
          </w:p>
        </w:tc>
        <w:tc>
          <w:tcPr>
            <w:tcW w:type="dxa" w:w="2357"/>
          </w:tcPr>
          <w:p>
            <w:r>
              <w:t>utilizzare gli strumenti culturali e metodologici per porsi con atteggiamento razionale, critico e responsabile di fronte alla realta', ai suoi fenomeni, ai suoi problemi, anche ai fini dell’apprendimento permanente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ITAT34-CSP01</w:t>
            </w:r>
          </w:p>
        </w:tc>
        <w:tc>
          <w:tcPr>
            <w:tcW w:type="dxa" w:w="2357"/>
          </w:tcPr>
          <w:p>
            <w:r>
              <w:t>Radici storiche ed evoluzione della lingua italiana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ITAT34-CSP02</w:t>
            </w:r>
          </w:p>
        </w:tc>
        <w:tc>
          <w:tcPr>
            <w:tcW w:type="dxa" w:w="2357"/>
          </w:tcPr>
          <w:p>
            <w:r>
              <w:t>Rapporto tra lingua e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ITAT34-CSP03</w:t>
            </w:r>
          </w:p>
        </w:tc>
        <w:tc>
          <w:tcPr>
            <w:tcW w:type="dxa" w:w="2357"/>
          </w:tcPr>
          <w:p>
            <w:r>
              <w:t>Lingua letteraria e linguaggi della scienza e della tecnologia.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ITAT34-CSP04</w:t>
            </w:r>
          </w:p>
        </w:tc>
        <w:tc>
          <w:tcPr>
            <w:tcW w:type="dxa" w:w="2357"/>
          </w:tcPr>
          <w:p>
            <w:r>
              <w:t>Fonti dell’informazione e della documentazione.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ITAT34-CSP05</w:t>
            </w:r>
          </w:p>
        </w:tc>
        <w:tc>
          <w:tcPr>
            <w:tcW w:type="dxa" w:w="2357"/>
          </w:tcPr>
          <w:p>
            <w:r>
              <w:t>Tecniche della comunicazione.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ITAT34-CSP06</w:t>
            </w:r>
          </w:p>
        </w:tc>
        <w:tc>
          <w:tcPr>
            <w:tcW w:type="dxa" w:w="2357"/>
          </w:tcPr>
          <w:p>
            <w:r>
              <w:t>Caratteristiche e struttura di testi scritti e repertori di testi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ITAT34-CSP07</w:t>
            </w:r>
          </w:p>
        </w:tc>
        <w:tc>
          <w:tcPr>
            <w:tcW w:type="dxa" w:w="2357"/>
          </w:tcPr>
          <w:p>
            <w:r>
              <w:t>Criteri per la redazione di un rapporto e di una relazione.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ITAT34-CSP08</w:t>
            </w:r>
          </w:p>
        </w:tc>
        <w:tc>
          <w:tcPr>
            <w:tcW w:type="dxa" w:w="2357"/>
          </w:tcPr>
          <w:p>
            <w:r>
              <w:t>Caratteri comunicativi di un testo multimediale.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ITAT34-CSP09</w:t>
            </w:r>
          </w:p>
        </w:tc>
        <w:tc>
          <w:tcPr>
            <w:tcW w:type="dxa" w:w="2357"/>
          </w:tcPr>
          <w:p>
            <w:r>
              <w:t>Linee di evoluzione della cultura e del sistema letterario italiano dalle origini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ITAT34-CSP10</w:t>
            </w:r>
          </w:p>
        </w:tc>
        <w:tc>
          <w:tcPr>
            <w:tcW w:type="dxa" w:w="2357"/>
          </w:tcPr>
          <w:p>
            <w:r>
              <w:t>Testi ed autori fondamentali che caratterizzano l’identita' culturale nazionale italiana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ITAT34-CSP11</w:t>
            </w:r>
          </w:p>
        </w:tc>
        <w:tc>
          <w:tcPr>
            <w:tcW w:type="dxa" w:w="2357"/>
          </w:tcPr>
          <w:p>
            <w:r>
              <w:t>Significative opere letterarie, artistiche e scientifiche anche di autori internazionali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ITAT34-CSP12</w:t>
            </w:r>
          </w:p>
        </w:tc>
        <w:tc>
          <w:tcPr>
            <w:tcW w:type="dxa" w:w="2357"/>
          </w:tcPr>
          <w:p>
            <w:r>
              <w:t>Elementi di identita' e di diversita' tra la cultura italiana e le culture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ITAT34-CSP13</w:t>
            </w:r>
          </w:p>
        </w:tc>
        <w:tc>
          <w:tcPr>
            <w:tcW w:type="dxa" w:w="2357"/>
          </w:tcPr>
          <w:p>
            <w:r>
              <w:t>Fonti di documentazione letteraria; siti web dedicati alla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ITAT34-CSP14</w:t>
            </w:r>
          </w:p>
        </w:tc>
        <w:tc>
          <w:tcPr>
            <w:tcW w:type="dxa" w:w="2357"/>
          </w:tcPr>
          <w:p>
            <w:r>
              <w:t>Tecniche di ricerca, catalogazione e produzione multimediale di testi e documenti letterari.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ITAT34-CSP16</w:t>
            </w:r>
          </w:p>
        </w:tc>
        <w:tc>
          <w:tcPr>
            <w:tcW w:type="dxa" w:w="2357"/>
          </w:tcPr>
          <w:p>
            <w:r>
              <w:t>Caratteri fondamentali delle arti e dell’architettura in Italia e in Europa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ITAT34-CSP17</w:t>
            </w:r>
          </w:p>
        </w:tc>
        <w:tc>
          <w:tcPr>
            <w:tcW w:type="dxa" w:w="2357"/>
          </w:tcPr>
          <w:p>
            <w:r>
              <w:t>Rapporti tra letteratura ed altre espressioni culturali ed artistiche.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ITAT34-ABP01</w:t>
            </w:r>
          </w:p>
        </w:tc>
        <w:tc>
          <w:tcPr>
            <w:tcW w:type="dxa" w:w="2357"/>
          </w:tcPr>
          <w:p>
            <w:r>
              <w:t>Riconoscere le linee di sviluppo storico-culturale della lingua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ITAT34-ABP02</w:t>
            </w:r>
          </w:p>
        </w:tc>
        <w:tc>
          <w:tcPr>
            <w:tcW w:type="dxa" w:w="2357"/>
          </w:tcPr>
          <w:p>
            <w:r>
              <w:t>Riconoscere i caratteri stilistici e strutturali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ITAT34-ABP03</w:t>
            </w:r>
          </w:p>
        </w:tc>
        <w:tc>
          <w:tcPr>
            <w:tcW w:type="dxa" w:w="2357"/>
          </w:tcPr>
          <w:p>
            <w:r>
              <w:t>Utilizzare registri comunicativi adeguati ai diversi ambiti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ITAT34-ABP04</w:t>
            </w:r>
          </w:p>
        </w:tc>
        <w:tc>
          <w:tcPr>
            <w:tcW w:type="dxa" w:w="2357"/>
          </w:tcPr>
          <w:p>
            <w:r>
              <w:t>Consultare dizionari e altre fonti informative per l’approfondimento e la produzione linguistica.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ITAT34-ABP05</w:t>
            </w:r>
          </w:p>
        </w:tc>
        <w:tc>
          <w:tcPr>
            <w:tcW w:type="dxa" w:w="2357"/>
          </w:tcPr>
          <w:p>
            <w:r>
              <w:t>Sostenere conversazioni e colloqui su tematiche predefinite anche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ITAT34-ABP06</w:t>
            </w:r>
          </w:p>
        </w:tc>
        <w:tc>
          <w:tcPr>
            <w:tcW w:type="dxa" w:w="2357"/>
          </w:tcPr>
          <w:p>
            <w:r>
              <w:t>Raccogliere, selezionare ed utilizzare informazioni utili all’attivita' di ricerca di testi letterari, artistici, scientifici e tecnologici.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ITAT34-ABP07</w:t>
            </w:r>
          </w:p>
        </w:tc>
        <w:tc>
          <w:tcPr>
            <w:tcW w:type="dxa" w:w="2357"/>
          </w:tcPr>
          <w:p>
            <w:r>
              <w:t>Produrre testi scritti di diversa tipologia e complessita'.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ITAT34-ABP08</w:t>
            </w:r>
          </w:p>
        </w:tc>
        <w:tc>
          <w:tcPr>
            <w:tcW w:type="dxa" w:w="2357"/>
          </w:tcPr>
          <w:p>
            <w:r>
              <w:t>Ideare e realizzare testi multimediali su tematiche culturali, di studio e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ITAT34-ABP09</w:t>
            </w:r>
          </w:p>
        </w:tc>
        <w:tc>
          <w:tcPr>
            <w:tcW w:type="dxa" w:w="2357"/>
          </w:tcPr>
          <w:p>
            <w:r>
              <w:t>Riconoscere e identificare periodi e linee di sviluppo della cultura letteraria ed artistica italiana.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ITAT34-ABP10</w:t>
            </w:r>
          </w:p>
        </w:tc>
        <w:tc>
          <w:tcPr>
            <w:tcW w:type="dxa" w:w="2357"/>
          </w:tcPr>
          <w:p>
            <w:r>
              <w:t>Identificare gli autori e le opere fondamentali del patrimonio culturale italiano ed internazionale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ITAT34-ABP11</w:t>
            </w:r>
          </w:p>
        </w:tc>
        <w:tc>
          <w:tcPr>
            <w:tcW w:type="dxa" w:w="2357"/>
          </w:tcPr>
          <w:p>
            <w:r>
              <w:t>Riconoscere i tratti peculiari o comuni alle diverse culture dei popoli europei nella produzione letteraria, artistica, scientifica e tecnologica contemporanea.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ITAT34-ABP12</w:t>
            </w:r>
          </w:p>
        </w:tc>
        <w:tc>
          <w:tcPr>
            <w:tcW w:type="dxa" w:w="2357"/>
          </w:tcPr>
          <w:p>
            <w:r>
              <w:t>Individuare i caratteri specifici di un testo letterario, scientifico, tecnico, storico, critico ed artistico.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ITAT34-ABP13</w:t>
            </w:r>
          </w:p>
        </w:tc>
        <w:tc>
          <w:tcPr>
            <w:tcW w:type="dxa" w:w="2357"/>
          </w:tcPr>
          <w:p>
            <w:r>
              <w:t>Contestualizzare testi e opere letterarie, artistiche e scientifiche di differenti epoche e realta' territoriali in rapporto alla tradizione culturale italiana e di altri popoli.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ITAT34-ABP14</w:t>
            </w:r>
          </w:p>
        </w:tc>
        <w:tc>
          <w:tcPr>
            <w:tcW w:type="dxa" w:w="2357"/>
          </w:tcPr>
          <w:p>
            <w:r>
              <w:t>Formulare un motivato giudizio critico su un testo letterario anche mettendolo in relazione alle esperienze personali.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ITAT34-ABP15</w:t>
            </w:r>
          </w:p>
        </w:tc>
        <w:tc>
          <w:tcPr>
            <w:tcW w:type="dxa" w:w="2357"/>
          </w:tcPr>
          <w:p>
            <w:r>
              <w:t>Utilizzare le tecnologie digitali per la presentazione di un progetto o di un prodotto.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ITAT34-ABP16</w:t>
            </w:r>
          </w:p>
        </w:tc>
        <w:tc>
          <w:tcPr>
            <w:tcW w:type="dxa" w:w="2357"/>
          </w:tcPr>
          <w:p>
            <w:r>
              <w:t>Analizzare il patrimonio artistico presente nei monumenti, siti archeologici, istituti culturali, musei significativi in particolare del proprio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ITAT345CTP01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ITAT345CTP02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ITAT345CTP03</w:t>
            </w:r>
          </w:p>
        </w:tc>
        <w:tc>
          <w:tcPr>
            <w:tcW w:type="dxa" w:w="2357"/>
          </w:tcPr>
          <w:p>
            <w:r>
              <w:t>utilizzare gli strumenti culturali e metodologici per porsi con atteggiamento razionale, critico e responsabile di fronte alla realta', ai suoi fenomeni, ai suoi problemi, anche ai fini dell’apprendimento permanente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ITAT34-CSP01</w:t>
            </w:r>
          </w:p>
        </w:tc>
        <w:tc>
          <w:tcPr>
            <w:tcW w:type="dxa" w:w="2357"/>
          </w:tcPr>
          <w:p>
            <w:r>
              <w:t>Radici storiche ed evoluzione della lingua italiana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ITAT34-CSP02</w:t>
            </w:r>
          </w:p>
        </w:tc>
        <w:tc>
          <w:tcPr>
            <w:tcW w:type="dxa" w:w="2357"/>
          </w:tcPr>
          <w:p>
            <w:r>
              <w:t>Rapporto tra lingua e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ITAT34-CSP03</w:t>
            </w:r>
          </w:p>
        </w:tc>
        <w:tc>
          <w:tcPr>
            <w:tcW w:type="dxa" w:w="2357"/>
          </w:tcPr>
          <w:p>
            <w:r>
              <w:t>Lingua letteraria e linguaggi della scienza e della tecnologia.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ITAT34-CSP04</w:t>
            </w:r>
          </w:p>
        </w:tc>
        <w:tc>
          <w:tcPr>
            <w:tcW w:type="dxa" w:w="2357"/>
          </w:tcPr>
          <w:p>
            <w:r>
              <w:t>Fonti dell’informazione e della documentazione.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ITAT34-CSP05</w:t>
            </w:r>
          </w:p>
        </w:tc>
        <w:tc>
          <w:tcPr>
            <w:tcW w:type="dxa" w:w="2357"/>
          </w:tcPr>
          <w:p>
            <w:r>
              <w:t>Tecniche della comunicazione.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ITAT34-CSP06</w:t>
            </w:r>
          </w:p>
        </w:tc>
        <w:tc>
          <w:tcPr>
            <w:tcW w:type="dxa" w:w="2357"/>
          </w:tcPr>
          <w:p>
            <w:r>
              <w:t>Caratteristiche e struttura di testi scritti e repertori di testi specialistici.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ITAT34-CSP07</w:t>
            </w:r>
          </w:p>
        </w:tc>
        <w:tc>
          <w:tcPr>
            <w:tcW w:type="dxa" w:w="2357"/>
          </w:tcPr>
          <w:p>
            <w:r>
              <w:t>Criteri per la redazione di un rapporto e di una relazione.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ITAT34-CSP08</w:t>
            </w:r>
          </w:p>
        </w:tc>
        <w:tc>
          <w:tcPr>
            <w:tcW w:type="dxa" w:w="2357"/>
          </w:tcPr>
          <w:p>
            <w:r>
              <w:t>Caratteri comunicativi di un testo multimediale.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ITAT34-CSP09</w:t>
            </w:r>
          </w:p>
        </w:tc>
        <w:tc>
          <w:tcPr>
            <w:tcW w:type="dxa" w:w="2357"/>
          </w:tcPr>
          <w:p>
            <w:r>
              <w:t>Linee di evoluzione della cultura e del sistema letterario italiano dalle origini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ITAT34-CSP10</w:t>
            </w:r>
          </w:p>
        </w:tc>
        <w:tc>
          <w:tcPr>
            <w:tcW w:type="dxa" w:w="2357"/>
          </w:tcPr>
          <w:p>
            <w:r>
              <w:t>Testi ed autori fondamentali che caratterizzano l’identita' culturale nazionale italiana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ITAT34-CSP11</w:t>
            </w:r>
          </w:p>
        </w:tc>
        <w:tc>
          <w:tcPr>
            <w:tcW w:type="dxa" w:w="2357"/>
          </w:tcPr>
          <w:p>
            <w:r>
              <w:t>Significative opere letterarie, artistiche e scientifiche anche di autori internazionali nelle varie epoche.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ITAT34-CSP12</w:t>
            </w:r>
          </w:p>
        </w:tc>
        <w:tc>
          <w:tcPr>
            <w:tcW w:type="dxa" w:w="2357"/>
          </w:tcPr>
          <w:p>
            <w:r>
              <w:t>Elementi di identita' e di diversita' tra la cultura italiana e le culture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ITAT34-CSP13</w:t>
            </w:r>
          </w:p>
        </w:tc>
        <w:tc>
          <w:tcPr>
            <w:tcW w:type="dxa" w:w="2357"/>
          </w:tcPr>
          <w:p>
            <w:r>
              <w:t>Fonti di documentazione letteraria; siti web dedicati alla letteratura.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ITAT34-CSP14</w:t>
            </w:r>
          </w:p>
        </w:tc>
        <w:tc>
          <w:tcPr>
            <w:tcW w:type="dxa" w:w="2357"/>
          </w:tcPr>
          <w:p>
            <w:r>
              <w:t>Tecniche di ricerca, catalogazione e produzione multimediale di testi e documenti letterari.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ITAT34-CSP16</w:t>
            </w:r>
          </w:p>
        </w:tc>
        <w:tc>
          <w:tcPr>
            <w:tcW w:type="dxa" w:w="2357"/>
          </w:tcPr>
          <w:p>
            <w:r>
              <w:t>Caratteri fondamentali delle arti e dell’architettura in Italia e in Europa dal Medioevo all’Unita' nazionale.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ITAT34-CSP17</w:t>
            </w:r>
          </w:p>
        </w:tc>
        <w:tc>
          <w:tcPr>
            <w:tcW w:type="dxa" w:w="2357"/>
          </w:tcPr>
          <w:p>
            <w:r>
              <w:t>Rapporti tra letteratura ed altre espressioni culturali ed artistiche.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ITAT005ABP17</w:t>
            </w:r>
          </w:p>
        </w:tc>
        <w:tc>
          <w:tcPr>
            <w:tcW w:type="dxa" w:w="2357"/>
          </w:tcPr>
          <w:p>
            <w:r>
              <w:t>Identificare momenti e fasi evolutive della lingua italiana con particolare riferimento al Novecento.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ITAT005ABP18</w:t>
            </w:r>
          </w:p>
        </w:tc>
        <w:tc>
          <w:tcPr>
            <w:tcW w:type="dxa" w:w="2357"/>
          </w:tcPr>
          <w:p>
            <w:r>
              <w:t>Individuare aspetti linguistici, stilistici e culturali dei / nei testi letterari piu' rappresentativi.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ITAT005ABP19</w:t>
            </w:r>
          </w:p>
        </w:tc>
        <w:tc>
          <w:tcPr>
            <w:tcW w:type="dxa" w:w="2357"/>
          </w:tcPr>
          <w:p>
            <w:r>
              <w:t>Individuare le correlazioni tra le innovazioni scientifiche e tecnologiche e le trasformazioni linguistiche.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ITAT005ABP20</w:t>
            </w:r>
          </w:p>
        </w:tc>
        <w:tc>
          <w:tcPr>
            <w:tcW w:type="dxa" w:w="2357"/>
          </w:tcPr>
          <w:p>
            <w:r>
              <w:t>Produrre relazioni, sintesi, commenti ed altri testi di ambito professionale con linguaggio specifico.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ITAT005ABP21</w:t>
            </w:r>
          </w:p>
        </w:tc>
        <w:tc>
          <w:tcPr>
            <w:tcW w:type="dxa" w:w="2357"/>
          </w:tcPr>
          <w:p>
            <w:r>
              <w:t>Utilizzare termini tecnici e scientifici anche in lingue diverse dall’italiano.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ITAT005ABP22</w:t>
            </w:r>
          </w:p>
        </w:tc>
        <w:tc>
          <w:tcPr>
            <w:tcW w:type="dxa" w:w="2357"/>
          </w:tcPr>
          <w:p>
            <w:r>
              <w:t>Interagire con interlocutori esperti del settore di riferimento anche per negoziare in contesti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ITAT005ABP23</w:t>
            </w:r>
          </w:p>
        </w:tc>
        <w:tc>
          <w:tcPr>
            <w:tcW w:type="dxa" w:w="2357"/>
          </w:tcPr>
          <w:p>
            <w:r>
              <w:t>Scegliere la forma multimediale piu' adatta alla comunicazione nel settore professionale di riferimento in relazione agli interlocutori e agli scopi.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ITAT005ABP24</w:t>
            </w:r>
          </w:p>
        </w:tc>
        <w:tc>
          <w:tcPr>
            <w:tcW w:type="dxa" w:w="2357"/>
          </w:tcPr>
          <w:p>
            <w:r>
              <w:t>Elaborare il proprio curriculum vitae in formato europeo.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ITAT005ABP25</w:t>
            </w:r>
          </w:p>
        </w:tc>
        <w:tc>
          <w:tcPr>
            <w:tcW w:type="dxa" w:w="2357"/>
          </w:tcPr>
          <w:p>
            <w:r>
              <w:t>Contestualizzare l’evoluzione della civilta' artistica e letteraria italiana dall’Unita' d’Italia ad oggi in rapporto ai principali processi sociali, culturali, politici e scientifici di riferimento.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ITAT005ABP26</w:t>
            </w:r>
          </w:p>
        </w:tc>
        <w:tc>
          <w:tcPr>
            <w:tcW w:type="dxa" w:w="2357"/>
          </w:tcPr>
          <w:p>
            <w:r>
              <w:t>Identificare e analizzare temi, argomenti e idee sviluppate dai principali autori della letteratura italiana e di altre letterature.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ITAT005ABP27</w:t>
            </w:r>
          </w:p>
        </w:tc>
        <w:tc>
          <w:tcPr>
            <w:tcW w:type="dxa" w:w="2357"/>
          </w:tcPr>
          <w:p>
            <w:r>
              <w:t>Cogliere, in prospettiva interculturale, gli elementi di identita' e di diversita' tra la cultura italiana e le culture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ITAT005ABP28</w:t>
            </w:r>
          </w:p>
        </w:tc>
        <w:tc>
          <w:tcPr>
            <w:tcW w:type="dxa" w:w="2357"/>
          </w:tcPr>
          <w:p>
            <w:r>
              <w:t>Collegare i testi letterari con altri ambiti disciplinari.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ITAT005ABP29</w:t>
            </w:r>
          </w:p>
        </w:tc>
        <w:tc>
          <w:tcPr>
            <w:tcW w:type="dxa" w:w="2357"/>
          </w:tcPr>
          <w:p>
            <w:r>
              <w:t>Interpretare testi letterari con opportuni metodi e strumenti d’analisi al fine di formulare un motivato giudizio critico.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ITAT005ABP30</w:t>
            </w:r>
          </w:p>
        </w:tc>
        <w:tc>
          <w:tcPr>
            <w:tcW w:type="dxa" w:w="2357"/>
          </w:tcPr>
          <w:p>
            <w:r>
              <w:t>Leggere ed interpretare un’opera d’arte visiva e cinematografica con riferimento all’ultimo secolo.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ITAT005ABP31</w:t>
            </w:r>
          </w:p>
        </w:tc>
        <w:tc>
          <w:tcPr>
            <w:tcW w:type="dxa" w:w="2357"/>
          </w:tcPr>
          <w:p>
            <w:r>
              <w:t>Identificare e contestualizzare le problematiche connesse alla conservazione e tutela dei beni culturali del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ITAT345CTP01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ITAT345CTP02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ITAT345CTP03</w:t>
            </w:r>
          </w:p>
        </w:tc>
        <w:tc>
          <w:tcPr>
            <w:tcW w:type="dxa" w:w="2357"/>
          </w:tcPr>
          <w:p>
            <w:r>
              <w:t>utilizzare gli strumenti culturali e metodologici per porsi con atteggiamento razionale, critico e responsabile di fronte alla realta', ai suoi fenomeni, ai suoi problemi, anche ai fini dell’apprendimento permanente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ITAT005CSP18</w:t>
            </w:r>
          </w:p>
        </w:tc>
        <w:tc>
          <w:tcPr>
            <w:tcW w:type="dxa" w:w="2357"/>
          </w:tcPr>
          <w:p>
            <w:r>
              <w:t>Processo storico e tendenze evolutive della lingua italiana dall’Unita' nazionale ad oggi.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ITAT005CSP19</w:t>
            </w:r>
          </w:p>
        </w:tc>
        <w:tc>
          <w:tcPr>
            <w:tcW w:type="dxa" w:w="2357"/>
          </w:tcPr>
          <w:p>
            <w:r>
              <w:t>Caratteristiche dei linguaggi specialistici e del lessico tecnico- scientifico.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ITAT005CSP20</w:t>
            </w:r>
          </w:p>
        </w:tc>
        <w:tc>
          <w:tcPr>
            <w:tcW w:type="dxa" w:w="2357"/>
          </w:tcPr>
          <w:p>
            <w:r>
              <w:t>Strumenti e metodi di documentazione per approfondimenti letterari e tecnici.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ITAT005CSP21</w:t>
            </w:r>
          </w:p>
        </w:tc>
        <w:tc>
          <w:tcPr>
            <w:tcW w:type="dxa" w:w="2357"/>
          </w:tcPr>
          <w:p>
            <w:r>
              <w:t>Tecniche compositive per diverse tipologie di produzione scritta.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ITAT005CSP22</w:t>
            </w:r>
          </w:p>
        </w:tc>
        <w:tc>
          <w:tcPr>
            <w:tcW w:type="dxa" w:w="2357"/>
          </w:tcPr>
          <w:p>
            <w:r>
              <w:t>Repertori dei termini tecnici e scientifici relativi al settore d’indirizzo anche in lingua straniera.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ITAT005CSP23</w:t>
            </w:r>
          </w:p>
        </w:tc>
        <w:tc>
          <w:tcPr>
            <w:tcW w:type="dxa" w:w="2357"/>
          </w:tcPr>
          <w:p>
            <w:r>
              <w:t>Software “dedicatiâ€� per la comunicazione professionale.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ITAT005CSP24</w:t>
            </w:r>
          </w:p>
        </w:tc>
        <w:tc>
          <w:tcPr>
            <w:tcW w:type="dxa" w:w="2357"/>
          </w:tcPr>
          <w:p>
            <w:r>
              <w:t>Social network e new media come fenomeno comunicativo.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ITAT005CSP25</w:t>
            </w:r>
          </w:p>
        </w:tc>
        <w:tc>
          <w:tcPr>
            <w:tcW w:type="dxa" w:w="2357"/>
          </w:tcPr>
          <w:p>
            <w:r>
              <w:t>Struttura di un curriculum vitae e modalita' di compilazione del CV europeo.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ITAT005CSP26</w:t>
            </w:r>
          </w:p>
        </w:tc>
        <w:tc>
          <w:tcPr>
            <w:tcW w:type="dxa" w:w="2357"/>
          </w:tcPr>
          <w:p>
            <w:r>
              <w:t>Elementi e principali movimenti culturali della tradizione letteraria dall’Unita' d’Italia ad oggi con riferimenti alle letterature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ITAT005CSP27</w:t>
            </w:r>
          </w:p>
        </w:tc>
        <w:tc>
          <w:tcPr>
            <w:tcW w:type="dxa" w:w="2357"/>
          </w:tcPr>
          <w:p>
            <w:r>
              <w:t>Autori e testi significativi della tradizione culturale italiana e di altri popoli.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ITAT005CSP28</w:t>
            </w:r>
          </w:p>
        </w:tc>
        <w:tc>
          <w:tcPr>
            <w:tcW w:type="dxa" w:w="2357"/>
          </w:tcPr>
          <w:p>
            <w:r>
              <w:t>Modalita' di integrazione delle diverse forme di espressione artistica e letteraria.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ITAT005CSP29</w:t>
            </w:r>
          </w:p>
        </w:tc>
        <w:tc>
          <w:tcPr>
            <w:tcW w:type="dxa" w:w="2357"/>
          </w:tcPr>
          <w:p>
            <w:r>
              <w:t>Metodi e strumenti per l’analisi e l’interpretazione dei testi letterari.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ITAT005CSP30</w:t>
            </w:r>
          </w:p>
        </w:tc>
        <w:tc>
          <w:tcPr>
            <w:tcW w:type="dxa" w:w="2357"/>
          </w:tcPr>
          <w:p>
            <w:r>
              <w:t>Arti visive nella cultura del Novecento. Criteri per la lettura di un’opera d’arte.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ITAT005CSP31</w:t>
            </w:r>
          </w:p>
        </w:tc>
        <w:tc>
          <w:tcPr>
            <w:tcW w:type="dxa" w:w="2357"/>
          </w:tcPr>
          <w:p>
            <w:r>
              <w:t>Beni artistici ed istituzioni culturali del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ITAT005ABP17</w:t>
            </w:r>
          </w:p>
        </w:tc>
        <w:tc>
          <w:tcPr>
            <w:tcW w:type="dxa" w:w="2357"/>
          </w:tcPr>
          <w:p>
            <w:r>
              <w:t>Identificare momenti e fasi evolutive della lingua italiana con particolare riferimento al Novecento.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ITAT005ABP18</w:t>
            </w:r>
          </w:p>
        </w:tc>
        <w:tc>
          <w:tcPr>
            <w:tcW w:type="dxa" w:w="2357"/>
          </w:tcPr>
          <w:p>
            <w:r>
              <w:t>Individuare aspetti linguistici, stilistici e culturali dei / nei testi letterari piu' rappresentativi.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ITAT005ABP19</w:t>
            </w:r>
          </w:p>
        </w:tc>
        <w:tc>
          <w:tcPr>
            <w:tcW w:type="dxa" w:w="2357"/>
          </w:tcPr>
          <w:p>
            <w:r>
              <w:t>Individuare le correlazioni tra le innovazioni scientifiche e tecnologiche e le trasformazioni linguistiche.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ITAT005ABP20</w:t>
            </w:r>
          </w:p>
        </w:tc>
        <w:tc>
          <w:tcPr>
            <w:tcW w:type="dxa" w:w="2357"/>
          </w:tcPr>
          <w:p>
            <w:r>
              <w:t>Produrre relazioni, sintesi, commenti ed altri testi di ambito professionale con linguaggio specifico.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ITAT005ABP21</w:t>
            </w:r>
          </w:p>
        </w:tc>
        <w:tc>
          <w:tcPr>
            <w:tcW w:type="dxa" w:w="2357"/>
          </w:tcPr>
          <w:p>
            <w:r>
              <w:t>Utilizzare termini tecnici e scientifici anche in lingue diverse dall’italiano.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ITAT005ABP22</w:t>
            </w:r>
          </w:p>
        </w:tc>
        <w:tc>
          <w:tcPr>
            <w:tcW w:type="dxa" w:w="2357"/>
          </w:tcPr>
          <w:p>
            <w:r>
              <w:t>Interagire con interlocutori esperti del settore di riferimento anche per negoziare in contesti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ITAT005ABP23</w:t>
            </w:r>
          </w:p>
        </w:tc>
        <w:tc>
          <w:tcPr>
            <w:tcW w:type="dxa" w:w="2357"/>
          </w:tcPr>
          <w:p>
            <w:r>
              <w:t>Scegliere la forma multimediale piu' adatta alla comunicazione nel settore professionale di riferimento in relazione agli interlocutori e agli scopi.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ITAT005ABP24</w:t>
            </w:r>
          </w:p>
        </w:tc>
        <w:tc>
          <w:tcPr>
            <w:tcW w:type="dxa" w:w="2357"/>
          </w:tcPr>
          <w:p>
            <w:r>
              <w:t>Elaborare il proprio curriculum vitae in formato europeo.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ITAT005ABP25</w:t>
            </w:r>
          </w:p>
        </w:tc>
        <w:tc>
          <w:tcPr>
            <w:tcW w:type="dxa" w:w="2357"/>
          </w:tcPr>
          <w:p>
            <w:r>
              <w:t>Contestualizzare l’evoluzione della civilta' artistica e letteraria italiana dall’Unita' d’Italia ad oggi in rapporto ai principali processi sociali, culturali, politici e scientifici di riferimento.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ITAT005ABP26</w:t>
            </w:r>
          </w:p>
        </w:tc>
        <w:tc>
          <w:tcPr>
            <w:tcW w:type="dxa" w:w="2357"/>
          </w:tcPr>
          <w:p>
            <w:r>
              <w:t>Identificare e analizzare temi, argomenti e idee sviluppate dai principali autori della letteratura italiana e di altre letterature.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ITAT005ABP27</w:t>
            </w:r>
          </w:p>
        </w:tc>
        <w:tc>
          <w:tcPr>
            <w:tcW w:type="dxa" w:w="2357"/>
          </w:tcPr>
          <w:p>
            <w:r>
              <w:t>Cogliere, in prospettiva interculturale, gli elementi di identita' e di diversita' tra la cultura italiana e le culture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ITAT005ABP28</w:t>
            </w:r>
          </w:p>
        </w:tc>
        <w:tc>
          <w:tcPr>
            <w:tcW w:type="dxa" w:w="2357"/>
          </w:tcPr>
          <w:p>
            <w:r>
              <w:t>Collegare i testi letterari con altri ambiti disciplinari.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ITAT005ABP29</w:t>
            </w:r>
          </w:p>
        </w:tc>
        <w:tc>
          <w:tcPr>
            <w:tcW w:type="dxa" w:w="2357"/>
          </w:tcPr>
          <w:p>
            <w:r>
              <w:t>Interpretare testi letterari con opportuni metodi e strumenti d’analisi al fine di formulare un motivato giudizio critico.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ITAT005ABP30</w:t>
            </w:r>
          </w:p>
        </w:tc>
        <w:tc>
          <w:tcPr>
            <w:tcW w:type="dxa" w:w="2357"/>
          </w:tcPr>
          <w:p>
            <w:r>
              <w:t>Leggere ed interpretare un’opera d’arte visiva e cinematografica con riferimento all’ultimo secolo.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ITAT005ABP31</w:t>
            </w:r>
          </w:p>
        </w:tc>
        <w:tc>
          <w:tcPr>
            <w:tcW w:type="dxa" w:w="2357"/>
          </w:tcPr>
          <w:p>
            <w:r>
              <w:t>Identificare e contestualizzare le problematiche connesse alla conservazione e tutela dei beni culturali del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ITAT345CTP01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ITAT345CTP02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ITAT345CTP03</w:t>
            </w:r>
          </w:p>
        </w:tc>
        <w:tc>
          <w:tcPr>
            <w:tcW w:type="dxa" w:w="2357"/>
          </w:tcPr>
          <w:p>
            <w:r>
              <w:t>utilizzare gli strumenti culturali e metodologici per porsi con atteggiamento razionale, critico e responsabile di fronte alla realta', ai suoi fenomeni, ai suoi problemi, anche ai fini dell’apprendimento permanente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ITAT005CSP18</w:t>
            </w:r>
          </w:p>
        </w:tc>
        <w:tc>
          <w:tcPr>
            <w:tcW w:type="dxa" w:w="2357"/>
          </w:tcPr>
          <w:p>
            <w:r>
              <w:t>Processo storico e tendenze evolutive della lingua italiana dall’Unita' nazionale ad oggi.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ITAT005CSP19</w:t>
            </w:r>
          </w:p>
        </w:tc>
        <w:tc>
          <w:tcPr>
            <w:tcW w:type="dxa" w:w="2357"/>
          </w:tcPr>
          <w:p>
            <w:r>
              <w:t>Caratteristiche dei linguaggi specialistici e del lessico tecnico- scientifico.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ITAT005CSP20</w:t>
            </w:r>
          </w:p>
        </w:tc>
        <w:tc>
          <w:tcPr>
            <w:tcW w:type="dxa" w:w="2357"/>
          </w:tcPr>
          <w:p>
            <w:r>
              <w:t>Strumenti e metodi di documentazione per approfondimenti letterari e tecnici.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ITAT005CSP21</w:t>
            </w:r>
          </w:p>
        </w:tc>
        <w:tc>
          <w:tcPr>
            <w:tcW w:type="dxa" w:w="2357"/>
          </w:tcPr>
          <w:p>
            <w:r>
              <w:t>Tecniche compositive per diverse tipologie di produzione scritta.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ITAT005CSP22</w:t>
            </w:r>
          </w:p>
        </w:tc>
        <w:tc>
          <w:tcPr>
            <w:tcW w:type="dxa" w:w="2357"/>
          </w:tcPr>
          <w:p>
            <w:r>
              <w:t>Repertori dei termini tecnici e scientifici relativi al settore d’indirizzo anche in lingua straniera.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ITAT005CSP23</w:t>
            </w:r>
          </w:p>
        </w:tc>
        <w:tc>
          <w:tcPr>
            <w:tcW w:type="dxa" w:w="2357"/>
          </w:tcPr>
          <w:p>
            <w:r>
              <w:t>Software “dedicatiâ€� per la comunicazione professionale.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ITAT005CSP24</w:t>
            </w:r>
          </w:p>
        </w:tc>
        <w:tc>
          <w:tcPr>
            <w:tcW w:type="dxa" w:w="2357"/>
          </w:tcPr>
          <w:p>
            <w:r>
              <w:t>Social network e new media come fenomeno comunicativo.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ITAT005CSP25</w:t>
            </w:r>
          </w:p>
        </w:tc>
        <w:tc>
          <w:tcPr>
            <w:tcW w:type="dxa" w:w="2357"/>
          </w:tcPr>
          <w:p>
            <w:r>
              <w:t>Struttura di un curriculum vitae e modalita' di compilazione del CV europeo.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ITAT005CSP26</w:t>
            </w:r>
          </w:p>
        </w:tc>
        <w:tc>
          <w:tcPr>
            <w:tcW w:type="dxa" w:w="2357"/>
          </w:tcPr>
          <w:p>
            <w:r>
              <w:t>Elementi e principali movimenti culturali della tradizione letteraria dall’Unita' d’Italia ad oggi con riferimenti alle letterature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ITAT005CSP27</w:t>
            </w:r>
          </w:p>
        </w:tc>
        <w:tc>
          <w:tcPr>
            <w:tcW w:type="dxa" w:w="2357"/>
          </w:tcPr>
          <w:p>
            <w:r>
              <w:t>Autori e testi significativi della tradizione culturale italiana e di altri popoli.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ITAT005CSP28</w:t>
            </w:r>
          </w:p>
        </w:tc>
        <w:tc>
          <w:tcPr>
            <w:tcW w:type="dxa" w:w="2357"/>
          </w:tcPr>
          <w:p>
            <w:r>
              <w:t>Modalita' di integrazione delle diverse forme di espressione artistica e letteraria.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ITAT005CSP29</w:t>
            </w:r>
          </w:p>
        </w:tc>
        <w:tc>
          <w:tcPr>
            <w:tcW w:type="dxa" w:w="2357"/>
          </w:tcPr>
          <w:p>
            <w:r>
              <w:t>Metodi e strumenti per l’analisi e l’interpretazione dei testi letterari.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ITAT005CSP30</w:t>
            </w:r>
          </w:p>
        </w:tc>
        <w:tc>
          <w:tcPr>
            <w:tcW w:type="dxa" w:w="2357"/>
          </w:tcPr>
          <w:p>
            <w:r>
              <w:t>Arti visive nella cultura del Novecento. Criteri per la lettura di un’opera d’arte.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ITAT005CSP31</w:t>
            </w:r>
          </w:p>
        </w:tc>
        <w:tc>
          <w:tcPr>
            <w:tcW w:type="dxa" w:w="2357"/>
          </w:tcPr>
          <w:p>
            <w:r>
              <w:t>Beni artistici ed istituzioni culturali del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ITAT005ABP17</w:t>
            </w:r>
          </w:p>
        </w:tc>
        <w:tc>
          <w:tcPr>
            <w:tcW w:type="dxa" w:w="2357"/>
          </w:tcPr>
          <w:p>
            <w:r>
              <w:t>Identificare momenti e fasi evolutive della lingua italiana con particolare riferimento al Novecento.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ITAT005ABP18</w:t>
            </w:r>
          </w:p>
        </w:tc>
        <w:tc>
          <w:tcPr>
            <w:tcW w:type="dxa" w:w="2357"/>
          </w:tcPr>
          <w:p>
            <w:r>
              <w:t>Individuare aspetti linguistici, stilistici e culturali dei / nei testi letterari piu' rappresentativi.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ITAT005ABP19</w:t>
            </w:r>
          </w:p>
        </w:tc>
        <w:tc>
          <w:tcPr>
            <w:tcW w:type="dxa" w:w="2357"/>
          </w:tcPr>
          <w:p>
            <w:r>
              <w:t>Individuare le correlazioni tra le innovazioni scientifiche e tecnologiche e le trasformazioni linguistiche.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ITAT005ABP20</w:t>
            </w:r>
          </w:p>
        </w:tc>
        <w:tc>
          <w:tcPr>
            <w:tcW w:type="dxa" w:w="2357"/>
          </w:tcPr>
          <w:p>
            <w:r>
              <w:t>Produrre relazioni, sintesi, commenti ed altri testi di ambito professionale con linguaggio specifico.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ITAT005ABP21</w:t>
            </w:r>
          </w:p>
        </w:tc>
        <w:tc>
          <w:tcPr>
            <w:tcW w:type="dxa" w:w="2357"/>
          </w:tcPr>
          <w:p>
            <w:r>
              <w:t>Utilizzare termini tecnici e scientifici anche in lingue diverse dall’italiano.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ITAT005ABP22</w:t>
            </w:r>
          </w:p>
        </w:tc>
        <w:tc>
          <w:tcPr>
            <w:tcW w:type="dxa" w:w="2357"/>
          </w:tcPr>
          <w:p>
            <w:r>
              <w:t>Interagire con interlocutori esperti del settore di riferimento anche per negoziare in contesti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ITAT005ABP23</w:t>
            </w:r>
          </w:p>
        </w:tc>
        <w:tc>
          <w:tcPr>
            <w:tcW w:type="dxa" w:w="2357"/>
          </w:tcPr>
          <w:p>
            <w:r>
              <w:t>Scegliere la forma multimediale piu' adatta alla comunicazione nel settore professionale di riferimento in relazione agli interlocutori e agli scopi.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ITAT005ABP24</w:t>
            </w:r>
          </w:p>
        </w:tc>
        <w:tc>
          <w:tcPr>
            <w:tcW w:type="dxa" w:w="2357"/>
          </w:tcPr>
          <w:p>
            <w:r>
              <w:t>Elaborare il proprio curriculum vitae in formato europeo.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ITAT005ABP25</w:t>
            </w:r>
          </w:p>
        </w:tc>
        <w:tc>
          <w:tcPr>
            <w:tcW w:type="dxa" w:w="2357"/>
          </w:tcPr>
          <w:p>
            <w:r>
              <w:t>Contestualizzare l’evoluzione della civilta' artistica e letteraria italiana dall’Unita' d’Italia ad oggi in rapporto ai principali processi sociali, culturali, politici e scientifici di riferimento.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ITAT005ABP26</w:t>
            </w:r>
          </w:p>
        </w:tc>
        <w:tc>
          <w:tcPr>
            <w:tcW w:type="dxa" w:w="2357"/>
          </w:tcPr>
          <w:p>
            <w:r>
              <w:t>Identificare e analizzare temi, argomenti e idee sviluppate dai principali autori della letteratura italiana e di altre letterature.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ITAT005ABP27</w:t>
            </w:r>
          </w:p>
        </w:tc>
        <w:tc>
          <w:tcPr>
            <w:tcW w:type="dxa" w:w="2357"/>
          </w:tcPr>
          <w:p>
            <w:r>
              <w:t>Cogliere, in prospettiva interculturale, gli elementi di identita' e di diversita' tra la cultura italiana e le culture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ITAT005ABP28</w:t>
            </w:r>
          </w:p>
        </w:tc>
        <w:tc>
          <w:tcPr>
            <w:tcW w:type="dxa" w:w="2357"/>
          </w:tcPr>
          <w:p>
            <w:r>
              <w:t>Collegare i testi letterari con altri ambiti disciplinari.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ITAT005ABP29</w:t>
            </w:r>
          </w:p>
        </w:tc>
        <w:tc>
          <w:tcPr>
            <w:tcW w:type="dxa" w:w="2357"/>
          </w:tcPr>
          <w:p>
            <w:r>
              <w:t>Interpretare testi letterari con opportuni metodi e strumenti d’analisi al fine di formulare un motivato giudizio critico.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ITAT005ABP30</w:t>
            </w:r>
          </w:p>
        </w:tc>
        <w:tc>
          <w:tcPr>
            <w:tcW w:type="dxa" w:w="2357"/>
          </w:tcPr>
          <w:p>
            <w:r>
              <w:t>Leggere ed interpretare un’opera d’arte visiva e cinematografica con riferimento all’ultimo secolo.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ITAT005ABP31</w:t>
            </w:r>
          </w:p>
        </w:tc>
        <w:tc>
          <w:tcPr>
            <w:tcW w:type="dxa" w:w="2357"/>
          </w:tcPr>
          <w:p>
            <w:r>
              <w:t>Identificare e contestualizzare le problematiche connesse alla conservazione e tutela dei beni culturali del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ITAT345CTP01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ITAT345CTP02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ITAT345CTP03</w:t>
            </w:r>
          </w:p>
        </w:tc>
        <w:tc>
          <w:tcPr>
            <w:tcW w:type="dxa" w:w="2357"/>
          </w:tcPr>
          <w:p>
            <w:r>
              <w:t>utilizzare gli strumenti culturali e metodologici per porsi con atteggiamento razionale, critico e responsabile di fronte alla realta', ai suoi fenomeni, ai suoi problemi, anche ai fini dell’apprendimento permanente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ITAT005CSP18</w:t>
            </w:r>
          </w:p>
        </w:tc>
        <w:tc>
          <w:tcPr>
            <w:tcW w:type="dxa" w:w="2357"/>
          </w:tcPr>
          <w:p>
            <w:r>
              <w:t>Processo storico e tendenze evolutive della lingua italiana dall’Unita' nazionale ad oggi.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ITAT005CSP19</w:t>
            </w:r>
          </w:p>
        </w:tc>
        <w:tc>
          <w:tcPr>
            <w:tcW w:type="dxa" w:w="2357"/>
          </w:tcPr>
          <w:p>
            <w:r>
              <w:t>Caratteristiche dei linguaggi specialistici e del lessico tecnico- scientifico.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ITAT005CSP20</w:t>
            </w:r>
          </w:p>
        </w:tc>
        <w:tc>
          <w:tcPr>
            <w:tcW w:type="dxa" w:w="2357"/>
          </w:tcPr>
          <w:p>
            <w:r>
              <w:t>Strumenti e metodi di documentazione per approfondimenti letterari e tecnici.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ITAT005CSP21</w:t>
            </w:r>
          </w:p>
        </w:tc>
        <w:tc>
          <w:tcPr>
            <w:tcW w:type="dxa" w:w="2357"/>
          </w:tcPr>
          <w:p>
            <w:r>
              <w:t>Tecniche compositive per diverse tipologie di produzione scritta.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ITAT005CSP22</w:t>
            </w:r>
          </w:p>
        </w:tc>
        <w:tc>
          <w:tcPr>
            <w:tcW w:type="dxa" w:w="2357"/>
          </w:tcPr>
          <w:p>
            <w:r>
              <w:t>Repertori dei termini tecnici e scientifici relativi al settore d’indirizzo anche in lingua straniera.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ITAT005CSP23</w:t>
            </w:r>
          </w:p>
        </w:tc>
        <w:tc>
          <w:tcPr>
            <w:tcW w:type="dxa" w:w="2357"/>
          </w:tcPr>
          <w:p>
            <w:r>
              <w:t>Software “dedicatiâ€� per la comunicazione professionale.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ITAT005CSP24</w:t>
            </w:r>
          </w:p>
        </w:tc>
        <w:tc>
          <w:tcPr>
            <w:tcW w:type="dxa" w:w="2357"/>
          </w:tcPr>
          <w:p>
            <w:r>
              <w:t>Social network e new media come fenomeno comunicativo.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ITAT005CSP25</w:t>
            </w:r>
          </w:p>
        </w:tc>
        <w:tc>
          <w:tcPr>
            <w:tcW w:type="dxa" w:w="2357"/>
          </w:tcPr>
          <w:p>
            <w:r>
              <w:t>Struttura di un curriculum vitae e modalita' di compilazione del CV europeo.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ITAT005CSP26</w:t>
            </w:r>
          </w:p>
        </w:tc>
        <w:tc>
          <w:tcPr>
            <w:tcW w:type="dxa" w:w="2357"/>
          </w:tcPr>
          <w:p>
            <w:r>
              <w:t>Elementi e principali movimenti culturali della tradizione letteraria dall’Unita' d’Italia ad oggi con riferimenti alle letterature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ITAT005CSP27</w:t>
            </w:r>
          </w:p>
        </w:tc>
        <w:tc>
          <w:tcPr>
            <w:tcW w:type="dxa" w:w="2357"/>
          </w:tcPr>
          <w:p>
            <w:r>
              <w:t>Autori e testi significativi della tradizione culturale italiana e di altri popoli.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ITAT005CSP28</w:t>
            </w:r>
          </w:p>
        </w:tc>
        <w:tc>
          <w:tcPr>
            <w:tcW w:type="dxa" w:w="2357"/>
          </w:tcPr>
          <w:p>
            <w:r>
              <w:t>Modalita' di integrazione delle diverse forme di espressione artistica e letteraria.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ITAT005CSP29</w:t>
            </w:r>
          </w:p>
        </w:tc>
        <w:tc>
          <w:tcPr>
            <w:tcW w:type="dxa" w:w="2357"/>
          </w:tcPr>
          <w:p>
            <w:r>
              <w:t>Metodi e strumenti per l’analisi e l’interpretazione dei testi letterari.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ITAT005CSP30</w:t>
            </w:r>
          </w:p>
        </w:tc>
        <w:tc>
          <w:tcPr>
            <w:tcW w:type="dxa" w:w="2357"/>
          </w:tcPr>
          <w:p>
            <w:r>
              <w:t>Arti visive nella cultura del Novecento. Criteri per la lettura di un’opera d’arte.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ITAT005CSP31</w:t>
            </w:r>
          </w:p>
        </w:tc>
        <w:tc>
          <w:tcPr>
            <w:tcW w:type="dxa" w:w="2357"/>
          </w:tcPr>
          <w:p>
            <w:r>
              <w:t>Beni artistici ed istituzioni culturali del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ITAT005ABP17</w:t>
            </w:r>
          </w:p>
        </w:tc>
        <w:tc>
          <w:tcPr>
            <w:tcW w:type="dxa" w:w="2357"/>
          </w:tcPr>
          <w:p>
            <w:r>
              <w:t>Identificare momenti e fasi evolutive della lingua italiana con particolare riferimento al Novecento.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ITAT005ABP18</w:t>
            </w:r>
          </w:p>
        </w:tc>
        <w:tc>
          <w:tcPr>
            <w:tcW w:type="dxa" w:w="2357"/>
          </w:tcPr>
          <w:p>
            <w:r>
              <w:t>Individuare aspetti linguistici, stilistici e culturali dei / nei testi letterari piu' rappresentativi.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ITAT005ABP19</w:t>
            </w:r>
          </w:p>
        </w:tc>
        <w:tc>
          <w:tcPr>
            <w:tcW w:type="dxa" w:w="2357"/>
          </w:tcPr>
          <w:p>
            <w:r>
              <w:t>Individuare le correlazioni tra le innovazioni scientifiche e tecnologiche e le trasformazioni linguistiche.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ITAT005ABP20</w:t>
            </w:r>
          </w:p>
        </w:tc>
        <w:tc>
          <w:tcPr>
            <w:tcW w:type="dxa" w:w="2357"/>
          </w:tcPr>
          <w:p>
            <w:r>
              <w:t>Produrre relazioni, sintesi, commenti ed altri testi di ambito professionale con linguaggio specifico.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ITAT005ABP21</w:t>
            </w:r>
          </w:p>
        </w:tc>
        <w:tc>
          <w:tcPr>
            <w:tcW w:type="dxa" w:w="2357"/>
          </w:tcPr>
          <w:p>
            <w:r>
              <w:t>Utilizzare termini tecnici e scientifici anche in lingue diverse dall’italiano.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ITAT005ABP22</w:t>
            </w:r>
          </w:p>
        </w:tc>
        <w:tc>
          <w:tcPr>
            <w:tcW w:type="dxa" w:w="2357"/>
          </w:tcPr>
          <w:p>
            <w:r>
              <w:t>Interagire con interlocutori esperti del settore di riferimento anche per negoziare in contesti professionali.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ITAT005ABP23</w:t>
            </w:r>
          </w:p>
        </w:tc>
        <w:tc>
          <w:tcPr>
            <w:tcW w:type="dxa" w:w="2357"/>
          </w:tcPr>
          <w:p>
            <w:r>
              <w:t>Scegliere la forma multimediale piu' adatta alla comunicazione nel settore professionale di riferimento in relazione agli interlocutori e agli scopi.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ITAT005ABP24</w:t>
            </w:r>
          </w:p>
        </w:tc>
        <w:tc>
          <w:tcPr>
            <w:tcW w:type="dxa" w:w="2357"/>
          </w:tcPr>
          <w:p>
            <w:r>
              <w:t>Elaborare il proprio curriculum vitae in formato europeo.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ITAT005ABP25</w:t>
            </w:r>
          </w:p>
        </w:tc>
        <w:tc>
          <w:tcPr>
            <w:tcW w:type="dxa" w:w="2357"/>
          </w:tcPr>
          <w:p>
            <w:r>
              <w:t>Contestualizzare l’evoluzione della civilta' artistica e letteraria italiana dall’Unita' d’Italia ad oggi in rapporto ai principali processi sociali, culturali, politici e scientifici di riferimento.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ITAT005ABP26</w:t>
            </w:r>
          </w:p>
        </w:tc>
        <w:tc>
          <w:tcPr>
            <w:tcW w:type="dxa" w:w="2357"/>
          </w:tcPr>
          <w:p>
            <w:r>
              <w:t>Identificare e analizzare temi, argomenti e idee sviluppate dai principali autori della letteratura italiana e di altre letterature.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ITAT005ABP27</w:t>
            </w:r>
          </w:p>
        </w:tc>
        <w:tc>
          <w:tcPr>
            <w:tcW w:type="dxa" w:w="2357"/>
          </w:tcPr>
          <w:p>
            <w:r>
              <w:t>Cogliere, in prospettiva interculturale, gli elementi di identita' e di diversita' tra la cultura italiana e le culture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ITAT005ABP28</w:t>
            </w:r>
          </w:p>
        </w:tc>
        <w:tc>
          <w:tcPr>
            <w:tcW w:type="dxa" w:w="2357"/>
          </w:tcPr>
          <w:p>
            <w:r>
              <w:t>Collegare i testi letterari con altri ambiti disciplinari.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ITAT005ABP29</w:t>
            </w:r>
          </w:p>
        </w:tc>
        <w:tc>
          <w:tcPr>
            <w:tcW w:type="dxa" w:w="2357"/>
          </w:tcPr>
          <w:p>
            <w:r>
              <w:t>Interpretare testi letterari con opportuni metodi e strumenti d’analisi al fine di formulare un motivato giudizio critico.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ITAT005ABP30</w:t>
            </w:r>
          </w:p>
        </w:tc>
        <w:tc>
          <w:tcPr>
            <w:tcW w:type="dxa" w:w="2357"/>
          </w:tcPr>
          <w:p>
            <w:r>
              <w:t>Leggere ed interpretare un’opera d’arte visiva e cinematografica con riferimento all’ultimo secolo.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ITAT005ABP31</w:t>
            </w:r>
          </w:p>
        </w:tc>
        <w:tc>
          <w:tcPr>
            <w:tcW w:type="dxa" w:w="2357"/>
          </w:tcPr>
          <w:p>
            <w:r>
              <w:t>Identificare e contestualizzare le problematiche connesse alla conservazione e tutela dei beni culturali del territorio.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ITAT345CTP01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ITAT345CTP02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ITAT345CTP03</w:t>
            </w:r>
          </w:p>
        </w:tc>
        <w:tc>
          <w:tcPr>
            <w:tcW w:type="dxa" w:w="2357"/>
          </w:tcPr>
          <w:p>
            <w:r>
              <w:t>utilizzare gli strumenti culturali e metodologici per porsi con atteggiamento razionale, critico e responsabile di fronte alla realta', ai suoi fenomeni, ai suoi problemi, anche ai fini dell’apprendimento permanente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ITAT005CSP18</w:t>
            </w:r>
          </w:p>
        </w:tc>
        <w:tc>
          <w:tcPr>
            <w:tcW w:type="dxa" w:w="2357"/>
          </w:tcPr>
          <w:p>
            <w:r>
              <w:t>Processo storico e tendenze evolutive della lingua italiana dall’Unita' nazionale ad oggi.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ITAT005CSP19</w:t>
            </w:r>
          </w:p>
        </w:tc>
        <w:tc>
          <w:tcPr>
            <w:tcW w:type="dxa" w:w="2357"/>
          </w:tcPr>
          <w:p>
            <w:r>
              <w:t>Caratteristiche dei linguaggi specialistici e del lessico tecnico- scientifico.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ITAT005CSP20</w:t>
            </w:r>
          </w:p>
        </w:tc>
        <w:tc>
          <w:tcPr>
            <w:tcW w:type="dxa" w:w="2357"/>
          </w:tcPr>
          <w:p>
            <w:r>
              <w:t>Strumenti e metodi di documentazione per approfondimenti letterari e tecnici.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ITAT005CSP21</w:t>
            </w:r>
          </w:p>
        </w:tc>
        <w:tc>
          <w:tcPr>
            <w:tcW w:type="dxa" w:w="2357"/>
          </w:tcPr>
          <w:p>
            <w:r>
              <w:t>Tecniche compositive per diverse tipologie di produzione scritta.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ITAT005CSP22</w:t>
            </w:r>
          </w:p>
        </w:tc>
        <w:tc>
          <w:tcPr>
            <w:tcW w:type="dxa" w:w="2357"/>
          </w:tcPr>
          <w:p>
            <w:r>
              <w:t>Repertori dei termini tecnici e scientifici relativi al settore d’indirizzo anche in lingua straniera.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ITAT005CSP23</w:t>
            </w:r>
          </w:p>
        </w:tc>
        <w:tc>
          <w:tcPr>
            <w:tcW w:type="dxa" w:w="2357"/>
          </w:tcPr>
          <w:p>
            <w:r>
              <w:t>Software “dedicatiâ€� per la comunicazione professionale.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ITAT005CSP24</w:t>
            </w:r>
          </w:p>
        </w:tc>
        <w:tc>
          <w:tcPr>
            <w:tcW w:type="dxa" w:w="2357"/>
          </w:tcPr>
          <w:p>
            <w:r>
              <w:t>Social network e new media come fenomeno comunicativo.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ITAT005CSP25</w:t>
            </w:r>
          </w:p>
        </w:tc>
        <w:tc>
          <w:tcPr>
            <w:tcW w:type="dxa" w:w="2357"/>
          </w:tcPr>
          <w:p>
            <w:r>
              <w:t>Struttura di un curriculum vitae e modalita' di compilazione del CV europeo.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ITAT005CSP26</w:t>
            </w:r>
          </w:p>
        </w:tc>
        <w:tc>
          <w:tcPr>
            <w:tcW w:type="dxa" w:w="2357"/>
          </w:tcPr>
          <w:p>
            <w:r>
              <w:t>Elementi e principali movimenti culturali della tradizione letteraria dall’Unita' d’Italia ad oggi con riferimenti alle letterature di altri paesi.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ITAT005CSP27</w:t>
            </w:r>
          </w:p>
        </w:tc>
        <w:tc>
          <w:tcPr>
            <w:tcW w:type="dxa" w:w="2357"/>
          </w:tcPr>
          <w:p>
            <w:r>
              <w:t>Autori e testi significativi della tradizione culturale italiana e di altri popoli.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ITAT005CSP28</w:t>
            </w:r>
          </w:p>
        </w:tc>
        <w:tc>
          <w:tcPr>
            <w:tcW w:type="dxa" w:w="2357"/>
          </w:tcPr>
          <w:p>
            <w:r>
              <w:t>Modalita' di integrazione delle diverse forme di espressione artistica e letteraria.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ITAT005CSP29</w:t>
            </w:r>
          </w:p>
        </w:tc>
        <w:tc>
          <w:tcPr>
            <w:tcW w:type="dxa" w:w="2357"/>
          </w:tcPr>
          <w:p>
            <w:r>
              <w:t>Metodi e strumenti per l’analisi e l’interpretazione dei testi letterari.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ITAT005CSP30</w:t>
            </w:r>
          </w:p>
        </w:tc>
        <w:tc>
          <w:tcPr>
            <w:tcW w:type="dxa" w:w="2357"/>
          </w:tcPr>
          <w:p>
            <w:r>
              <w:t>Arti visive nella cultura del Novecento. Criteri per la lettura di un’opera d’arte.</w:t>
            </w:r>
          </w:p>
        </w:tc>
      </w:tr>
      <w:tr>
        <w:tc>
          <w:tcPr>
            <w:tcW w:type="dxa" w:w="2357"/>
          </w:tcPr>
          <w:p>
            <w:r>
              <w:t>ITALIANO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ITAT005CSP31</w:t>
            </w:r>
          </w:p>
        </w:tc>
        <w:tc>
          <w:tcPr>
            <w:tcW w:type="dxa" w:w="2357"/>
          </w:tcPr>
          <w:p>
            <w:r>
              <w:t>Beni artistici ed istituzioni culturali del territorio.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LTCG34-ABP01</w:t>
            </w:r>
          </w:p>
        </w:tc>
        <w:tc>
          <w:tcPr>
            <w:tcW w:type="dxa" w:w="2357"/>
          </w:tcPr>
          <w:p>
            <w:r>
              <w:t>Produrre file per i processi di stampa secondo le specifiche tecniche.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LTCG34-ABP02</w:t>
            </w:r>
          </w:p>
        </w:tc>
        <w:tc>
          <w:tcPr>
            <w:tcW w:type="dxa" w:w="2357"/>
          </w:tcPr>
          <w:p>
            <w:r>
              <w:t>Verificare e ottimizzare i file forniti per la stampa.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LTCG34-ABP03</w:t>
            </w:r>
          </w:p>
        </w:tc>
        <w:tc>
          <w:tcPr>
            <w:tcW w:type="dxa" w:w="2357"/>
          </w:tcPr>
          <w:p>
            <w:r>
              <w:t>Stampare su supporti e materiali diversi.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LTCG34-ABP04</w:t>
            </w:r>
          </w:p>
        </w:tc>
        <w:tc>
          <w:tcPr>
            <w:tcW w:type="dxa" w:w="2357"/>
          </w:tcPr>
          <w:p>
            <w:r>
              <w:t>Verificare e ottimizzare i flussi per la produzione grafica e audiovisiva.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LTCG34-ABP05</w:t>
            </w:r>
          </w:p>
        </w:tc>
        <w:tc>
          <w:tcPr>
            <w:tcW w:type="dxa" w:w="2357"/>
          </w:tcPr>
          <w:p>
            <w:r>
              <w:t>Utilizzare i sistemi di comunicazione on-line.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LTCG34-ABP06</w:t>
            </w:r>
          </w:p>
        </w:tc>
        <w:tc>
          <w:tcPr>
            <w:tcW w:type="dxa" w:w="2357"/>
          </w:tcPr>
          <w:p>
            <w:r>
              <w:t>Individuare e risolvere problematiche relative ai vari processi di stampa.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LTCG34-ABP07</w:t>
            </w:r>
          </w:p>
        </w:tc>
        <w:tc>
          <w:tcPr>
            <w:tcW w:type="dxa" w:w="2357"/>
          </w:tcPr>
          <w:p>
            <w:r>
              <w:t>Utilizzare simulatori e/o macchine da stampa.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LTCG34-ABP08</w:t>
            </w:r>
          </w:p>
        </w:tc>
        <w:tc>
          <w:tcPr>
            <w:tcW w:type="dxa" w:w="2357"/>
          </w:tcPr>
          <w:p>
            <w:r>
              <w:t>Effettuare ripresa e montaggio audio-video.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LTCG34-ABP09</w:t>
            </w:r>
          </w:p>
        </w:tc>
        <w:tc>
          <w:tcPr>
            <w:tcW w:type="dxa" w:w="2357"/>
          </w:tcPr>
          <w:p>
            <w:r>
              <w:t>Utilizzare le sorgenti luminose in uso sui set di ripresa, nei teatri di posa e negli studi di produzione multimediale.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LTCG34-ABP10</w:t>
            </w:r>
          </w:p>
        </w:tc>
        <w:tc>
          <w:tcPr>
            <w:tcW w:type="dxa" w:w="2357"/>
          </w:tcPr>
          <w:p>
            <w:r>
              <w:t>Valutare la qualita' di uno prodotto su dati oggettivi strumentali.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LTCG34-ABP11</w:t>
            </w:r>
          </w:p>
        </w:tc>
        <w:tc>
          <w:tcPr>
            <w:tcW w:type="dxa" w:w="2357"/>
          </w:tcPr>
          <w:p>
            <w:r>
              <w:t>Applicare le norme per la sicurezza nei luoghi di lavoro.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LTCG345CTP01</w:t>
            </w:r>
          </w:p>
        </w:tc>
        <w:tc>
          <w:tcPr>
            <w:tcW w:type="dxa" w:w="2357"/>
          </w:tcPr>
          <w:p>
            <w:r>
              <w:t>progettare e realizzare prodotti di comunicazione fruibili attraverso differenti canali, scegliendo strumenti e materiali in relazione ai contesti d’uso e alle tecniche di produzione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LTCG345CTP02</w:t>
            </w:r>
          </w:p>
        </w:tc>
        <w:tc>
          <w:tcPr>
            <w:tcW w:type="dxa" w:w="2357"/>
          </w:tcPr>
          <w:p>
            <w:r>
              <w:t>utilizzare pacchetti informatici dedicati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LTCG345CTP03</w:t>
            </w:r>
          </w:p>
        </w:tc>
        <w:tc>
          <w:tcPr>
            <w:tcW w:type="dxa" w:w="2357"/>
          </w:tcPr>
          <w:p>
            <w:r>
              <w:t>progettare e gestire la comunicazione grafica e multimediale attraverso l’uso di diversi supporti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LTCG345CTP04</w:t>
            </w:r>
          </w:p>
        </w:tc>
        <w:tc>
          <w:tcPr>
            <w:tcW w:type="dxa" w:w="2357"/>
          </w:tcPr>
          <w:p>
            <w:r>
              <w:t>programmare ed eseguire le operazioni inerenti le diverse fasi dei processi produttivi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LTCG345CTP05</w:t>
            </w:r>
          </w:p>
        </w:tc>
        <w:tc>
          <w:tcPr>
            <w:tcW w:type="dxa" w:w="2357"/>
          </w:tcPr>
          <w:p>
            <w:r>
              <w:t>progettare, realizzare e pubblicare contenuti per il web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LTCG345CTP06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LTCG345CTP07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LTCG34-CSP01</w:t>
            </w:r>
          </w:p>
        </w:tc>
        <w:tc>
          <w:tcPr>
            <w:tcW w:type="dxa" w:w="2357"/>
          </w:tcPr>
          <w:p>
            <w:r>
              <w:t>Strumenti e programmi per l’acquisizione e l’elaborazione di testi e immagini per prodotti grafici.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LTCG34-CSP02</w:t>
            </w:r>
          </w:p>
        </w:tc>
        <w:tc>
          <w:tcPr>
            <w:tcW w:type="dxa" w:w="2357"/>
          </w:tcPr>
          <w:p>
            <w:r>
              <w:t>Tipometria e lettering.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LTCG34-CSP03</w:t>
            </w:r>
          </w:p>
        </w:tc>
        <w:tc>
          <w:tcPr>
            <w:tcW w:type="dxa" w:w="2357"/>
          </w:tcPr>
          <w:p>
            <w:r>
              <w:t>Strumenti e impianti per la riproduzione a stampa.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LTCG34-CSP04</w:t>
            </w:r>
          </w:p>
        </w:tc>
        <w:tc>
          <w:tcPr>
            <w:tcW w:type="dxa" w:w="2357"/>
          </w:tcPr>
          <w:p>
            <w:r>
              <w:t>Strumenti e tecniche per la poststampa.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LTCG34-CSP05</w:t>
            </w:r>
          </w:p>
        </w:tc>
        <w:tc>
          <w:tcPr>
            <w:tcW w:type="dxa" w:w="2357"/>
          </w:tcPr>
          <w:p>
            <w:r>
              <w:t>Strumenti di comunicazione in rete.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LTCG34-CSP06</w:t>
            </w:r>
          </w:p>
        </w:tc>
        <w:tc>
          <w:tcPr>
            <w:tcW w:type="dxa" w:w="2357"/>
          </w:tcPr>
          <w:p>
            <w:r>
              <w:t>Strumenti e tecniche per la produzione di immagini fotografiche, filmati e audiovisivi.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LTCG34-CSP07</w:t>
            </w:r>
          </w:p>
        </w:tc>
        <w:tc>
          <w:tcPr>
            <w:tcW w:type="dxa" w:w="2357"/>
          </w:tcPr>
          <w:p>
            <w:r>
              <w:t>Programmi e macchine per l’output digitale di prodotti grafici e audiovisivi.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LTCG34-CSP08</w:t>
            </w:r>
          </w:p>
        </w:tc>
        <w:tc>
          <w:tcPr>
            <w:tcW w:type="dxa" w:w="2357"/>
          </w:tcPr>
          <w:p>
            <w:r>
              <w:t>Variabili dei processi di produzione.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LTCG34-CSP09</w:t>
            </w:r>
          </w:p>
        </w:tc>
        <w:tc>
          <w:tcPr>
            <w:tcW w:type="dxa" w:w="2357"/>
          </w:tcPr>
          <w:p>
            <w:r>
              <w:t>Strumenti e metodi di misurazione e valutazione dei risultati in funzione di uno standard di produzione.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LTCG34-CSP10</w:t>
            </w:r>
          </w:p>
        </w:tc>
        <w:tc>
          <w:tcPr>
            <w:tcW w:type="dxa" w:w="2357"/>
          </w:tcPr>
          <w:p>
            <w:r>
              <w:t>Tecniche di ripresa e movimento macchina.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LTCG34-CSP11</w:t>
            </w:r>
          </w:p>
        </w:tc>
        <w:tc>
          <w:tcPr>
            <w:tcW w:type="dxa" w:w="2357"/>
          </w:tcPr>
          <w:p>
            <w:r>
              <w:t>Tecniche e materiali per l’allestimento di un set.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LTCG34-CSP12</w:t>
            </w:r>
          </w:p>
        </w:tc>
        <w:tc>
          <w:tcPr>
            <w:tcW w:type="dxa" w:w="2357"/>
          </w:tcPr>
          <w:p>
            <w:r>
              <w:t>Normative di settore nazionale e comunitaria sulla sicurezza e la tutela ambientale.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LTCG34-ABP01</w:t>
            </w:r>
          </w:p>
        </w:tc>
        <w:tc>
          <w:tcPr>
            <w:tcW w:type="dxa" w:w="2357"/>
          </w:tcPr>
          <w:p>
            <w:r>
              <w:t>Produrre file per i processi di stampa secondo le specifiche tecniche.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LTCG34-ABP02</w:t>
            </w:r>
          </w:p>
        </w:tc>
        <w:tc>
          <w:tcPr>
            <w:tcW w:type="dxa" w:w="2357"/>
          </w:tcPr>
          <w:p>
            <w:r>
              <w:t>Verificare e ottimizzare i file forniti per la stampa.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LTCG34-ABP03</w:t>
            </w:r>
          </w:p>
        </w:tc>
        <w:tc>
          <w:tcPr>
            <w:tcW w:type="dxa" w:w="2357"/>
          </w:tcPr>
          <w:p>
            <w:r>
              <w:t>Stampare su supporti e materiali diversi.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LTCG34-ABP04</w:t>
            </w:r>
          </w:p>
        </w:tc>
        <w:tc>
          <w:tcPr>
            <w:tcW w:type="dxa" w:w="2357"/>
          </w:tcPr>
          <w:p>
            <w:r>
              <w:t>Verificare e ottimizzare i flussi per la produzione grafica e audiovisiva.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LTCG34-ABP05</w:t>
            </w:r>
          </w:p>
        </w:tc>
        <w:tc>
          <w:tcPr>
            <w:tcW w:type="dxa" w:w="2357"/>
          </w:tcPr>
          <w:p>
            <w:r>
              <w:t>Utilizzare i sistemi di comunicazione on-line.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LTCG34-ABP06</w:t>
            </w:r>
          </w:p>
        </w:tc>
        <w:tc>
          <w:tcPr>
            <w:tcW w:type="dxa" w:w="2357"/>
          </w:tcPr>
          <w:p>
            <w:r>
              <w:t>Individuare e risolvere problematiche relative ai vari processi di stampa.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LTCG34-ABP07</w:t>
            </w:r>
          </w:p>
        </w:tc>
        <w:tc>
          <w:tcPr>
            <w:tcW w:type="dxa" w:w="2357"/>
          </w:tcPr>
          <w:p>
            <w:r>
              <w:t>Utilizzare simulatori e/o macchine da stampa.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LTCG34-ABP08</w:t>
            </w:r>
          </w:p>
        </w:tc>
        <w:tc>
          <w:tcPr>
            <w:tcW w:type="dxa" w:w="2357"/>
          </w:tcPr>
          <w:p>
            <w:r>
              <w:t>Effettuare ripresa e montaggio audio-video.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LTCG34-ABP09</w:t>
            </w:r>
          </w:p>
        </w:tc>
        <w:tc>
          <w:tcPr>
            <w:tcW w:type="dxa" w:w="2357"/>
          </w:tcPr>
          <w:p>
            <w:r>
              <w:t>Utilizzare le sorgenti luminose in uso sui set di ripresa, nei teatri di posa e negli studi di produzione multimediale.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LTCG34-ABP10</w:t>
            </w:r>
          </w:p>
        </w:tc>
        <w:tc>
          <w:tcPr>
            <w:tcW w:type="dxa" w:w="2357"/>
          </w:tcPr>
          <w:p>
            <w:r>
              <w:t>Valutare la qualita' di uno prodotto su dati oggettivi strumentali.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LTCG34-ABP11</w:t>
            </w:r>
          </w:p>
        </w:tc>
        <w:tc>
          <w:tcPr>
            <w:tcW w:type="dxa" w:w="2357"/>
          </w:tcPr>
          <w:p>
            <w:r>
              <w:t>Applicare le norme per la sicurezza nei luoghi di lavoro.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LTCG345CTP01</w:t>
            </w:r>
          </w:p>
        </w:tc>
        <w:tc>
          <w:tcPr>
            <w:tcW w:type="dxa" w:w="2357"/>
          </w:tcPr>
          <w:p>
            <w:r>
              <w:t>progettare e realizzare prodotti di comunicazione fruibili attraverso differenti canali, scegliendo strumenti e materiali in relazione ai contesti d’uso e alle tecniche di produzione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LTCG345CTP02</w:t>
            </w:r>
          </w:p>
        </w:tc>
        <w:tc>
          <w:tcPr>
            <w:tcW w:type="dxa" w:w="2357"/>
          </w:tcPr>
          <w:p>
            <w:r>
              <w:t>utilizzare pacchetti informatici dedicati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LTCG345CTP03</w:t>
            </w:r>
          </w:p>
        </w:tc>
        <w:tc>
          <w:tcPr>
            <w:tcW w:type="dxa" w:w="2357"/>
          </w:tcPr>
          <w:p>
            <w:r>
              <w:t>progettare e gestire la comunicazione grafica e multimediale attraverso l’uso di diversi supporti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LTCG345CTP04</w:t>
            </w:r>
          </w:p>
        </w:tc>
        <w:tc>
          <w:tcPr>
            <w:tcW w:type="dxa" w:w="2357"/>
          </w:tcPr>
          <w:p>
            <w:r>
              <w:t>programmare ed eseguire le operazioni inerenti le diverse fasi dei processi produttivi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LTCG345CTP05</w:t>
            </w:r>
          </w:p>
        </w:tc>
        <w:tc>
          <w:tcPr>
            <w:tcW w:type="dxa" w:w="2357"/>
          </w:tcPr>
          <w:p>
            <w:r>
              <w:t>progettare, realizzare e pubblicare contenuti per il web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LTCG345CTP06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LTCG345CTP07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LTCG34-CSP01</w:t>
            </w:r>
          </w:p>
        </w:tc>
        <w:tc>
          <w:tcPr>
            <w:tcW w:type="dxa" w:w="2357"/>
          </w:tcPr>
          <w:p>
            <w:r>
              <w:t>Strumenti e programmi per l’acquisizione e l’elaborazione di testi e immagini per prodotti grafici.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LTCG34-CSP02</w:t>
            </w:r>
          </w:p>
        </w:tc>
        <w:tc>
          <w:tcPr>
            <w:tcW w:type="dxa" w:w="2357"/>
          </w:tcPr>
          <w:p>
            <w:r>
              <w:t>Tipometria e lettering.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LTCG34-CSP03</w:t>
            </w:r>
          </w:p>
        </w:tc>
        <w:tc>
          <w:tcPr>
            <w:tcW w:type="dxa" w:w="2357"/>
          </w:tcPr>
          <w:p>
            <w:r>
              <w:t>Strumenti e impianti per la riproduzione a stampa.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LTCG34-CSP04</w:t>
            </w:r>
          </w:p>
        </w:tc>
        <w:tc>
          <w:tcPr>
            <w:tcW w:type="dxa" w:w="2357"/>
          </w:tcPr>
          <w:p>
            <w:r>
              <w:t>Strumenti e tecniche per la poststampa.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LTCG34-CSP05</w:t>
            </w:r>
          </w:p>
        </w:tc>
        <w:tc>
          <w:tcPr>
            <w:tcW w:type="dxa" w:w="2357"/>
          </w:tcPr>
          <w:p>
            <w:r>
              <w:t>Strumenti di comunicazione in rete.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LTCG34-CSP06</w:t>
            </w:r>
          </w:p>
        </w:tc>
        <w:tc>
          <w:tcPr>
            <w:tcW w:type="dxa" w:w="2357"/>
          </w:tcPr>
          <w:p>
            <w:r>
              <w:t>Strumenti e tecniche per la produzione di immagini fotografiche, filmati e audiovisivi.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LTCG34-CSP07</w:t>
            </w:r>
          </w:p>
        </w:tc>
        <w:tc>
          <w:tcPr>
            <w:tcW w:type="dxa" w:w="2357"/>
          </w:tcPr>
          <w:p>
            <w:r>
              <w:t>Programmi e macchine per l’output digitale di prodotti grafici e audiovisivi.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LTCG34-CSP08</w:t>
            </w:r>
          </w:p>
        </w:tc>
        <w:tc>
          <w:tcPr>
            <w:tcW w:type="dxa" w:w="2357"/>
          </w:tcPr>
          <w:p>
            <w:r>
              <w:t>Variabili dei processi di produzione.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LTCG34-CSP09</w:t>
            </w:r>
          </w:p>
        </w:tc>
        <w:tc>
          <w:tcPr>
            <w:tcW w:type="dxa" w:w="2357"/>
          </w:tcPr>
          <w:p>
            <w:r>
              <w:t>Strumenti e metodi di misurazione e valutazione dei risultati in funzione di uno standard di produzione.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LTCG34-CSP10</w:t>
            </w:r>
          </w:p>
        </w:tc>
        <w:tc>
          <w:tcPr>
            <w:tcW w:type="dxa" w:w="2357"/>
          </w:tcPr>
          <w:p>
            <w:r>
              <w:t>Tecniche di ripresa e movimento macchina.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LTCG34-CSP11</w:t>
            </w:r>
          </w:p>
        </w:tc>
        <w:tc>
          <w:tcPr>
            <w:tcW w:type="dxa" w:w="2357"/>
          </w:tcPr>
          <w:p>
            <w:r>
              <w:t>Tecniche e materiali per l’allestimento di un set.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LTCG34-CSP12</w:t>
            </w:r>
          </w:p>
        </w:tc>
        <w:tc>
          <w:tcPr>
            <w:tcW w:type="dxa" w:w="2357"/>
          </w:tcPr>
          <w:p>
            <w:r>
              <w:t>Normative di settore nazionale e comunitaria sulla sicurezza e la tutela ambientale.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LTCG005ABP12</w:t>
            </w:r>
          </w:p>
        </w:tc>
        <w:tc>
          <w:tcPr>
            <w:tcW w:type="dxa" w:w="2357"/>
          </w:tcPr>
          <w:p>
            <w:r>
              <w:t>Realizzare siti web con l’integrazione di codici e linguaggi specifici.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LTCG005ABP13</w:t>
            </w:r>
          </w:p>
        </w:tc>
        <w:tc>
          <w:tcPr>
            <w:tcW w:type="dxa" w:w="2357"/>
          </w:tcPr>
          <w:p>
            <w:r>
              <w:t>Effettuare riprese audiovisive.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LTCG005ABP14</w:t>
            </w:r>
          </w:p>
        </w:tc>
        <w:tc>
          <w:tcPr>
            <w:tcW w:type="dxa" w:w="2357"/>
          </w:tcPr>
          <w:p>
            <w:r>
              <w:t>Creare animazioni 2D e 3D con software dedicati.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LTCG005ABP15</w:t>
            </w:r>
          </w:p>
        </w:tc>
        <w:tc>
          <w:tcPr>
            <w:tcW w:type="dxa" w:w="2357"/>
          </w:tcPr>
          <w:p>
            <w:r>
              <w:t>Utilizzare correttamente le attrezzature e software di input, archiviazione e output.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LTCG005ABP16</w:t>
            </w:r>
          </w:p>
        </w:tc>
        <w:tc>
          <w:tcPr>
            <w:tcW w:type="dxa" w:w="2357"/>
          </w:tcPr>
          <w:p>
            <w:r>
              <w:t>Realizzare autonomamente o in team un prodotto multimediale.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LTCG345CTP01</w:t>
            </w:r>
          </w:p>
        </w:tc>
        <w:tc>
          <w:tcPr>
            <w:tcW w:type="dxa" w:w="2357"/>
          </w:tcPr>
          <w:p>
            <w:r>
              <w:t>progettare e realizzare prodotti di comunicazione fruibili attraverso differenti canali, scegliendo strumenti e materiali in relazione ai contesti d’uso e alle tecniche di produzione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LTCG345CTP02</w:t>
            </w:r>
          </w:p>
        </w:tc>
        <w:tc>
          <w:tcPr>
            <w:tcW w:type="dxa" w:w="2357"/>
          </w:tcPr>
          <w:p>
            <w:r>
              <w:t>utilizzare pacchetti informatici dedicati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LTCG345CTP03</w:t>
            </w:r>
          </w:p>
        </w:tc>
        <w:tc>
          <w:tcPr>
            <w:tcW w:type="dxa" w:w="2357"/>
          </w:tcPr>
          <w:p>
            <w:r>
              <w:t>progettare e gestire la comunicazione grafica e multimediale attraverso l’uso di diversi supporti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LTCG345CTP04</w:t>
            </w:r>
          </w:p>
        </w:tc>
        <w:tc>
          <w:tcPr>
            <w:tcW w:type="dxa" w:w="2357"/>
          </w:tcPr>
          <w:p>
            <w:r>
              <w:t>programmare ed eseguire le operazioni inerenti le diverse fasi dei processi produttivi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LTCG345CTP05</w:t>
            </w:r>
          </w:p>
        </w:tc>
        <w:tc>
          <w:tcPr>
            <w:tcW w:type="dxa" w:w="2357"/>
          </w:tcPr>
          <w:p>
            <w:r>
              <w:t>progettare, realizzare e pubblicare contenuti per il web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LTCG345CTP06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LTCG345CTP07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LTCG005CSP13</w:t>
            </w:r>
          </w:p>
        </w:tc>
        <w:tc>
          <w:tcPr>
            <w:tcW w:type="dxa" w:w="2357"/>
          </w:tcPr>
          <w:p>
            <w:r>
              <w:t>Software e linguaggi di programmazione per la creazione di siti web.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LTCG005CSP14</w:t>
            </w:r>
          </w:p>
        </w:tc>
        <w:tc>
          <w:tcPr>
            <w:tcW w:type="dxa" w:w="2357"/>
          </w:tcPr>
          <w:p>
            <w:r>
              <w:t>Strumenti e tecniche di ripresa audiovisiva e di montaggio.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LTCG005CSP15</w:t>
            </w:r>
          </w:p>
        </w:tc>
        <w:tc>
          <w:tcPr>
            <w:tcW w:type="dxa" w:w="2357"/>
          </w:tcPr>
          <w:p>
            <w:r>
              <w:t>Software e tecniche di animazione.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LTCG005CSP16</w:t>
            </w:r>
          </w:p>
        </w:tc>
        <w:tc>
          <w:tcPr>
            <w:tcW w:type="dxa" w:w="2357"/>
          </w:tcPr>
          <w:p>
            <w:r>
              <w:t>Software professionali per la realizzazione di prodotti grafici e multimediali.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LTCG005CSP17</w:t>
            </w:r>
          </w:p>
        </w:tc>
        <w:tc>
          <w:tcPr>
            <w:tcW w:type="dxa" w:w="2357"/>
          </w:tcPr>
          <w:p>
            <w:r>
              <w:t>Tipologie di autoring multimediali.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LTCG005CSP18</w:t>
            </w:r>
          </w:p>
        </w:tc>
        <w:tc>
          <w:tcPr>
            <w:tcW w:type="dxa" w:w="2357"/>
          </w:tcPr>
          <w:p>
            <w:r>
              <w:t>Strumenti, procedure e linguaggi per la realizzazione di prodotti cross-media.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LTCG005CSP19</w:t>
            </w:r>
          </w:p>
        </w:tc>
        <w:tc>
          <w:tcPr>
            <w:tcW w:type="dxa" w:w="2357"/>
          </w:tcPr>
          <w:p>
            <w:r>
              <w:t>Strumenti e tecniche per la produzione in 3D.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LTCG005CSP20</w:t>
            </w:r>
          </w:p>
        </w:tc>
        <w:tc>
          <w:tcPr>
            <w:tcW w:type="dxa" w:w="2357"/>
          </w:tcPr>
          <w:p>
            <w:r>
              <w:t>Progettazione e composizione di pagine multimediali.</w:t>
            </w:r>
          </w:p>
        </w:tc>
      </w:tr>
      <w:tr>
        <w:tc>
          <w:tcPr>
            <w:tcW w:type="dxa" w:w="2357"/>
          </w:tcPr>
          <w:p>
            <w:r>
              <w:t>LABORATORI TECNICI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LTCG005CSP21</w:t>
            </w:r>
          </w:p>
        </w:tc>
        <w:tc>
          <w:tcPr>
            <w:tcW w:type="dxa" w:w="2357"/>
          </w:tcPr>
          <w:p>
            <w:r>
              <w:t>Indicizzazione dei contenuti e sistemi di archiviazione digitale.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MATTBIEABP01</w:t>
            </w:r>
          </w:p>
        </w:tc>
        <w:tc>
          <w:tcPr>
            <w:tcW w:type="dxa" w:w="2357"/>
          </w:tcPr>
          <w:p>
            <w:r>
              <w:t>Utilizzare le procedure del calcolo aritmetico (a mente, per iscritto, a macchina) per calcolare espressioni aritmetiche e risolvere problemi; operare con i numeri interi e razionali e valutare l’ordine di grandezza dei risultati. Calcolare semplici espressioni con potenze e radicali. Utilizzare correttamente il concetto di approssimazione.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MATTBIEABP02</w:t>
            </w:r>
          </w:p>
        </w:tc>
        <w:tc>
          <w:tcPr>
            <w:tcW w:type="dxa" w:w="2357"/>
          </w:tcPr>
          <w:p>
            <w:r>
              <w:t>Padroneggiare l’uso della lettera come mero simbolo e come variabile; eseguire le operazioni con i polinomi; fattorizzare un polinomio.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MATTBIEABP03</w:t>
            </w:r>
          </w:p>
        </w:tc>
        <w:tc>
          <w:tcPr>
            <w:tcW w:type="dxa" w:w="2357"/>
          </w:tcPr>
          <w:p>
            <w:r>
              <w:t>Eseguire costruzioni geometriche elementari utilizzando la riga e il compasso e/o strumenti informatici.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MATTBIEABP04</w:t>
            </w:r>
          </w:p>
        </w:tc>
        <w:tc>
          <w:tcPr>
            <w:tcW w:type="dxa" w:w="2357"/>
          </w:tcPr>
          <w:p>
            <w:r>
              <w:t>Conoscere e usare misure di grandezze geometriche: perimetro, area e volume delle principali figure geometriche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MATTBIEABP05</w:t>
            </w:r>
          </w:p>
        </w:tc>
        <w:tc>
          <w:tcPr>
            <w:tcW w:type="dxa" w:w="2357"/>
          </w:tcPr>
          <w:p>
            <w:r>
              <w:t>Porre, analizzare e risolvere problemi del piano e dello spazio utilizzando le proprieta' delle figure geometriche oppure le proprieta' di opportune isometrie. Comprendere dimostrazioni e sviluppare semplici catene deduttive.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MATTBIEABP06</w:t>
            </w:r>
          </w:p>
        </w:tc>
        <w:tc>
          <w:tcPr>
            <w:tcW w:type="dxa" w:w="2357"/>
          </w:tcPr>
          <w:p>
            <w:r>
              <w:t>Risolvere equazioni e disequazioni di primo e secondo grado; risolvere sistemi di equazioni e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MATTBIEABP07</w:t>
            </w:r>
          </w:p>
        </w:tc>
        <w:tc>
          <w:tcPr>
            <w:tcW w:type="dxa" w:w="2357"/>
          </w:tcPr>
          <w:p>
            <w:r>
              <w:t>Rappresentare sul piano cartesiano le principali funzioni incontrate. Studiare le funzioni f(x) = ax + b e f(x) = ax2 + bx + c.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MATTBIEABP08</w:t>
            </w:r>
          </w:p>
        </w:tc>
        <w:tc>
          <w:tcPr>
            <w:tcW w:type="dxa" w:w="2357"/>
          </w:tcPr>
          <w:p>
            <w:r>
              <w:t>Risolvere problemi che implicano l’uso di funzioni, di equazioni e di sistemi di equazioni anche per via grafica, collegati con altre discipline e situazioni di vita ordinaria, come primo passo verso la modellizzazione matematica.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MATTBIEABP09</w:t>
            </w:r>
          </w:p>
        </w:tc>
        <w:tc>
          <w:tcPr>
            <w:tcW w:type="dxa" w:w="2357"/>
          </w:tcPr>
          <w:p>
            <w:r>
              <w:t>Raccogliere, organizzare e rappresentare un insieme di dati. Calcolare i valori medi e alcune misure di variabilita' di una distribuzione.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MATTBIEABP10</w:t>
            </w:r>
          </w:p>
        </w:tc>
        <w:tc>
          <w:tcPr>
            <w:tcW w:type="dxa" w:w="2357"/>
          </w:tcPr>
          <w:p>
            <w:r>
              <w:t>Calcolare la probabilita' di eventi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MATTBIECTP01</w:t>
            </w:r>
          </w:p>
        </w:tc>
        <w:tc>
          <w:tcPr>
            <w:tcW w:type="dxa" w:w="2357"/>
          </w:tcPr>
          <w:p>
            <w:r>
              <w:t>utilizzare le tecniche e le procedure del calcolo aritmetico ed algebrico rappresentandole anche sotto forma grafica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MATTBIECTP02</w:t>
            </w:r>
          </w:p>
        </w:tc>
        <w:tc>
          <w:tcPr>
            <w:tcW w:type="dxa" w:w="2357"/>
          </w:tcPr>
          <w:p>
            <w:r>
              <w:t>confrontare ed analizzare figure geometriche, individuando invarianti e relazioni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MATTBIECTP03</w:t>
            </w:r>
          </w:p>
        </w:tc>
        <w:tc>
          <w:tcPr>
            <w:tcW w:type="dxa" w:w="2357"/>
          </w:tcPr>
          <w:p>
            <w:r>
              <w:t>individuare le strategie appropriate per la soluzione di problemi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MATTBIECTP04</w:t>
            </w:r>
          </w:p>
        </w:tc>
        <w:tc>
          <w:tcPr>
            <w:tcW w:type="dxa" w:w="2357"/>
          </w:tcPr>
          <w:p>
            <w:r>
              <w:t>analizzare dati e interpretarli sviluppando deduzioni e ragionamenti sugli stessi anche con l’ausilio di rappresentazioni grafiche, usando consapevolmente gli strumenti di calcolo e le potenzialita' offerte da applicazioni specifiche di tipo informatico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MATTBIECSP01</w:t>
            </w:r>
          </w:p>
        </w:tc>
        <w:tc>
          <w:tcPr>
            <w:tcW w:type="dxa" w:w="2357"/>
          </w:tcPr>
          <w:p>
            <w:r>
              <w:t>I numeri: naturali, interi, razionali, sotto forma frazionaria e decimale, irrazionali e, in forma intuitiva, reali; ordinamento e loro rappresentazione su una retta. Le operazioni con i numeri interi e razionali e le loro proprieta'.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MATTBIECSP02</w:t>
            </w:r>
          </w:p>
        </w:tc>
        <w:tc>
          <w:tcPr>
            <w:tcW w:type="dxa" w:w="2357"/>
          </w:tcPr>
          <w:p>
            <w:r>
              <w:t>Potenze e radici. Rapporti e percentuali. Approssimazioni.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MATTBIECSP03</w:t>
            </w:r>
          </w:p>
        </w:tc>
        <w:tc>
          <w:tcPr>
            <w:tcW w:type="dxa" w:w="2357"/>
          </w:tcPr>
          <w:p>
            <w:r>
              <w:t>Le espressioni letterali e i polinomi. Operazioni con i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MATTBIECSP04</w:t>
            </w:r>
          </w:p>
        </w:tc>
        <w:tc>
          <w:tcPr>
            <w:tcW w:type="dxa" w:w="2357"/>
          </w:tcPr>
          <w:p>
            <w:r>
              <w:t>Gli enti fondamentali della geometria e il significato dei termini postulato, assioma, definizione, teorema, dimostrazione. Nozioni fondamentali di geometria del piano e dello spazio. Le principali figure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MATTBIECSP05</w:t>
            </w:r>
          </w:p>
        </w:tc>
        <w:tc>
          <w:tcPr>
            <w:tcW w:type="dxa" w:w="2357"/>
          </w:tcPr>
          <w:p>
            <w:r>
              <w:t>Il piano euclideo: relazioni tra rette, congruenza di figure, poligoni e loro proprieta'. Circonferenza e cerchio. Misura di grandezze; grandezze incommensurabili; perimetro e area dei poligoni. Teoremi di Euclide e di Pitagora.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MATTBIECSP06</w:t>
            </w:r>
          </w:p>
        </w:tc>
        <w:tc>
          <w:tcPr>
            <w:tcW w:type="dxa" w:w="2357"/>
          </w:tcPr>
          <w:p>
            <w:r>
              <w:t>Teorema di Talete e sue conseguenze. Le principali trasformazioni geometriche e loro invarianti (isometrie e similitudini). Esempi di loro utilizzazione nella dimostrazione di proprieta' geometriche.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MATTBIECSP07</w:t>
            </w:r>
          </w:p>
        </w:tc>
        <w:tc>
          <w:tcPr>
            <w:tcW w:type="dxa" w:w="2357"/>
          </w:tcPr>
          <w:p>
            <w:r>
              <w:t>Le funzioni e la loro rappresentazione (numerica, funzionale, grafica). Linguaggio degli insiemi e delle funzioni (dominio, composizione, inversa, ecc.). Collegamento con il concetto di equazione. Funzioni di vario tipo (lineari, quadratiche, circolari, di proporzionalita' diretta e inversa).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MATTBIECSP08</w:t>
            </w:r>
          </w:p>
        </w:tc>
        <w:tc>
          <w:tcPr>
            <w:tcW w:type="dxa" w:w="2357"/>
          </w:tcPr>
          <w:p>
            <w:r>
              <w:t>Equazioni e disequazioni di primo e secondo grado. Sistemi di equazioni e di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MATTBIECSP09</w:t>
            </w:r>
          </w:p>
        </w:tc>
        <w:tc>
          <w:tcPr>
            <w:tcW w:type="dxa" w:w="2357"/>
          </w:tcPr>
          <w:p>
            <w:r>
              <w:t>Il metodo delle coordinate: il piano cartesiano. Rappresentazione grafica delle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MATTBIECSP10</w:t>
            </w:r>
          </w:p>
        </w:tc>
        <w:tc>
          <w:tcPr>
            <w:tcW w:type="dxa" w:w="2357"/>
          </w:tcPr>
          <w:p>
            <w:r>
              <w:t>Dati, loro organizzazione e rappresentazione. Distribuzioni delle frequenze a seconda del tipo di carattere e principali rappresentazioni grafiche. Valori medi e misure di variabilita'.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MATTBIECSP11</w:t>
            </w:r>
          </w:p>
        </w:tc>
        <w:tc>
          <w:tcPr>
            <w:tcW w:type="dxa" w:w="2357"/>
          </w:tcPr>
          <w:p>
            <w:r>
              <w:t>Significato della probabilita' e sue valutazioni. Semplici spazi (discreti) di probabilita': eventi disgiunti, probabilita' composta, eventi indipendenti. Probabilita' e frequenza.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MATTBIEABP01</w:t>
            </w:r>
          </w:p>
        </w:tc>
        <w:tc>
          <w:tcPr>
            <w:tcW w:type="dxa" w:w="2357"/>
          </w:tcPr>
          <w:p>
            <w:r>
              <w:t>Utilizzare le procedure del calcolo aritmetico (a mente, per iscritto, a macchina) per calcolare espressioni aritmetiche e risolvere problemi; operare con i numeri interi e razionali e valutare l’ordine di grandezza dei risultati. Calcolare semplici espressioni con potenze e radicali. Utilizzare correttamente il concetto di approssimazione.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MATTBIEABP02</w:t>
            </w:r>
          </w:p>
        </w:tc>
        <w:tc>
          <w:tcPr>
            <w:tcW w:type="dxa" w:w="2357"/>
          </w:tcPr>
          <w:p>
            <w:r>
              <w:t>Padroneggiare l’uso della lettera come mero simbolo e come variabile; eseguire le operazioni con i polinomi; fattorizzare un polinomio.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MATTBIEABP03</w:t>
            </w:r>
          </w:p>
        </w:tc>
        <w:tc>
          <w:tcPr>
            <w:tcW w:type="dxa" w:w="2357"/>
          </w:tcPr>
          <w:p>
            <w:r>
              <w:t>Eseguire costruzioni geometriche elementari utilizzando la riga e il compasso e/o strumenti informatici.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MATTBIEABP04</w:t>
            </w:r>
          </w:p>
        </w:tc>
        <w:tc>
          <w:tcPr>
            <w:tcW w:type="dxa" w:w="2357"/>
          </w:tcPr>
          <w:p>
            <w:r>
              <w:t>Conoscere e usare misure di grandezze geometriche: perimetro, area e volume delle principali figure geometriche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MATTBIEABP05</w:t>
            </w:r>
          </w:p>
        </w:tc>
        <w:tc>
          <w:tcPr>
            <w:tcW w:type="dxa" w:w="2357"/>
          </w:tcPr>
          <w:p>
            <w:r>
              <w:t>Porre, analizzare e risolvere problemi del piano e dello spazio utilizzando le proprieta' delle figure geometriche oppure le proprieta' di opportune isometrie. Comprendere dimostrazioni e sviluppare semplici catene deduttive.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MATTBIEABP06</w:t>
            </w:r>
          </w:p>
        </w:tc>
        <w:tc>
          <w:tcPr>
            <w:tcW w:type="dxa" w:w="2357"/>
          </w:tcPr>
          <w:p>
            <w:r>
              <w:t>Risolvere equazioni e disequazioni di primo e secondo grado; risolvere sistemi di equazioni e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MATTBIEABP07</w:t>
            </w:r>
          </w:p>
        </w:tc>
        <w:tc>
          <w:tcPr>
            <w:tcW w:type="dxa" w:w="2357"/>
          </w:tcPr>
          <w:p>
            <w:r>
              <w:t>Rappresentare sul piano cartesiano le principali funzioni incontrate. Studiare le funzioni f(x) = ax + b e f(x) = ax2 + bx + c.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MATTBIEABP08</w:t>
            </w:r>
          </w:p>
        </w:tc>
        <w:tc>
          <w:tcPr>
            <w:tcW w:type="dxa" w:w="2357"/>
          </w:tcPr>
          <w:p>
            <w:r>
              <w:t>Risolvere problemi che implicano l’uso di funzioni, di equazioni e di sistemi di equazioni anche per via grafica, collegati con altre discipline e situazioni di vita ordinaria, come primo passo verso la modellizzazione matematica.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MATTBIEABP09</w:t>
            </w:r>
          </w:p>
        </w:tc>
        <w:tc>
          <w:tcPr>
            <w:tcW w:type="dxa" w:w="2357"/>
          </w:tcPr>
          <w:p>
            <w:r>
              <w:t>Raccogliere, organizzare e rappresentare un insieme di dati. Calcolare i valori medi e alcune misure di variabilita' di una distribuzione.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MATTBIEABP10</w:t>
            </w:r>
          </w:p>
        </w:tc>
        <w:tc>
          <w:tcPr>
            <w:tcW w:type="dxa" w:w="2357"/>
          </w:tcPr>
          <w:p>
            <w:r>
              <w:t>Calcolare la probabilita' di eventi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MATTBIECTP01</w:t>
            </w:r>
          </w:p>
        </w:tc>
        <w:tc>
          <w:tcPr>
            <w:tcW w:type="dxa" w:w="2357"/>
          </w:tcPr>
          <w:p>
            <w:r>
              <w:t>utilizzare le tecniche e le procedure del calcolo aritmetico ed algebrico rappresentandole anche sotto forma grafica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MATTBIECTP02</w:t>
            </w:r>
          </w:p>
        </w:tc>
        <w:tc>
          <w:tcPr>
            <w:tcW w:type="dxa" w:w="2357"/>
          </w:tcPr>
          <w:p>
            <w:r>
              <w:t>confrontare ed analizzare figure geometriche, individuando invarianti e relazioni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MATTBIECTP03</w:t>
            </w:r>
          </w:p>
        </w:tc>
        <w:tc>
          <w:tcPr>
            <w:tcW w:type="dxa" w:w="2357"/>
          </w:tcPr>
          <w:p>
            <w:r>
              <w:t>individuare le strategie appropriate per la soluzione di problemi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MATTBIECTP04</w:t>
            </w:r>
          </w:p>
        </w:tc>
        <w:tc>
          <w:tcPr>
            <w:tcW w:type="dxa" w:w="2357"/>
          </w:tcPr>
          <w:p>
            <w:r>
              <w:t>analizzare dati e interpretarli sviluppando deduzioni e ragionamenti sugli stessi anche con l’ausilio di rappresentazioni grafiche, usando consapevolmente gli strumenti di calcolo e le potenzialita' offerte da applicazioni specifiche di tipo informatico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MATTBIECSP01</w:t>
            </w:r>
          </w:p>
        </w:tc>
        <w:tc>
          <w:tcPr>
            <w:tcW w:type="dxa" w:w="2357"/>
          </w:tcPr>
          <w:p>
            <w:r>
              <w:t>I numeri: naturali, interi, razionali, sotto forma frazionaria e decimale, irrazionali e, in forma intuitiva, reali; ordinamento e loro rappresentazione su una retta. Le operazioni con i numeri interi e razionali e le loro proprieta'.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MATTBIECSP02</w:t>
            </w:r>
          </w:p>
        </w:tc>
        <w:tc>
          <w:tcPr>
            <w:tcW w:type="dxa" w:w="2357"/>
          </w:tcPr>
          <w:p>
            <w:r>
              <w:t>Potenze e radici. Rapporti e percentuali. Approssimazioni.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MATTBIECSP03</w:t>
            </w:r>
          </w:p>
        </w:tc>
        <w:tc>
          <w:tcPr>
            <w:tcW w:type="dxa" w:w="2357"/>
          </w:tcPr>
          <w:p>
            <w:r>
              <w:t>Le espressioni letterali e i polinomi. Operazioni con i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MATTBIECSP04</w:t>
            </w:r>
          </w:p>
        </w:tc>
        <w:tc>
          <w:tcPr>
            <w:tcW w:type="dxa" w:w="2357"/>
          </w:tcPr>
          <w:p>
            <w:r>
              <w:t>Gli enti fondamentali della geometria e il significato dei termini postulato, assioma, definizione, teorema, dimostrazione. Nozioni fondamentali di geometria del piano e dello spazio. Le principali figure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MATTBIECSP05</w:t>
            </w:r>
          </w:p>
        </w:tc>
        <w:tc>
          <w:tcPr>
            <w:tcW w:type="dxa" w:w="2357"/>
          </w:tcPr>
          <w:p>
            <w:r>
              <w:t>Il piano euclideo: relazioni tra rette, congruenza di figure, poligoni e loro proprieta'. Circonferenza e cerchio. Misura di grandezze; grandezze incommensurabili; perimetro e area dei poligoni. Teoremi di Euclide e di Pitagora.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MATTBIECSP06</w:t>
            </w:r>
          </w:p>
        </w:tc>
        <w:tc>
          <w:tcPr>
            <w:tcW w:type="dxa" w:w="2357"/>
          </w:tcPr>
          <w:p>
            <w:r>
              <w:t>Teorema di Talete e sue conseguenze. Le principali trasformazioni geometriche e loro invarianti (isometrie e similitudini). Esempi di loro utilizzazione nella dimostrazione di proprieta' geometriche.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MATTBIECSP07</w:t>
            </w:r>
          </w:p>
        </w:tc>
        <w:tc>
          <w:tcPr>
            <w:tcW w:type="dxa" w:w="2357"/>
          </w:tcPr>
          <w:p>
            <w:r>
              <w:t>Le funzioni e la loro rappresentazione (numerica, funzionale, grafica). Linguaggio degli insiemi e delle funzioni (dominio, composizione, inversa, ecc.). Collegamento con il concetto di equazione. Funzioni di vario tipo (lineari, quadratiche, circolari, di proporzionalita' diretta e inversa).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MATTBIECSP08</w:t>
            </w:r>
          </w:p>
        </w:tc>
        <w:tc>
          <w:tcPr>
            <w:tcW w:type="dxa" w:w="2357"/>
          </w:tcPr>
          <w:p>
            <w:r>
              <w:t>Equazioni e disequazioni di primo e secondo grado. Sistemi di equazioni e di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MATTBIECSP09</w:t>
            </w:r>
          </w:p>
        </w:tc>
        <w:tc>
          <w:tcPr>
            <w:tcW w:type="dxa" w:w="2357"/>
          </w:tcPr>
          <w:p>
            <w:r>
              <w:t>Il metodo delle coordinate: il piano cartesiano. Rappresentazione grafica delle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MATTBIECSP10</w:t>
            </w:r>
          </w:p>
        </w:tc>
        <w:tc>
          <w:tcPr>
            <w:tcW w:type="dxa" w:w="2357"/>
          </w:tcPr>
          <w:p>
            <w:r>
              <w:t>Dati, loro organizzazione e rappresentazione. Distribuzioni delle frequenze a seconda del tipo di carattere e principali rappresentazioni grafiche. Valori medi e misure di variabilita'.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MATTBIECSP11</w:t>
            </w:r>
          </w:p>
        </w:tc>
        <w:tc>
          <w:tcPr>
            <w:tcW w:type="dxa" w:w="2357"/>
          </w:tcPr>
          <w:p>
            <w:r>
              <w:t>Significato della probabilita' e sue valutazioni. Semplici spazi (discreti) di probabilita': eventi disgiunti, probabilita' composta, eventi indipendenti. Probabilita' e frequenza.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MATTBIEABP01</w:t>
            </w:r>
          </w:p>
        </w:tc>
        <w:tc>
          <w:tcPr>
            <w:tcW w:type="dxa" w:w="2357"/>
          </w:tcPr>
          <w:p>
            <w:r>
              <w:t>Utilizzare le procedure del calcolo aritmetico (a mente, per iscritto, a macchina) per calcolare espressioni aritmetiche e risolvere problemi; operare con i numeri interi e razionali e valutare l’ordine di grandezza dei risultati. Calcolare semplici espressioni con potenze e radicali. Utilizzare correttamente il concetto di approssimazione.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MATTBIEABP02</w:t>
            </w:r>
          </w:p>
        </w:tc>
        <w:tc>
          <w:tcPr>
            <w:tcW w:type="dxa" w:w="2357"/>
          </w:tcPr>
          <w:p>
            <w:r>
              <w:t>Padroneggiare l’uso della lettera come mero simbolo e come variabile; eseguire le operazioni con i polinomi; fattorizzare un polinomio.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MATTBIEABP03</w:t>
            </w:r>
          </w:p>
        </w:tc>
        <w:tc>
          <w:tcPr>
            <w:tcW w:type="dxa" w:w="2357"/>
          </w:tcPr>
          <w:p>
            <w:r>
              <w:t>Eseguire costruzioni geometriche elementari utilizzando la riga e il compasso e/o strumenti informatici.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MATTBIEABP04</w:t>
            </w:r>
          </w:p>
        </w:tc>
        <w:tc>
          <w:tcPr>
            <w:tcW w:type="dxa" w:w="2357"/>
          </w:tcPr>
          <w:p>
            <w:r>
              <w:t>Conoscere e usare misure di grandezze geometriche: perimetro, area e volume delle principali figure geometriche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MATTBIEABP05</w:t>
            </w:r>
          </w:p>
        </w:tc>
        <w:tc>
          <w:tcPr>
            <w:tcW w:type="dxa" w:w="2357"/>
          </w:tcPr>
          <w:p>
            <w:r>
              <w:t>Porre, analizzare e risolvere problemi del piano e dello spazio utilizzando le proprieta' delle figure geometriche oppure le proprieta' di opportune isometrie. Comprendere dimostrazioni e sviluppare semplici catene deduttive.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MATTBIEABP06</w:t>
            </w:r>
          </w:p>
        </w:tc>
        <w:tc>
          <w:tcPr>
            <w:tcW w:type="dxa" w:w="2357"/>
          </w:tcPr>
          <w:p>
            <w:r>
              <w:t>Risolvere equazioni e disequazioni di primo e secondo grado; risolvere sistemi di equazioni e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MATTBIEABP07</w:t>
            </w:r>
          </w:p>
        </w:tc>
        <w:tc>
          <w:tcPr>
            <w:tcW w:type="dxa" w:w="2357"/>
          </w:tcPr>
          <w:p>
            <w:r>
              <w:t>Rappresentare sul piano cartesiano le principali funzioni incontrate. Studiare le funzioni f(x) = ax + b e f(x) = ax2 + bx + c.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MATTBIEABP08</w:t>
            </w:r>
          </w:p>
        </w:tc>
        <w:tc>
          <w:tcPr>
            <w:tcW w:type="dxa" w:w="2357"/>
          </w:tcPr>
          <w:p>
            <w:r>
              <w:t>Risolvere problemi che implicano l’uso di funzioni, di equazioni e di sistemi di equazioni anche per via grafica, collegati con altre discipline e situazioni di vita ordinaria, come primo passo verso la modellizzazione matematica.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MATTBIEABP09</w:t>
            </w:r>
          </w:p>
        </w:tc>
        <w:tc>
          <w:tcPr>
            <w:tcW w:type="dxa" w:w="2357"/>
          </w:tcPr>
          <w:p>
            <w:r>
              <w:t>Raccogliere, organizzare e rappresentare un insieme di dati. Calcolare i valori medi e alcune misure di variabilita' di una distribuzione.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MATTBIEABP10</w:t>
            </w:r>
          </w:p>
        </w:tc>
        <w:tc>
          <w:tcPr>
            <w:tcW w:type="dxa" w:w="2357"/>
          </w:tcPr>
          <w:p>
            <w:r>
              <w:t>Calcolare la probabilita' di eventi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MATTBIECTP01</w:t>
            </w:r>
          </w:p>
        </w:tc>
        <w:tc>
          <w:tcPr>
            <w:tcW w:type="dxa" w:w="2357"/>
          </w:tcPr>
          <w:p>
            <w:r>
              <w:t>utilizzare le tecniche e le procedure del calcolo aritmetico ed algebrico rappresentandole anche sotto forma grafica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MATTBIECTP02</w:t>
            </w:r>
          </w:p>
        </w:tc>
        <w:tc>
          <w:tcPr>
            <w:tcW w:type="dxa" w:w="2357"/>
          </w:tcPr>
          <w:p>
            <w:r>
              <w:t>confrontare ed analizzare figure geometriche, individuando invarianti e relazioni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MATTBIECTP03</w:t>
            </w:r>
          </w:p>
        </w:tc>
        <w:tc>
          <w:tcPr>
            <w:tcW w:type="dxa" w:w="2357"/>
          </w:tcPr>
          <w:p>
            <w:r>
              <w:t>individuare le strategie appropriate per la soluzione di problemi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MATTBIECTP04</w:t>
            </w:r>
          </w:p>
        </w:tc>
        <w:tc>
          <w:tcPr>
            <w:tcW w:type="dxa" w:w="2357"/>
          </w:tcPr>
          <w:p>
            <w:r>
              <w:t>analizzare dati e interpretarli sviluppando deduzioni e ragionamenti sugli stessi anche con l’ausilio di rappresentazioni grafiche, usando consapevolmente gli strumenti di calcolo e le potenzialita' offerte da applicazioni specifiche di tipo informatico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MATTBIECSP01</w:t>
            </w:r>
          </w:p>
        </w:tc>
        <w:tc>
          <w:tcPr>
            <w:tcW w:type="dxa" w:w="2357"/>
          </w:tcPr>
          <w:p>
            <w:r>
              <w:t>I numeri: naturali, interi, razionali, sotto forma frazionaria e decimale, irrazionali e, in forma intuitiva, reali; ordinamento e loro rappresentazione su una retta. Le operazioni con i numeri interi e razionali e le loro proprieta'.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MATTBIECSP02</w:t>
            </w:r>
          </w:p>
        </w:tc>
        <w:tc>
          <w:tcPr>
            <w:tcW w:type="dxa" w:w="2357"/>
          </w:tcPr>
          <w:p>
            <w:r>
              <w:t>Potenze e radici. Rapporti e percentuali. Approssimazioni.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MATTBIECSP03</w:t>
            </w:r>
          </w:p>
        </w:tc>
        <w:tc>
          <w:tcPr>
            <w:tcW w:type="dxa" w:w="2357"/>
          </w:tcPr>
          <w:p>
            <w:r>
              <w:t>Le espressioni letterali e i polinomi. Operazioni con i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MATTBIECSP04</w:t>
            </w:r>
          </w:p>
        </w:tc>
        <w:tc>
          <w:tcPr>
            <w:tcW w:type="dxa" w:w="2357"/>
          </w:tcPr>
          <w:p>
            <w:r>
              <w:t>Gli enti fondamentali della geometria e il significato dei termini postulato, assioma, definizione, teorema, dimostrazione. Nozioni fondamentali di geometria del piano e dello spazio. Le principali figure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MATTBIECSP05</w:t>
            </w:r>
          </w:p>
        </w:tc>
        <w:tc>
          <w:tcPr>
            <w:tcW w:type="dxa" w:w="2357"/>
          </w:tcPr>
          <w:p>
            <w:r>
              <w:t>Il piano euclideo: relazioni tra rette, congruenza di figure, poligoni e loro proprieta'. Circonferenza e cerchio. Misura di grandezze; grandezze incommensurabili; perimetro e area dei poligoni. Teoremi di Euclide e di Pitagora.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MATTBIECSP06</w:t>
            </w:r>
          </w:p>
        </w:tc>
        <w:tc>
          <w:tcPr>
            <w:tcW w:type="dxa" w:w="2357"/>
          </w:tcPr>
          <w:p>
            <w:r>
              <w:t>Teorema di Talete e sue conseguenze. Le principali trasformazioni geometriche e loro invarianti (isometrie e similitudini). Esempi di loro utilizzazione nella dimostrazione di proprieta' geometriche.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MATTBIECSP07</w:t>
            </w:r>
          </w:p>
        </w:tc>
        <w:tc>
          <w:tcPr>
            <w:tcW w:type="dxa" w:w="2357"/>
          </w:tcPr>
          <w:p>
            <w:r>
              <w:t>Le funzioni e la loro rappresentazione (numerica, funzionale, grafica). Linguaggio degli insiemi e delle funzioni (dominio, composizione, inversa, ecc.). Collegamento con il concetto di equazione. Funzioni di vario tipo (lineari, quadratiche, circolari, di proporzionalita' diretta e inversa).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MATTBIECSP08</w:t>
            </w:r>
          </w:p>
        </w:tc>
        <w:tc>
          <w:tcPr>
            <w:tcW w:type="dxa" w:w="2357"/>
          </w:tcPr>
          <w:p>
            <w:r>
              <w:t>Equazioni e disequazioni di primo e secondo grado. Sistemi di equazioni e di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MATTBIECSP09</w:t>
            </w:r>
          </w:p>
        </w:tc>
        <w:tc>
          <w:tcPr>
            <w:tcW w:type="dxa" w:w="2357"/>
          </w:tcPr>
          <w:p>
            <w:r>
              <w:t>Il metodo delle coordinate: il piano cartesiano. Rappresentazione grafica delle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MATTBIECSP10</w:t>
            </w:r>
          </w:p>
        </w:tc>
        <w:tc>
          <w:tcPr>
            <w:tcW w:type="dxa" w:w="2357"/>
          </w:tcPr>
          <w:p>
            <w:r>
              <w:t>Dati, loro organizzazione e rappresentazione. Distribuzioni delle frequenze a seconda del tipo di carattere e principali rappresentazioni grafiche. Valori medi e misure di variabilita'.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MATTBIECSP11</w:t>
            </w:r>
          </w:p>
        </w:tc>
        <w:tc>
          <w:tcPr>
            <w:tcW w:type="dxa" w:w="2357"/>
          </w:tcPr>
          <w:p>
            <w:r>
              <w:t>Significato della probabilita' e sue valutazioni. Semplici spazi (discreti) di probabilita': eventi disgiunti, probabilita' composta, eventi indipendenti. Probabilita' e frequenza.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MATTBIEABP01</w:t>
            </w:r>
          </w:p>
        </w:tc>
        <w:tc>
          <w:tcPr>
            <w:tcW w:type="dxa" w:w="2357"/>
          </w:tcPr>
          <w:p>
            <w:r>
              <w:t>Utilizzare le procedure del calcolo aritmetico (a mente, per iscritto, a macchina) per calcolare espressioni aritmetiche e risolvere problemi; operare con i numeri interi e razionali e valutare l’ordine di grandezza dei risultati. Calcolare semplici espressioni con potenze e radicali. Utilizzare correttamente il concetto di approssimazione.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MATTBIEABP02</w:t>
            </w:r>
          </w:p>
        </w:tc>
        <w:tc>
          <w:tcPr>
            <w:tcW w:type="dxa" w:w="2357"/>
          </w:tcPr>
          <w:p>
            <w:r>
              <w:t>Padroneggiare l’uso della lettera come mero simbolo e come variabile; eseguire le operazioni con i polinomi; fattorizzare un polinomio.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MATTBIEABP03</w:t>
            </w:r>
          </w:p>
        </w:tc>
        <w:tc>
          <w:tcPr>
            <w:tcW w:type="dxa" w:w="2357"/>
          </w:tcPr>
          <w:p>
            <w:r>
              <w:t>Eseguire costruzioni geometriche elementari utilizzando la riga e il compasso e/o strumenti informatici.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MATTBIEABP04</w:t>
            </w:r>
          </w:p>
        </w:tc>
        <w:tc>
          <w:tcPr>
            <w:tcW w:type="dxa" w:w="2357"/>
          </w:tcPr>
          <w:p>
            <w:r>
              <w:t>Conoscere e usare misure di grandezze geometriche: perimetro, area e volume delle principali figure geometriche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MATTBIEABP05</w:t>
            </w:r>
          </w:p>
        </w:tc>
        <w:tc>
          <w:tcPr>
            <w:tcW w:type="dxa" w:w="2357"/>
          </w:tcPr>
          <w:p>
            <w:r>
              <w:t>Porre, analizzare e risolvere problemi del piano e dello spazio utilizzando le proprieta' delle figure geometriche oppure le proprieta' di opportune isometrie. Comprendere dimostrazioni e sviluppare semplici catene deduttive.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MATTBIEABP06</w:t>
            </w:r>
          </w:p>
        </w:tc>
        <w:tc>
          <w:tcPr>
            <w:tcW w:type="dxa" w:w="2357"/>
          </w:tcPr>
          <w:p>
            <w:r>
              <w:t>Risolvere equazioni e disequazioni di primo e secondo grado; risolvere sistemi di equazioni e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MATTBIEABP07</w:t>
            </w:r>
          </w:p>
        </w:tc>
        <w:tc>
          <w:tcPr>
            <w:tcW w:type="dxa" w:w="2357"/>
          </w:tcPr>
          <w:p>
            <w:r>
              <w:t>Rappresentare sul piano cartesiano le principali funzioni incontrate. Studiare le funzioni f(x) = ax + b e f(x) = ax2 + bx + c.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MATTBIEABP08</w:t>
            </w:r>
          </w:p>
        </w:tc>
        <w:tc>
          <w:tcPr>
            <w:tcW w:type="dxa" w:w="2357"/>
          </w:tcPr>
          <w:p>
            <w:r>
              <w:t>Risolvere problemi che implicano l’uso di funzioni, di equazioni e di sistemi di equazioni anche per via grafica, collegati con altre discipline e situazioni di vita ordinaria, come primo passo verso la modellizzazione matematica.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MATTBIEABP09</w:t>
            </w:r>
          </w:p>
        </w:tc>
        <w:tc>
          <w:tcPr>
            <w:tcW w:type="dxa" w:w="2357"/>
          </w:tcPr>
          <w:p>
            <w:r>
              <w:t>Raccogliere, organizzare e rappresentare un insieme di dati. Calcolare i valori medi e alcune misure di variabilita' di una distribuzione.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MATTBIEABP10</w:t>
            </w:r>
          </w:p>
        </w:tc>
        <w:tc>
          <w:tcPr>
            <w:tcW w:type="dxa" w:w="2357"/>
          </w:tcPr>
          <w:p>
            <w:r>
              <w:t>Calcolare la probabilita' di eventi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MATTBIECTP01</w:t>
            </w:r>
          </w:p>
        </w:tc>
        <w:tc>
          <w:tcPr>
            <w:tcW w:type="dxa" w:w="2357"/>
          </w:tcPr>
          <w:p>
            <w:r>
              <w:t>utilizzare le tecniche e le procedure del calcolo aritmetico ed algebrico rappresentandole anche sotto forma grafica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MATTBIECTP02</w:t>
            </w:r>
          </w:p>
        </w:tc>
        <w:tc>
          <w:tcPr>
            <w:tcW w:type="dxa" w:w="2357"/>
          </w:tcPr>
          <w:p>
            <w:r>
              <w:t>confrontare ed analizzare figure geometriche, individuando invarianti e relazioni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MATTBIECTP03</w:t>
            </w:r>
          </w:p>
        </w:tc>
        <w:tc>
          <w:tcPr>
            <w:tcW w:type="dxa" w:w="2357"/>
          </w:tcPr>
          <w:p>
            <w:r>
              <w:t>individuare le strategie appropriate per la soluzione di problemi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MATTBIECTP04</w:t>
            </w:r>
          </w:p>
        </w:tc>
        <w:tc>
          <w:tcPr>
            <w:tcW w:type="dxa" w:w="2357"/>
          </w:tcPr>
          <w:p>
            <w:r>
              <w:t>analizzare dati e interpretarli sviluppando deduzioni e ragionamenti sugli stessi anche con l’ausilio di rappresentazioni grafiche, usando consapevolmente gli strumenti di calcolo e le potenzialita' offerte da applicazioni specifiche di tipo informatico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MATTBIECSP01</w:t>
            </w:r>
          </w:p>
        </w:tc>
        <w:tc>
          <w:tcPr>
            <w:tcW w:type="dxa" w:w="2357"/>
          </w:tcPr>
          <w:p>
            <w:r>
              <w:t>I numeri: naturali, interi, razionali, sotto forma frazionaria e decimale, irrazionali e, in forma intuitiva, reali; ordinamento e loro rappresentazione su una retta. Le operazioni con i numeri interi e razionali e le loro proprieta'.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MATTBIECSP02</w:t>
            </w:r>
          </w:p>
        </w:tc>
        <w:tc>
          <w:tcPr>
            <w:tcW w:type="dxa" w:w="2357"/>
          </w:tcPr>
          <w:p>
            <w:r>
              <w:t>Potenze e radici. Rapporti e percentuali. Approssimazioni.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MATTBIECSP03</w:t>
            </w:r>
          </w:p>
        </w:tc>
        <w:tc>
          <w:tcPr>
            <w:tcW w:type="dxa" w:w="2357"/>
          </w:tcPr>
          <w:p>
            <w:r>
              <w:t>Le espressioni letterali e i polinomi. Operazioni con i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MATTBIECSP04</w:t>
            </w:r>
          </w:p>
        </w:tc>
        <w:tc>
          <w:tcPr>
            <w:tcW w:type="dxa" w:w="2357"/>
          </w:tcPr>
          <w:p>
            <w:r>
              <w:t>Gli enti fondamentali della geometria e il significato dei termini postulato, assioma, definizione, teorema, dimostrazione. Nozioni fondamentali di geometria del piano e dello spazio. Le principali figure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MATTBIECSP05</w:t>
            </w:r>
          </w:p>
        </w:tc>
        <w:tc>
          <w:tcPr>
            <w:tcW w:type="dxa" w:w="2357"/>
          </w:tcPr>
          <w:p>
            <w:r>
              <w:t>Il piano euclideo: relazioni tra rette, congruenza di figure, poligoni e loro proprieta'. Circonferenza e cerchio. Misura di grandezze; grandezze incommensurabili; perimetro e area dei poligoni. Teoremi di Euclide e di Pitagora.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MATTBIECSP06</w:t>
            </w:r>
          </w:p>
        </w:tc>
        <w:tc>
          <w:tcPr>
            <w:tcW w:type="dxa" w:w="2357"/>
          </w:tcPr>
          <w:p>
            <w:r>
              <w:t>Teorema di Talete e sue conseguenze. Le principali trasformazioni geometriche e loro invarianti (isometrie e similitudini). Esempi di loro utilizzazione nella dimostrazione di proprieta' geometriche.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MATTBIECSP07</w:t>
            </w:r>
          </w:p>
        </w:tc>
        <w:tc>
          <w:tcPr>
            <w:tcW w:type="dxa" w:w="2357"/>
          </w:tcPr>
          <w:p>
            <w:r>
              <w:t>Le funzioni e la loro rappresentazione (numerica, funzionale, grafica). Linguaggio degli insiemi e delle funzioni (dominio, composizione, inversa, ecc.). Collegamento con il concetto di equazione. Funzioni di vario tipo (lineari, quadratiche, circolari, di proporzionalita' diretta e inversa).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MATTBIECSP08</w:t>
            </w:r>
          </w:p>
        </w:tc>
        <w:tc>
          <w:tcPr>
            <w:tcW w:type="dxa" w:w="2357"/>
          </w:tcPr>
          <w:p>
            <w:r>
              <w:t>Equazioni e disequazioni di primo e secondo grado. Sistemi di equazioni e di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MATTBIECSP09</w:t>
            </w:r>
          </w:p>
        </w:tc>
        <w:tc>
          <w:tcPr>
            <w:tcW w:type="dxa" w:w="2357"/>
          </w:tcPr>
          <w:p>
            <w:r>
              <w:t>Il metodo delle coordinate: il piano cartesiano. Rappresentazione grafica delle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MATTBIECSP10</w:t>
            </w:r>
          </w:p>
        </w:tc>
        <w:tc>
          <w:tcPr>
            <w:tcW w:type="dxa" w:w="2357"/>
          </w:tcPr>
          <w:p>
            <w:r>
              <w:t>Dati, loro organizzazione e rappresentazione. Distribuzioni delle frequenze a seconda del tipo di carattere e principali rappresentazioni grafiche. Valori medi e misure di variabilita'.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MATTBIECSP11</w:t>
            </w:r>
          </w:p>
        </w:tc>
        <w:tc>
          <w:tcPr>
            <w:tcW w:type="dxa" w:w="2357"/>
          </w:tcPr>
          <w:p>
            <w:r>
              <w:t>Significato della probabilita' e sue valutazioni. Semplici spazi (discreti) di probabilita': eventi disgiunti, probabilita' composta, eventi indipendenti. Probabilita' e frequenza.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MATTBIEABP01</w:t>
            </w:r>
          </w:p>
        </w:tc>
        <w:tc>
          <w:tcPr>
            <w:tcW w:type="dxa" w:w="2357"/>
          </w:tcPr>
          <w:p>
            <w:r>
              <w:t>Utilizzare le procedure del calcolo aritmetico (a mente, per iscritto, a macchina) per calcolare espressioni aritmetiche e risolvere problemi; operare con i numeri interi e razionali e valutare l’ordine di grandezza dei risultati. Calcolare semplici espressioni con potenze e radicali. Utilizzare correttamente il concetto di approssimazione.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MATTBIEABP02</w:t>
            </w:r>
          </w:p>
        </w:tc>
        <w:tc>
          <w:tcPr>
            <w:tcW w:type="dxa" w:w="2357"/>
          </w:tcPr>
          <w:p>
            <w:r>
              <w:t>Padroneggiare l’uso della lettera come mero simbolo e come variabile; eseguire le operazioni con i polinomi; fattorizzare un polinomio.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MATTBIEABP03</w:t>
            </w:r>
          </w:p>
        </w:tc>
        <w:tc>
          <w:tcPr>
            <w:tcW w:type="dxa" w:w="2357"/>
          </w:tcPr>
          <w:p>
            <w:r>
              <w:t>Eseguire costruzioni geometriche elementari utilizzando la riga e il compasso e/o strumenti informatici.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MATTBIEABP04</w:t>
            </w:r>
          </w:p>
        </w:tc>
        <w:tc>
          <w:tcPr>
            <w:tcW w:type="dxa" w:w="2357"/>
          </w:tcPr>
          <w:p>
            <w:r>
              <w:t>Conoscere e usare misure di grandezze geometriche: perimetro, area e volume delle principali figure geometriche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MATTBIEABP05</w:t>
            </w:r>
          </w:p>
        </w:tc>
        <w:tc>
          <w:tcPr>
            <w:tcW w:type="dxa" w:w="2357"/>
          </w:tcPr>
          <w:p>
            <w:r>
              <w:t>Porre, analizzare e risolvere problemi del piano e dello spazio utilizzando le proprieta' delle figure geometriche oppure le proprieta' di opportune isometrie. Comprendere dimostrazioni e sviluppare semplici catene deduttive.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MATTBIEABP06</w:t>
            </w:r>
          </w:p>
        </w:tc>
        <w:tc>
          <w:tcPr>
            <w:tcW w:type="dxa" w:w="2357"/>
          </w:tcPr>
          <w:p>
            <w:r>
              <w:t>Risolvere equazioni e disequazioni di primo e secondo grado; risolvere sistemi di equazioni e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MATTBIEABP07</w:t>
            </w:r>
          </w:p>
        </w:tc>
        <w:tc>
          <w:tcPr>
            <w:tcW w:type="dxa" w:w="2357"/>
          </w:tcPr>
          <w:p>
            <w:r>
              <w:t>Rappresentare sul piano cartesiano le principali funzioni incontrate. Studiare le funzioni f(x) = ax + b e f(x) = ax2 + bx + c.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MATTBIEABP08</w:t>
            </w:r>
          </w:p>
        </w:tc>
        <w:tc>
          <w:tcPr>
            <w:tcW w:type="dxa" w:w="2357"/>
          </w:tcPr>
          <w:p>
            <w:r>
              <w:t>Risolvere problemi che implicano l’uso di funzioni, di equazioni e di sistemi di equazioni anche per via grafica, collegati con altre discipline e situazioni di vita ordinaria, come primo passo verso la modellizzazione matematica.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MATTBIEABP09</w:t>
            </w:r>
          </w:p>
        </w:tc>
        <w:tc>
          <w:tcPr>
            <w:tcW w:type="dxa" w:w="2357"/>
          </w:tcPr>
          <w:p>
            <w:r>
              <w:t>Raccogliere, organizzare e rappresentare un insieme di dati. Calcolare i valori medi e alcune misure di variabilita' di una distribuzione.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MATTBIEABP10</w:t>
            </w:r>
          </w:p>
        </w:tc>
        <w:tc>
          <w:tcPr>
            <w:tcW w:type="dxa" w:w="2357"/>
          </w:tcPr>
          <w:p>
            <w:r>
              <w:t>Calcolare la probabilita' di eventi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MATTBIECTP01</w:t>
            </w:r>
          </w:p>
        </w:tc>
        <w:tc>
          <w:tcPr>
            <w:tcW w:type="dxa" w:w="2357"/>
          </w:tcPr>
          <w:p>
            <w:r>
              <w:t>utilizzare le tecniche e le procedure del calcolo aritmetico ed algebrico rappresentandole anche sotto forma grafica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MATTBIECTP02</w:t>
            </w:r>
          </w:p>
        </w:tc>
        <w:tc>
          <w:tcPr>
            <w:tcW w:type="dxa" w:w="2357"/>
          </w:tcPr>
          <w:p>
            <w:r>
              <w:t>confrontare ed analizzare figure geometriche, individuando invarianti e relazioni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MATTBIECTP03</w:t>
            </w:r>
          </w:p>
        </w:tc>
        <w:tc>
          <w:tcPr>
            <w:tcW w:type="dxa" w:w="2357"/>
          </w:tcPr>
          <w:p>
            <w:r>
              <w:t>individuare le strategie appropriate per la soluzione di problemi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MATTBIECTP04</w:t>
            </w:r>
          </w:p>
        </w:tc>
        <w:tc>
          <w:tcPr>
            <w:tcW w:type="dxa" w:w="2357"/>
          </w:tcPr>
          <w:p>
            <w:r>
              <w:t>analizzare dati e interpretarli sviluppando deduzioni e ragionamenti sugli stessi anche con l’ausilio di rappresentazioni grafiche, usando consapevolmente gli strumenti di calcolo e le potenzialita' offerte da applicazioni specifiche di tipo informatico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MATTBIECSP01</w:t>
            </w:r>
          </w:p>
        </w:tc>
        <w:tc>
          <w:tcPr>
            <w:tcW w:type="dxa" w:w="2357"/>
          </w:tcPr>
          <w:p>
            <w:r>
              <w:t>I numeri: naturali, interi, razionali, sotto forma frazionaria e decimale, irrazionali e, in forma intuitiva, reali; ordinamento e loro rappresentazione su una retta. Le operazioni con i numeri interi e razionali e le loro proprieta'.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MATTBIECSP02</w:t>
            </w:r>
          </w:p>
        </w:tc>
        <w:tc>
          <w:tcPr>
            <w:tcW w:type="dxa" w:w="2357"/>
          </w:tcPr>
          <w:p>
            <w:r>
              <w:t>Potenze e radici. Rapporti e percentuali. Approssimazioni.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MATTBIECSP03</w:t>
            </w:r>
          </w:p>
        </w:tc>
        <w:tc>
          <w:tcPr>
            <w:tcW w:type="dxa" w:w="2357"/>
          </w:tcPr>
          <w:p>
            <w:r>
              <w:t>Le espressioni letterali e i polinomi. Operazioni con i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MATTBIECSP04</w:t>
            </w:r>
          </w:p>
        </w:tc>
        <w:tc>
          <w:tcPr>
            <w:tcW w:type="dxa" w:w="2357"/>
          </w:tcPr>
          <w:p>
            <w:r>
              <w:t>Gli enti fondamentali della geometria e il significato dei termini postulato, assioma, definizione, teorema, dimostrazione. Nozioni fondamentali di geometria del piano e dello spazio. Le principali figure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MATTBIECSP05</w:t>
            </w:r>
          </w:p>
        </w:tc>
        <w:tc>
          <w:tcPr>
            <w:tcW w:type="dxa" w:w="2357"/>
          </w:tcPr>
          <w:p>
            <w:r>
              <w:t>Il piano euclideo: relazioni tra rette, congruenza di figure, poligoni e loro proprieta'. Circonferenza e cerchio. Misura di grandezze; grandezze incommensurabili; perimetro e area dei poligoni. Teoremi di Euclide e di Pitagora.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MATTBIECSP06</w:t>
            </w:r>
          </w:p>
        </w:tc>
        <w:tc>
          <w:tcPr>
            <w:tcW w:type="dxa" w:w="2357"/>
          </w:tcPr>
          <w:p>
            <w:r>
              <w:t>Teorema di Talete e sue conseguenze. Le principali trasformazioni geometriche e loro invarianti (isometrie e similitudini). Esempi di loro utilizzazione nella dimostrazione di proprieta' geometriche.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MATTBIECSP07</w:t>
            </w:r>
          </w:p>
        </w:tc>
        <w:tc>
          <w:tcPr>
            <w:tcW w:type="dxa" w:w="2357"/>
          </w:tcPr>
          <w:p>
            <w:r>
              <w:t>Le funzioni e la loro rappresentazione (numerica, funzionale, grafica). Linguaggio degli insiemi e delle funzioni (dominio, composizione, inversa, ecc.). Collegamento con il concetto di equazione. Funzioni di vario tipo (lineari, quadratiche, circolari, di proporzionalita' diretta e inversa).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MATTBIECSP08</w:t>
            </w:r>
          </w:p>
        </w:tc>
        <w:tc>
          <w:tcPr>
            <w:tcW w:type="dxa" w:w="2357"/>
          </w:tcPr>
          <w:p>
            <w:r>
              <w:t>Equazioni e disequazioni di primo e secondo grado. Sistemi di equazioni e di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MATTBIECSP09</w:t>
            </w:r>
          </w:p>
        </w:tc>
        <w:tc>
          <w:tcPr>
            <w:tcW w:type="dxa" w:w="2357"/>
          </w:tcPr>
          <w:p>
            <w:r>
              <w:t>Il metodo delle coordinate: il piano cartesiano. Rappresentazione grafica delle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MATTBIECSP10</w:t>
            </w:r>
          </w:p>
        </w:tc>
        <w:tc>
          <w:tcPr>
            <w:tcW w:type="dxa" w:w="2357"/>
          </w:tcPr>
          <w:p>
            <w:r>
              <w:t>Dati, loro organizzazione e rappresentazione. Distribuzioni delle frequenze a seconda del tipo di carattere e principali rappresentazioni grafiche. Valori medi e misure di variabilita'.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MATTBIECSP11</w:t>
            </w:r>
          </w:p>
        </w:tc>
        <w:tc>
          <w:tcPr>
            <w:tcW w:type="dxa" w:w="2357"/>
          </w:tcPr>
          <w:p>
            <w:r>
              <w:t>Significato della probabilita' e sue valutazioni. Semplici spazi (discreti) di probabilita': eventi disgiunti, probabilita' composta, eventi indipendenti. Probabilita' e frequenza.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MATTBIEABP01</w:t>
            </w:r>
          </w:p>
        </w:tc>
        <w:tc>
          <w:tcPr>
            <w:tcW w:type="dxa" w:w="2357"/>
          </w:tcPr>
          <w:p>
            <w:r>
              <w:t>Utilizzare le procedure del calcolo aritmetico (a mente, per iscritto, a macchina) per calcolare espressioni aritmetiche e risolvere problemi; operare con i numeri interi e razionali e valutare l’ordine di grandezza dei risultati. Calcolare semplici espressioni con potenze e radicali. Utilizzare correttamente il concetto di approssimazione.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MATTBIEABP02</w:t>
            </w:r>
          </w:p>
        </w:tc>
        <w:tc>
          <w:tcPr>
            <w:tcW w:type="dxa" w:w="2357"/>
          </w:tcPr>
          <w:p>
            <w:r>
              <w:t>Padroneggiare l’uso della lettera come mero simbolo e come variabile; eseguire le operazioni con i polinomi; fattorizzare un polinomio.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MATTBIEABP03</w:t>
            </w:r>
          </w:p>
        </w:tc>
        <w:tc>
          <w:tcPr>
            <w:tcW w:type="dxa" w:w="2357"/>
          </w:tcPr>
          <w:p>
            <w:r>
              <w:t>Eseguire costruzioni geometriche elementari utilizzando la riga e il compasso e/o strumenti informatici.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MATTBIEABP04</w:t>
            </w:r>
          </w:p>
        </w:tc>
        <w:tc>
          <w:tcPr>
            <w:tcW w:type="dxa" w:w="2357"/>
          </w:tcPr>
          <w:p>
            <w:r>
              <w:t>Conoscere e usare misure di grandezze geometriche: perimetro, area e volume delle principali figure geometriche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MATTBIEABP05</w:t>
            </w:r>
          </w:p>
        </w:tc>
        <w:tc>
          <w:tcPr>
            <w:tcW w:type="dxa" w:w="2357"/>
          </w:tcPr>
          <w:p>
            <w:r>
              <w:t>Porre, analizzare e risolvere problemi del piano e dello spazio utilizzando le proprieta' delle figure geometriche oppure le proprieta' di opportune isometrie. Comprendere dimostrazioni e sviluppare semplici catene deduttive.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MATTBIEABP06</w:t>
            </w:r>
          </w:p>
        </w:tc>
        <w:tc>
          <w:tcPr>
            <w:tcW w:type="dxa" w:w="2357"/>
          </w:tcPr>
          <w:p>
            <w:r>
              <w:t>Risolvere equazioni e disequazioni di primo e secondo grado; risolvere sistemi di equazioni e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MATTBIEABP07</w:t>
            </w:r>
          </w:p>
        </w:tc>
        <w:tc>
          <w:tcPr>
            <w:tcW w:type="dxa" w:w="2357"/>
          </w:tcPr>
          <w:p>
            <w:r>
              <w:t>Rappresentare sul piano cartesiano le principali funzioni incontrate. Studiare le funzioni f(x) = ax + b e f(x) = ax2 + bx + c.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MATTBIEABP08</w:t>
            </w:r>
          </w:p>
        </w:tc>
        <w:tc>
          <w:tcPr>
            <w:tcW w:type="dxa" w:w="2357"/>
          </w:tcPr>
          <w:p>
            <w:r>
              <w:t>Risolvere problemi che implicano l’uso di funzioni, di equazioni e di sistemi di equazioni anche per via grafica, collegati con altre discipline e situazioni di vita ordinaria, come primo passo verso la modellizzazione matematica.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MATTBIEABP09</w:t>
            </w:r>
          </w:p>
        </w:tc>
        <w:tc>
          <w:tcPr>
            <w:tcW w:type="dxa" w:w="2357"/>
          </w:tcPr>
          <w:p>
            <w:r>
              <w:t>Raccogliere, organizzare e rappresentare un insieme di dati. Calcolare i valori medi e alcune misure di variabilita' di una distribuzione.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MATTBIEABP10</w:t>
            </w:r>
          </w:p>
        </w:tc>
        <w:tc>
          <w:tcPr>
            <w:tcW w:type="dxa" w:w="2357"/>
          </w:tcPr>
          <w:p>
            <w:r>
              <w:t>Calcolare la probabilita' di eventi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MATTBIECTP01</w:t>
            </w:r>
          </w:p>
        </w:tc>
        <w:tc>
          <w:tcPr>
            <w:tcW w:type="dxa" w:w="2357"/>
          </w:tcPr>
          <w:p>
            <w:r>
              <w:t>utilizzare le tecniche e le procedure del calcolo aritmetico ed algebrico rappresentandole anche sotto forma grafica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MATTBIECTP02</w:t>
            </w:r>
          </w:p>
        </w:tc>
        <w:tc>
          <w:tcPr>
            <w:tcW w:type="dxa" w:w="2357"/>
          </w:tcPr>
          <w:p>
            <w:r>
              <w:t>confrontare ed analizzare figure geometriche, individuando invarianti e relazioni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MATTBIECTP03</w:t>
            </w:r>
          </w:p>
        </w:tc>
        <w:tc>
          <w:tcPr>
            <w:tcW w:type="dxa" w:w="2357"/>
          </w:tcPr>
          <w:p>
            <w:r>
              <w:t>individuare le strategie appropriate per la soluzione di problemi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MATTBIECTP04</w:t>
            </w:r>
          </w:p>
        </w:tc>
        <w:tc>
          <w:tcPr>
            <w:tcW w:type="dxa" w:w="2357"/>
          </w:tcPr>
          <w:p>
            <w:r>
              <w:t>analizzare dati e interpretarli sviluppando deduzioni e ragionamenti sugli stessi anche con l’ausilio di rappresentazioni grafiche, usando consapevolmente gli strumenti di calcolo e le potenzialita' offerte da applicazioni specifiche di tipo informatico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MATTBIECSP01</w:t>
            </w:r>
          </w:p>
        </w:tc>
        <w:tc>
          <w:tcPr>
            <w:tcW w:type="dxa" w:w="2357"/>
          </w:tcPr>
          <w:p>
            <w:r>
              <w:t>I numeri: naturali, interi, razionali, sotto forma frazionaria e decimale, irrazionali e, in forma intuitiva, reali; ordinamento e loro rappresentazione su una retta. Le operazioni con i numeri interi e razionali e le loro proprieta'.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MATTBIECSP02</w:t>
            </w:r>
          </w:p>
        </w:tc>
        <w:tc>
          <w:tcPr>
            <w:tcW w:type="dxa" w:w="2357"/>
          </w:tcPr>
          <w:p>
            <w:r>
              <w:t>Potenze e radici. Rapporti e percentuali. Approssimazioni.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MATTBIECSP03</w:t>
            </w:r>
          </w:p>
        </w:tc>
        <w:tc>
          <w:tcPr>
            <w:tcW w:type="dxa" w:w="2357"/>
          </w:tcPr>
          <w:p>
            <w:r>
              <w:t>Le espressioni letterali e i polinomi. Operazioni con i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MATTBIECSP04</w:t>
            </w:r>
          </w:p>
        </w:tc>
        <w:tc>
          <w:tcPr>
            <w:tcW w:type="dxa" w:w="2357"/>
          </w:tcPr>
          <w:p>
            <w:r>
              <w:t>Gli enti fondamentali della geometria e il significato dei termini postulato, assioma, definizione, teorema, dimostrazione. Nozioni fondamentali di geometria del piano e dello spazio. Le principali figure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MATTBIECSP05</w:t>
            </w:r>
          </w:p>
        </w:tc>
        <w:tc>
          <w:tcPr>
            <w:tcW w:type="dxa" w:w="2357"/>
          </w:tcPr>
          <w:p>
            <w:r>
              <w:t>Il piano euclideo: relazioni tra rette, congruenza di figure, poligoni e loro proprieta'. Circonferenza e cerchio. Misura di grandezze; grandezze incommensurabili; perimetro e area dei poligoni. Teoremi di Euclide e di Pitagora.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MATTBIECSP06</w:t>
            </w:r>
          </w:p>
        </w:tc>
        <w:tc>
          <w:tcPr>
            <w:tcW w:type="dxa" w:w="2357"/>
          </w:tcPr>
          <w:p>
            <w:r>
              <w:t>Teorema di Talete e sue conseguenze. Le principali trasformazioni geometriche e loro invarianti (isometrie e similitudini). Esempi di loro utilizzazione nella dimostrazione di proprieta' geometriche.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MATTBIECSP07</w:t>
            </w:r>
          </w:p>
        </w:tc>
        <w:tc>
          <w:tcPr>
            <w:tcW w:type="dxa" w:w="2357"/>
          </w:tcPr>
          <w:p>
            <w:r>
              <w:t>Le funzioni e la loro rappresentazione (numerica, funzionale, grafica). Linguaggio degli insiemi e delle funzioni (dominio, composizione, inversa, ecc.). Collegamento con il concetto di equazione. Funzioni di vario tipo (lineari, quadratiche, circolari, di proporzionalita' diretta e inversa).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MATTBIECSP08</w:t>
            </w:r>
          </w:p>
        </w:tc>
        <w:tc>
          <w:tcPr>
            <w:tcW w:type="dxa" w:w="2357"/>
          </w:tcPr>
          <w:p>
            <w:r>
              <w:t>Equazioni e disequazioni di primo e secondo grado. Sistemi di equazioni e di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MATTBIECSP09</w:t>
            </w:r>
          </w:p>
        </w:tc>
        <w:tc>
          <w:tcPr>
            <w:tcW w:type="dxa" w:w="2357"/>
          </w:tcPr>
          <w:p>
            <w:r>
              <w:t>Il metodo delle coordinate: il piano cartesiano. Rappresentazione grafica delle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MATTBIECSP10</w:t>
            </w:r>
          </w:p>
        </w:tc>
        <w:tc>
          <w:tcPr>
            <w:tcW w:type="dxa" w:w="2357"/>
          </w:tcPr>
          <w:p>
            <w:r>
              <w:t>Dati, loro organizzazione e rappresentazione. Distribuzioni delle frequenze a seconda del tipo di carattere e principali rappresentazioni grafiche. Valori medi e misure di variabilita'.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MATTBIECSP11</w:t>
            </w:r>
          </w:p>
        </w:tc>
        <w:tc>
          <w:tcPr>
            <w:tcW w:type="dxa" w:w="2357"/>
          </w:tcPr>
          <w:p>
            <w:r>
              <w:t>Significato della probabilita' e sue valutazioni. Semplici spazi (discreti) di probabilita': eventi disgiunti, probabilita' composta, eventi indipendenti. Probabilita' e frequenza.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MATTBIEABP01</w:t>
            </w:r>
          </w:p>
        </w:tc>
        <w:tc>
          <w:tcPr>
            <w:tcW w:type="dxa" w:w="2357"/>
          </w:tcPr>
          <w:p>
            <w:r>
              <w:t>Utilizzare le procedure del calcolo aritmetico (a mente, per iscritto, a macchina) per calcolare espressioni aritmetiche e risolvere problemi; operare con i numeri interi e razionali e valutare l’ordine di grandezza dei risultati. Calcolare semplici espressioni con potenze e radicali. Utilizzare correttamente il concetto di approssimazione.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MATTBIEABP02</w:t>
            </w:r>
          </w:p>
        </w:tc>
        <w:tc>
          <w:tcPr>
            <w:tcW w:type="dxa" w:w="2357"/>
          </w:tcPr>
          <w:p>
            <w:r>
              <w:t>Padroneggiare l’uso della lettera come mero simbolo e come variabile; eseguire le operazioni con i polinomi; fattorizzare un polinomio.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MATTBIEABP03</w:t>
            </w:r>
          </w:p>
        </w:tc>
        <w:tc>
          <w:tcPr>
            <w:tcW w:type="dxa" w:w="2357"/>
          </w:tcPr>
          <w:p>
            <w:r>
              <w:t>Eseguire costruzioni geometriche elementari utilizzando la riga e il compasso e/o strumenti informatici.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MATTBIEABP04</w:t>
            </w:r>
          </w:p>
        </w:tc>
        <w:tc>
          <w:tcPr>
            <w:tcW w:type="dxa" w:w="2357"/>
          </w:tcPr>
          <w:p>
            <w:r>
              <w:t>Conoscere e usare misure di grandezze geometriche: perimetro, area e volume delle principali figure geometriche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MATTBIEABP05</w:t>
            </w:r>
          </w:p>
        </w:tc>
        <w:tc>
          <w:tcPr>
            <w:tcW w:type="dxa" w:w="2357"/>
          </w:tcPr>
          <w:p>
            <w:r>
              <w:t>Porre, analizzare e risolvere problemi del piano e dello spazio utilizzando le proprieta' delle figure geometriche oppure le proprieta' di opportune isometrie. Comprendere dimostrazioni e sviluppare semplici catene deduttive.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MATTBIEABP06</w:t>
            </w:r>
          </w:p>
        </w:tc>
        <w:tc>
          <w:tcPr>
            <w:tcW w:type="dxa" w:w="2357"/>
          </w:tcPr>
          <w:p>
            <w:r>
              <w:t>Risolvere equazioni e disequazioni di primo e secondo grado; risolvere sistemi di equazioni e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MATTBIEABP07</w:t>
            </w:r>
          </w:p>
        </w:tc>
        <w:tc>
          <w:tcPr>
            <w:tcW w:type="dxa" w:w="2357"/>
          </w:tcPr>
          <w:p>
            <w:r>
              <w:t>Rappresentare sul piano cartesiano le principali funzioni incontrate. Studiare le funzioni f(x) = ax + b e f(x) = ax2 + bx + c.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MATTBIEABP08</w:t>
            </w:r>
          </w:p>
        </w:tc>
        <w:tc>
          <w:tcPr>
            <w:tcW w:type="dxa" w:w="2357"/>
          </w:tcPr>
          <w:p>
            <w:r>
              <w:t>Risolvere problemi che implicano l’uso di funzioni, di equazioni e di sistemi di equazioni anche per via grafica, collegati con altre discipline e situazioni di vita ordinaria, come primo passo verso la modellizzazione matematica.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MATTBIEABP09</w:t>
            </w:r>
          </w:p>
        </w:tc>
        <w:tc>
          <w:tcPr>
            <w:tcW w:type="dxa" w:w="2357"/>
          </w:tcPr>
          <w:p>
            <w:r>
              <w:t>Raccogliere, organizzare e rappresentare un insieme di dati. Calcolare i valori medi e alcune misure di variabilita' di una distribuzione.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MATTBIEABP10</w:t>
            </w:r>
          </w:p>
        </w:tc>
        <w:tc>
          <w:tcPr>
            <w:tcW w:type="dxa" w:w="2357"/>
          </w:tcPr>
          <w:p>
            <w:r>
              <w:t>Calcolare la probabilita' di eventi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MATTBIECTP01</w:t>
            </w:r>
          </w:p>
        </w:tc>
        <w:tc>
          <w:tcPr>
            <w:tcW w:type="dxa" w:w="2357"/>
          </w:tcPr>
          <w:p>
            <w:r>
              <w:t>utilizzare le tecniche e le procedure del calcolo aritmetico ed algebrico rappresentandole anche sotto forma grafica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MATTBIECTP02</w:t>
            </w:r>
          </w:p>
        </w:tc>
        <w:tc>
          <w:tcPr>
            <w:tcW w:type="dxa" w:w="2357"/>
          </w:tcPr>
          <w:p>
            <w:r>
              <w:t>confrontare ed analizzare figure geometriche, individuando invarianti e relazioni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MATTBIECTP03</w:t>
            </w:r>
          </w:p>
        </w:tc>
        <w:tc>
          <w:tcPr>
            <w:tcW w:type="dxa" w:w="2357"/>
          </w:tcPr>
          <w:p>
            <w:r>
              <w:t>individuare le strategie appropriate per la soluzione di problemi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MATTBIECTP04</w:t>
            </w:r>
          </w:p>
        </w:tc>
        <w:tc>
          <w:tcPr>
            <w:tcW w:type="dxa" w:w="2357"/>
          </w:tcPr>
          <w:p>
            <w:r>
              <w:t>analizzare dati e interpretarli sviluppando deduzioni e ragionamenti sugli stessi anche con l’ausilio di rappresentazioni grafiche, usando consapevolmente gli strumenti di calcolo e le potenzialita' offerte da applicazioni specifiche di tipo informatico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MATTBIECSP01</w:t>
            </w:r>
          </w:p>
        </w:tc>
        <w:tc>
          <w:tcPr>
            <w:tcW w:type="dxa" w:w="2357"/>
          </w:tcPr>
          <w:p>
            <w:r>
              <w:t>I numeri: naturali, interi, razionali, sotto forma frazionaria e decimale, irrazionali e, in forma intuitiva, reali; ordinamento e loro rappresentazione su una retta. Le operazioni con i numeri interi e razionali e le loro proprieta'.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MATTBIECSP02</w:t>
            </w:r>
          </w:p>
        </w:tc>
        <w:tc>
          <w:tcPr>
            <w:tcW w:type="dxa" w:w="2357"/>
          </w:tcPr>
          <w:p>
            <w:r>
              <w:t>Potenze e radici. Rapporti e percentuali. Approssimazioni.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MATTBIECSP03</w:t>
            </w:r>
          </w:p>
        </w:tc>
        <w:tc>
          <w:tcPr>
            <w:tcW w:type="dxa" w:w="2357"/>
          </w:tcPr>
          <w:p>
            <w:r>
              <w:t>Le espressioni letterali e i polinomi. Operazioni con i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MATTBIECSP04</w:t>
            </w:r>
          </w:p>
        </w:tc>
        <w:tc>
          <w:tcPr>
            <w:tcW w:type="dxa" w:w="2357"/>
          </w:tcPr>
          <w:p>
            <w:r>
              <w:t>Gli enti fondamentali della geometria e il significato dei termini postulato, assioma, definizione, teorema, dimostrazione. Nozioni fondamentali di geometria del piano e dello spazio. Le principali figure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MATTBIECSP05</w:t>
            </w:r>
          </w:p>
        </w:tc>
        <w:tc>
          <w:tcPr>
            <w:tcW w:type="dxa" w:w="2357"/>
          </w:tcPr>
          <w:p>
            <w:r>
              <w:t>Il piano euclideo: relazioni tra rette, congruenza di figure, poligoni e loro proprieta'. Circonferenza e cerchio. Misura di grandezze; grandezze incommensurabili; perimetro e area dei poligoni. Teoremi di Euclide e di Pitagora.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MATTBIECSP06</w:t>
            </w:r>
          </w:p>
        </w:tc>
        <w:tc>
          <w:tcPr>
            <w:tcW w:type="dxa" w:w="2357"/>
          </w:tcPr>
          <w:p>
            <w:r>
              <w:t>Teorema di Talete e sue conseguenze. Le principali trasformazioni geometriche e loro invarianti (isometrie e similitudini). Esempi di loro utilizzazione nella dimostrazione di proprieta' geometriche.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MATTBIECSP07</w:t>
            </w:r>
          </w:p>
        </w:tc>
        <w:tc>
          <w:tcPr>
            <w:tcW w:type="dxa" w:w="2357"/>
          </w:tcPr>
          <w:p>
            <w:r>
              <w:t>Le funzioni e la loro rappresentazione (numerica, funzionale, grafica). Linguaggio degli insiemi e delle funzioni (dominio, composizione, inversa, ecc.). Collegamento con il concetto di equazione. Funzioni di vario tipo (lineari, quadratiche, circolari, di proporzionalita' diretta e inversa).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MATTBIECSP08</w:t>
            </w:r>
          </w:p>
        </w:tc>
        <w:tc>
          <w:tcPr>
            <w:tcW w:type="dxa" w:w="2357"/>
          </w:tcPr>
          <w:p>
            <w:r>
              <w:t>Equazioni e disequazioni di primo e secondo grado. Sistemi di equazioni e di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MATTBIECSP09</w:t>
            </w:r>
          </w:p>
        </w:tc>
        <w:tc>
          <w:tcPr>
            <w:tcW w:type="dxa" w:w="2357"/>
          </w:tcPr>
          <w:p>
            <w:r>
              <w:t>Il metodo delle coordinate: il piano cartesiano. Rappresentazione grafica delle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MATTBIECSP10</w:t>
            </w:r>
          </w:p>
        </w:tc>
        <w:tc>
          <w:tcPr>
            <w:tcW w:type="dxa" w:w="2357"/>
          </w:tcPr>
          <w:p>
            <w:r>
              <w:t>Dati, loro organizzazione e rappresentazione. Distribuzioni delle frequenze a seconda del tipo di carattere e principali rappresentazioni grafiche. Valori medi e misure di variabilita'.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MATTBIECSP11</w:t>
            </w:r>
          </w:p>
        </w:tc>
        <w:tc>
          <w:tcPr>
            <w:tcW w:type="dxa" w:w="2357"/>
          </w:tcPr>
          <w:p>
            <w:r>
              <w:t>Significato della probabilita' e sue valutazioni. Semplici spazi (discreti) di probabilita': eventi disgiunti, probabilita' composta, eventi indipendenti. Probabilita' e frequenza.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MATTBIEABP01</w:t>
            </w:r>
          </w:p>
        </w:tc>
        <w:tc>
          <w:tcPr>
            <w:tcW w:type="dxa" w:w="2357"/>
          </w:tcPr>
          <w:p>
            <w:r>
              <w:t>Utilizzare le procedure del calcolo aritmetico (a mente, per iscritto, a macchina) per calcolare espressioni aritmetiche e risolvere problemi; operare con i numeri interi e razionali e valutare l’ordine di grandezza dei risultati. Calcolare semplici espressioni con potenze e radicali. Utilizzare correttamente il concetto di approssimazione.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MATTBIEABP02</w:t>
            </w:r>
          </w:p>
        </w:tc>
        <w:tc>
          <w:tcPr>
            <w:tcW w:type="dxa" w:w="2357"/>
          </w:tcPr>
          <w:p>
            <w:r>
              <w:t>Padroneggiare l’uso della lettera come mero simbolo e come variabile; eseguire le operazioni con i polinomi; fattorizzare un polinomio.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MATTBIEABP03</w:t>
            </w:r>
          </w:p>
        </w:tc>
        <w:tc>
          <w:tcPr>
            <w:tcW w:type="dxa" w:w="2357"/>
          </w:tcPr>
          <w:p>
            <w:r>
              <w:t>Eseguire costruzioni geometriche elementari utilizzando la riga e il compasso e/o strumenti informatici.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MATTBIEABP04</w:t>
            </w:r>
          </w:p>
        </w:tc>
        <w:tc>
          <w:tcPr>
            <w:tcW w:type="dxa" w:w="2357"/>
          </w:tcPr>
          <w:p>
            <w:r>
              <w:t>Conoscere e usare misure di grandezze geometriche: perimetro, area e volume delle principali figure geometriche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MATTBIEABP05</w:t>
            </w:r>
          </w:p>
        </w:tc>
        <w:tc>
          <w:tcPr>
            <w:tcW w:type="dxa" w:w="2357"/>
          </w:tcPr>
          <w:p>
            <w:r>
              <w:t>Porre, analizzare e risolvere problemi del piano e dello spazio utilizzando le proprieta' delle figure geometriche oppure le proprieta' di opportune isometrie. Comprendere dimostrazioni e sviluppare semplici catene deduttive.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MATTBIEABP06</w:t>
            </w:r>
          </w:p>
        </w:tc>
        <w:tc>
          <w:tcPr>
            <w:tcW w:type="dxa" w:w="2357"/>
          </w:tcPr>
          <w:p>
            <w:r>
              <w:t>Risolvere equazioni e disequazioni di primo e secondo grado; risolvere sistemi di equazioni e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MATTBIEABP07</w:t>
            </w:r>
          </w:p>
        </w:tc>
        <w:tc>
          <w:tcPr>
            <w:tcW w:type="dxa" w:w="2357"/>
          </w:tcPr>
          <w:p>
            <w:r>
              <w:t>Rappresentare sul piano cartesiano le principali funzioni incontrate. Studiare le funzioni f(x) = ax + b e f(x) = ax2 + bx + c.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MATTBIEABP08</w:t>
            </w:r>
          </w:p>
        </w:tc>
        <w:tc>
          <w:tcPr>
            <w:tcW w:type="dxa" w:w="2357"/>
          </w:tcPr>
          <w:p>
            <w:r>
              <w:t>Risolvere problemi che implicano l’uso di funzioni, di equazioni e di sistemi di equazioni anche per via grafica, collegati con altre discipline e situazioni di vita ordinaria, come primo passo verso la modellizzazione matematica.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MATTBIEABP09</w:t>
            </w:r>
          </w:p>
        </w:tc>
        <w:tc>
          <w:tcPr>
            <w:tcW w:type="dxa" w:w="2357"/>
          </w:tcPr>
          <w:p>
            <w:r>
              <w:t>Raccogliere, organizzare e rappresentare un insieme di dati. Calcolare i valori medi e alcune misure di variabilita' di una distribuzione.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MATTBIEABP10</w:t>
            </w:r>
          </w:p>
        </w:tc>
        <w:tc>
          <w:tcPr>
            <w:tcW w:type="dxa" w:w="2357"/>
          </w:tcPr>
          <w:p>
            <w:r>
              <w:t>Calcolare la probabilita' di eventi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MATTBIECTP01</w:t>
            </w:r>
          </w:p>
        </w:tc>
        <w:tc>
          <w:tcPr>
            <w:tcW w:type="dxa" w:w="2357"/>
          </w:tcPr>
          <w:p>
            <w:r>
              <w:t>utilizzare le tecniche e le procedure del calcolo aritmetico ed algebrico rappresentandole anche sotto forma grafica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MATTBIECTP02</w:t>
            </w:r>
          </w:p>
        </w:tc>
        <w:tc>
          <w:tcPr>
            <w:tcW w:type="dxa" w:w="2357"/>
          </w:tcPr>
          <w:p>
            <w:r>
              <w:t>confrontare ed analizzare figure geometriche, individuando invarianti e relazioni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MATTBIECTP03</w:t>
            </w:r>
          </w:p>
        </w:tc>
        <w:tc>
          <w:tcPr>
            <w:tcW w:type="dxa" w:w="2357"/>
          </w:tcPr>
          <w:p>
            <w:r>
              <w:t>individuare le strategie appropriate per la soluzione di problemi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MATTBIECTP04</w:t>
            </w:r>
          </w:p>
        </w:tc>
        <w:tc>
          <w:tcPr>
            <w:tcW w:type="dxa" w:w="2357"/>
          </w:tcPr>
          <w:p>
            <w:r>
              <w:t>analizzare dati e interpretarli sviluppando deduzioni e ragionamenti sugli stessi anche con l’ausilio di rappresentazioni grafiche, usando consapevolmente gli strumenti di calcolo e le potenzialita' offerte da applicazioni specifiche di tipo informatico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MATTBIECSP01</w:t>
            </w:r>
          </w:p>
        </w:tc>
        <w:tc>
          <w:tcPr>
            <w:tcW w:type="dxa" w:w="2357"/>
          </w:tcPr>
          <w:p>
            <w:r>
              <w:t>I numeri: naturali, interi, razionali, sotto forma frazionaria e decimale, irrazionali e, in forma intuitiva, reali; ordinamento e loro rappresentazione su una retta. Le operazioni con i numeri interi e razionali e le loro proprieta'.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MATTBIECSP02</w:t>
            </w:r>
          </w:p>
        </w:tc>
        <w:tc>
          <w:tcPr>
            <w:tcW w:type="dxa" w:w="2357"/>
          </w:tcPr>
          <w:p>
            <w:r>
              <w:t>Potenze e radici. Rapporti e percentuali. Approssimazioni.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MATTBIECSP03</w:t>
            </w:r>
          </w:p>
        </w:tc>
        <w:tc>
          <w:tcPr>
            <w:tcW w:type="dxa" w:w="2357"/>
          </w:tcPr>
          <w:p>
            <w:r>
              <w:t>Le espressioni letterali e i polinomi. Operazioni con i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MATTBIECSP04</w:t>
            </w:r>
          </w:p>
        </w:tc>
        <w:tc>
          <w:tcPr>
            <w:tcW w:type="dxa" w:w="2357"/>
          </w:tcPr>
          <w:p>
            <w:r>
              <w:t>Gli enti fondamentali della geometria e il significato dei termini postulato, assioma, definizione, teorema, dimostrazione. Nozioni fondamentali di geometria del piano e dello spazio. Le principali figure del piano e dello spazio.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MATTBIECSP05</w:t>
            </w:r>
          </w:p>
        </w:tc>
        <w:tc>
          <w:tcPr>
            <w:tcW w:type="dxa" w:w="2357"/>
          </w:tcPr>
          <w:p>
            <w:r>
              <w:t>Il piano euclideo: relazioni tra rette, congruenza di figure, poligoni e loro proprieta'. Circonferenza e cerchio. Misura di grandezze; grandezze incommensurabili; perimetro e area dei poligoni. Teoremi di Euclide e di Pitagora.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MATTBIECSP06</w:t>
            </w:r>
          </w:p>
        </w:tc>
        <w:tc>
          <w:tcPr>
            <w:tcW w:type="dxa" w:w="2357"/>
          </w:tcPr>
          <w:p>
            <w:r>
              <w:t>Teorema di Talete e sue conseguenze. Le principali trasformazioni geometriche e loro invarianti (isometrie e similitudini). Esempi di loro utilizzazione nella dimostrazione di proprieta' geometriche.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MATTBIECSP07</w:t>
            </w:r>
          </w:p>
        </w:tc>
        <w:tc>
          <w:tcPr>
            <w:tcW w:type="dxa" w:w="2357"/>
          </w:tcPr>
          <w:p>
            <w:r>
              <w:t>Le funzioni e la loro rappresentazione (numerica, funzionale, grafica). Linguaggio degli insiemi e delle funzioni (dominio, composizione, inversa, ecc.). Collegamento con il concetto di equazione. Funzioni di vario tipo (lineari, quadratiche, circolari, di proporzionalita' diretta e inversa).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MATTBIECSP08</w:t>
            </w:r>
          </w:p>
        </w:tc>
        <w:tc>
          <w:tcPr>
            <w:tcW w:type="dxa" w:w="2357"/>
          </w:tcPr>
          <w:p>
            <w:r>
              <w:t>Equazioni e disequazioni di primo e secondo grado. Sistemi di equazioni e di disequazioni.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MATTBIECSP09</w:t>
            </w:r>
          </w:p>
        </w:tc>
        <w:tc>
          <w:tcPr>
            <w:tcW w:type="dxa" w:w="2357"/>
          </w:tcPr>
          <w:p>
            <w:r>
              <w:t>Il metodo delle coordinate: il piano cartesiano. Rappresentazione grafica delle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MATTBIECSP10</w:t>
            </w:r>
          </w:p>
        </w:tc>
        <w:tc>
          <w:tcPr>
            <w:tcW w:type="dxa" w:w="2357"/>
          </w:tcPr>
          <w:p>
            <w:r>
              <w:t>Dati, loro organizzazione e rappresentazione. Distribuzioni delle frequenze a seconda del tipo di carattere e principali rappresentazioni grafiche. Valori medi e misure di variabilita'.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MATTBIECSP11</w:t>
            </w:r>
          </w:p>
        </w:tc>
        <w:tc>
          <w:tcPr>
            <w:tcW w:type="dxa" w:w="2357"/>
          </w:tcPr>
          <w:p>
            <w:r>
              <w:t>Significato della probabilita' e sue valutazioni. Semplici spazi (discreti) di probabilita': eventi disgiunti, probabilita' composta, eventi indipendenti. Probabilita' e frequenza.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MATT34-ABP01</w:t>
            </w:r>
          </w:p>
        </w:tc>
        <w:tc>
          <w:tcPr>
            <w:tcW w:type="dxa" w:w="2357"/>
          </w:tcPr>
          <w:p>
            <w:r>
              <w:t>Dimostrare una proposizione a partire da altre.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MATT34-ABP02</w:t>
            </w:r>
          </w:p>
        </w:tc>
        <w:tc>
          <w:tcPr>
            <w:tcW w:type="dxa" w:w="2357"/>
          </w:tcPr>
          <w:p>
            <w:r>
              <w:t>Ricavare e applicare le formule per la somma dei primi n termini di una progressione aritmetica o geometrica.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MATT34-ABP03</w:t>
            </w:r>
          </w:p>
        </w:tc>
        <w:tc>
          <w:tcPr>
            <w:tcW w:type="dxa" w:w="2357"/>
          </w:tcPr>
          <w:p>
            <w:r>
              <w:t>Applicare la trigonometria alla risoluzione di problemi riguardanti i triangoli.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MATT34-ABP04</w:t>
            </w:r>
          </w:p>
        </w:tc>
        <w:tc>
          <w:tcPr>
            <w:tcW w:type="dxa" w:w="2357"/>
          </w:tcPr>
          <w:p>
            <w:r>
              <w:t>Calcolare limiti di successioni 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MATT34-ABP05</w:t>
            </w:r>
          </w:p>
        </w:tc>
        <w:tc>
          <w:tcPr>
            <w:tcW w:type="dxa" w:w="2357"/>
          </w:tcPr>
          <w:p>
            <w:r>
              <w:t>Calcolare derivate di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MATT34-ABP06</w:t>
            </w:r>
          </w:p>
        </w:tc>
        <w:tc>
          <w:tcPr>
            <w:tcW w:type="dxa" w:w="2357"/>
          </w:tcPr>
          <w:p>
            <w:r>
              <w:t>Analizzare esempi di funzioni discontinue o non derivabili in qualche punto.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MATT34-ABP07</w:t>
            </w:r>
          </w:p>
        </w:tc>
        <w:tc>
          <w:tcPr>
            <w:tcW w:type="dxa" w:w="2357"/>
          </w:tcPr>
          <w:p>
            <w:r>
              <w:t>Rappresentare in un piano cartesiano e studiare le funzioni f(x) = a/x, f(x) = ax, f(x) = log x.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MATT34-ABP08</w:t>
            </w:r>
          </w:p>
        </w:tc>
        <w:tc>
          <w:tcPr>
            <w:tcW w:type="dxa" w:w="2357"/>
          </w:tcPr>
          <w:p>
            <w:r>
              <w:t>Descrivere le proprieta' qualitative di una funzione e costruirne il grafico.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MATT34-ABP09</w:t>
            </w:r>
          </w:p>
        </w:tc>
        <w:tc>
          <w:tcPr>
            <w:tcW w:type="dxa" w:w="2357"/>
          </w:tcPr>
          <w:p>
            <w:r>
              <w:t>Calcolare derivate di funzioni composte.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MATT34-ABP10</w:t>
            </w:r>
          </w:p>
        </w:tc>
        <w:tc>
          <w:tcPr>
            <w:tcW w:type="dxa" w:w="2357"/>
          </w:tcPr>
          <w:p>
            <w:r>
              <w:t>Costruire modelli, sia discreti che continui, di crescita lineare ed esponenziale e di andamenti periodici.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MATT34-ABP11</w:t>
            </w:r>
          </w:p>
        </w:tc>
        <w:tc>
          <w:tcPr>
            <w:tcW w:type="dxa" w:w="2357"/>
          </w:tcPr>
          <w:p>
            <w:r>
              <w:t>Approssimare funzioni derivabili con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MATT34-ABP12</w:t>
            </w:r>
          </w:p>
        </w:tc>
        <w:tc>
          <w:tcPr>
            <w:tcW w:type="dxa" w:w="2357"/>
          </w:tcPr>
          <w:p>
            <w:r>
              <w:t>Calcolare l'integrale di funzioni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MATT34-ABP13</w:t>
            </w:r>
          </w:p>
        </w:tc>
        <w:tc>
          <w:tcPr>
            <w:tcW w:type="dxa" w:w="2357"/>
          </w:tcPr>
          <w:p>
            <w:r>
              <w:t>Risolvere equazioni, disequazioni e sistemi relativi a funzioni goniometriche, esponenziali, logaritmiche e alla funzione modulo, con metodi grafici o numerici e anche con l’aiuto di strumenti elettronici.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MATT34-ABP14</w:t>
            </w:r>
          </w:p>
        </w:tc>
        <w:tc>
          <w:tcPr>
            <w:tcW w:type="dxa" w:w="2357"/>
          </w:tcPr>
          <w:p>
            <w:r>
              <w:t>Calcolare il numero di permutazioni, disposizioni, combinazioni in un insieme.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MATT34-ABP15</w:t>
            </w:r>
          </w:p>
        </w:tc>
        <w:tc>
          <w:tcPr>
            <w:tcW w:type="dxa" w:w="2357"/>
          </w:tcPr>
          <w:p>
            <w:r>
              <w:t>Analizzare distribuzioni doppie di frequenze. Classificare dati secondo due caratteri, rappresentarli graficamente e riconoscere le diverse componenti delle distribuzioni doppie.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MATT34-ABP16</w:t>
            </w:r>
          </w:p>
        </w:tc>
        <w:tc>
          <w:tcPr>
            <w:tcW w:type="dxa" w:w="2357"/>
          </w:tcPr>
          <w:p>
            <w:r>
              <w:t>Utilizzare, anche per formulare previsioni, informazioni statistiche da diverse fonti negli specifici campi professionali di riferimento per costruire indicatori di efficacia, di efficienza e di qualita' di prodotti o servizi.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MATT34-ABP17</w:t>
            </w:r>
          </w:p>
        </w:tc>
        <w:tc>
          <w:tcPr>
            <w:tcW w:type="dxa" w:w="2357"/>
          </w:tcPr>
          <w:p>
            <w:r>
              <w:t>Calcolare, anche con l’uso del computer, e interpretare misure di correlazione e parametri di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MATT34-CSP01</w:t>
            </w:r>
          </w:p>
        </w:tc>
        <w:tc>
          <w:tcPr>
            <w:tcW w:type="dxa" w:w="2357"/>
          </w:tcPr>
          <w:p>
            <w:r>
              <w:t>Connettivi e calcolo degli enunciati. Variabili e quantificatori. Ipotesi e tesi. Il principio d’induzione.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MATT34-CSP02</w:t>
            </w:r>
          </w:p>
        </w:tc>
        <w:tc>
          <w:tcPr>
            <w:tcW w:type="dxa" w:w="2357"/>
          </w:tcPr>
          <w:p>
            <w:r>
              <w:t>Insieme dei numeri reali. Unita' immaginaria e numeri complessi. Strutture degli insiemi numerici.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MATT34-CSP03</w:t>
            </w:r>
          </w:p>
        </w:tc>
        <w:tc>
          <w:tcPr>
            <w:tcW w:type="dxa" w:w="2357"/>
          </w:tcPr>
          <w:p>
            <w:r>
              <w:t>Il numero π.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MATT34-CSP04</w:t>
            </w:r>
          </w:p>
        </w:tc>
        <w:tc>
          <w:tcPr>
            <w:tcW w:type="dxa" w:w="2357"/>
          </w:tcPr>
          <w:p>
            <w:r>
              <w:t>Teoremi dei seni e del coseno. Formule di addizione e duplicazione degli archi.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MATT34-CSP05</w:t>
            </w:r>
          </w:p>
        </w:tc>
        <w:tc>
          <w:tcPr>
            <w:tcW w:type="dxa" w:w="2357"/>
          </w:tcPr>
          <w:p>
            <w:r>
              <w:t>Potenza n-esima di un binomio.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MATT34-CSP06</w:t>
            </w:r>
          </w:p>
        </w:tc>
        <w:tc>
          <w:tcPr>
            <w:tcW w:type="dxa" w:w="2357"/>
          </w:tcPr>
          <w:p>
            <w:r>
              <w:t>Funzioni polinomiali; funzioni razionali e irrazionali; funzione modulo; funzioni esponenziali e logaritmiche; funzioni periodiche.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MATT34-CSP07</w:t>
            </w:r>
          </w:p>
        </w:tc>
        <w:tc>
          <w:tcPr>
            <w:tcW w:type="dxa" w:w="2357"/>
          </w:tcPr>
          <w:p>
            <w:r>
              <w:t>Le coniche: definizioni come luoghi geometrici e loro rappresentazione nel piano cartesiano.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MATT34-CSP08</w:t>
            </w:r>
          </w:p>
        </w:tc>
        <w:tc>
          <w:tcPr>
            <w:tcW w:type="dxa" w:w="2357"/>
          </w:tcPr>
          <w:p>
            <w:r>
              <w:t>Funzioni di due variabili.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MATT34-CSP09</w:t>
            </w:r>
          </w:p>
        </w:tc>
        <w:tc>
          <w:tcPr>
            <w:tcW w:type="dxa" w:w="2357"/>
          </w:tcPr>
          <w:p>
            <w:r>
              <w:t>Continuita' e limite di una funzione. Limiti notevoli di successioni e di funzioni. Il numero 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MATT34-CSP10</w:t>
            </w:r>
          </w:p>
        </w:tc>
        <w:tc>
          <w:tcPr>
            <w:tcW w:type="dxa" w:w="2357"/>
          </w:tcPr>
          <w:p>
            <w:r>
              <w:t>Concetto di derivata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MATT34-CSP11</w:t>
            </w:r>
          </w:p>
        </w:tc>
        <w:tc>
          <w:tcPr>
            <w:tcW w:type="dxa" w:w="2357"/>
          </w:tcPr>
          <w:p>
            <w:r>
              <w:t>Proprieta' locali e globali delle funzioni. Formula di Taylor. 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MATT34-CSP12</w:t>
            </w:r>
          </w:p>
        </w:tc>
        <w:tc>
          <w:tcPr>
            <w:tcW w:type="dxa" w:w="2357"/>
          </w:tcPr>
          <w:p>
            <w:r>
              <w:t>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MATT34-CSP13</w:t>
            </w:r>
          </w:p>
        </w:tc>
        <w:tc>
          <w:tcPr>
            <w:tcW w:type="dxa" w:w="2357"/>
          </w:tcPr>
          <w:p>
            <w:r>
              <w:t>Teoremi del calcolo integrale.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MATT34-CSP14</w:t>
            </w:r>
          </w:p>
        </w:tc>
        <w:tc>
          <w:tcPr>
            <w:tcW w:type="dxa" w:w="2357"/>
          </w:tcPr>
          <w:p>
            <w:r>
              <w:t>Algoritmi per l’approssimazione degli zeri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MATT34-CSP15</w:t>
            </w:r>
          </w:p>
        </w:tc>
        <w:tc>
          <w:tcPr>
            <w:tcW w:type="dxa" w:w="2357"/>
          </w:tcPr>
          <w:p>
            <w:r>
              <w:t>Distribuzioni doppie di frequenze.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MATT34-CSP16</w:t>
            </w:r>
          </w:p>
        </w:tc>
        <w:tc>
          <w:tcPr>
            <w:tcW w:type="dxa" w:w="2357"/>
          </w:tcPr>
          <w:p>
            <w:r>
              <w:t>Indicatori statistici mediante rapporti e differenze.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MATT34-CSP17</w:t>
            </w:r>
          </w:p>
        </w:tc>
        <w:tc>
          <w:tcPr>
            <w:tcW w:type="dxa" w:w="2357"/>
          </w:tcPr>
          <w:p>
            <w:r>
              <w:t>Concetti di dipendenza, correlazione,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MATT34-CSP18</w:t>
            </w:r>
          </w:p>
        </w:tc>
        <w:tc>
          <w:tcPr>
            <w:tcW w:type="dxa" w:w="2357"/>
          </w:tcPr>
          <w:p>
            <w:r>
              <w:t>Distribuzioni di probabilita': distribuzione binomiale. Distribuzione di Gauss. Applicazioni negli specifici campi professionali di riferimento e per il controllo di qualita'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MATT34-CSP19</w:t>
            </w:r>
          </w:p>
        </w:tc>
        <w:tc>
          <w:tcPr>
            <w:tcW w:type="dxa" w:w="2357"/>
          </w:tcPr>
          <w:p>
            <w:r>
              <w:t>Ragionamento induttivo e basi concettuali dell’inferenza.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MATT34-ABP01</w:t>
            </w:r>
          </w:p>
        </w:tc>
        <w:tc>
          <w:tcPr>
            <w:tcW w:type="dxa" w:w="2357"/>
          </w:tcPr>
          <w:p>
            <w:r>
              <w:t>Dimostrare una proposizione a partire da altre.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MATT34-ABP02</w:t>
            </w:r>
          </w:p>
        </w:tc>
        <w:tc>
          <w:tcPr>
            <w:tcW w:type="dxa" w:w="2357"/>
          </w:tcPr>
          <w:p>
            <w:r>
              <w:t>Ricavare e applicare le formule per la somma dei primi n termini di una progressione aritmetica o geometrica.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MATT34-ABP03</w:t>
            </w:r>
          </w:p>
        </w:tc>
        <w:tc>
          <w:tcPr>
            <w:tcW w:type="dxa" w:w="2357"/>
          </w:tcPr>
          <w:p>
            <w:r>
              <w:t>Applicare la trigonometria alla risoluzione di problemi riguardanti i triangoli.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MATT34-ABP04</w:t>
            </w:r>
          </w:p>
        </w:tc>
        <w:tc>
          <w:tcPr>
            <w:tcW w:type="dxa" w:w="2357"/>
          </w:tcPr>
          <w:p>
            <w:r>
              <w:t>Calcolare limiti di successioni 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MATT34-ABP05</w:t>
            </w:r>
          </w:p>
        </w:tc>
        <w:tc>
          <w:tcPr>
            <w:tcW w:type="dxa" w:w="2357"/>
          </w:tcPr>
          <w:p>
            <w:r>
              <w:t>Calcolare derivate di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MATT34-ABP06</w:t>
            </w:r>
          </w:p>
        </w:tc>
        <w:tc>
          <w:tcPr>
            <w:tcW w:type="dxa" w:w="2357"/>
          </w:tcPr>
          <w:p>
            <w:r>
              <w:t>Analizzare esempi di funzioni discontinue o non derivabili in qualche punto.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MATT34-ABP07</w:t>
            </w:r>
          </w:p>
        </w:tc>
        <w:tc>
          <w:tcPr>
            <w:tcW w:type="dxa" w:w="2357"/>
          </w:tcPr>
          <w:p>
            <w:r>
              <w:t>Rappresentare in un piano cartesiano e studiare le funzioni f(x) = a/x, f(x) = ax, f(x) = log x.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MATT34-ABP08</w:t>
            </w:r>
          </w:p>
        </w:tc>
        <w:tc>
          <w:tcPr>
            <w:tcW w:type="dxa" w:w="2357"/>
          </w:tcPr>
          <w:p>
            <w:r>
              <w:t>Descrivere le proprieta' qualitative di una funzione e costruirne il grafico.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MATT34-ABP09</w:t>
            </w:r>
          </w:p>
        </w:tc>
        <w:tc>
          <w:tcPr>
            <w:tcW w:type="dxa" w:w="2357"/>
          </w:tcPr>
          <w:p>
            <w:r>
              <w:t>Calcolare derivate di funzioni composte.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MATT34-ABP10</w:t>
            </w:r>
          </w:p>
        </w:tc>
        <w:tc>
          <w:tcPr>
            <w:tcW w:type="dxa" w:w="2357"/>
          </w:tcPr>
          <w:p>
            <w:r>
              <w:t>Costruire modelli, sia discreti che continui, di crescita lineare ed esponenziale e di andamenti periodici.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MATT34-ABP11</w:t>
            </w:r>
          </w:p>
        </w:tc>
        <w:tc>
          <w:tcPr>
            <w:tcW w:type="dxa" w:w="2357"/>
          </w:tcPr>
          <w:p>
            <w:r>
              <w:t>Approssimare funzioni derivabili con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MATT34-ABP12</w:t>
            </w:r>
          </w:p>
        </w:tc>
        <w:tc>
          <w:tcPr>
            <w:tcW w:type="dxa" w:w="2357"/>
          </w:tcPr>
          <w:p>
            <w:r>
              <w:t>Calcolare l'integrale di funzioni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MATT34-ABP13</w:t>
            </w:r>
          </w:p>
        </w:tc>
        <w:tc>
          <w:tcPr>
            <w:tcW w:type="dxa" w:w="2357"/>
          </w:tcPr>
          <w:p>
            <w:r>
              <w:t>Risolvere equazioni, disequazioni e sistemi relativi a funzioni goniometriche, esponenziali, logaritmiche e alla funzione modulo, con metodi grafici o numerici e anche con l’aiuto di strumenti elettronici.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MATT34-ABP14</w:t>
            </w:r>
          </w:p>
        </w:tc>
        <w:tc>
          <w:tcPr>
            <w:tcW w:type="dxa" w:w="2357"/>
          </w:tcPr>
          <w:p>
            <w:r>
              <w:t>Calcolare il numero di permutazioni, disposizioni, combinazioni in un insieme.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MATT34-ABP15</w:t>
            </w:r>
          </w:p>
        </w:tc>
        <w:tc>
          <w:tcPr>
            <w:tcW w:type="dxa" w:w="2357"/>
          </w:tcPr>
          <w:p>
            <w:r>
              <w:t>Analizzare distribuzioni doppie di frequenze. Classificare dati secondo due caratteri, rappresentarli graficamente e riconoscere le diverse componenti delle distribuzioni doppie.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MATT34-ABP16</w:t>
            </w:r>
          </w:p>
        </w:tc>
        <w:tc>
          <w:tcPr>
            <w:tcW w:type="dxa" w:w="2357"/>
          </w:tcPr>
          <w:p>
            <w:r>
              <w:t>Utilizzare, anche per formulare previsioni, informazioni statistiche da diverse fonti negli specifici campi professionali di riferimento per costruire indicatori di efficacia, di efficienza e di qualita' di prodotti o servizi.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MATT34-ABP17</w:t>
            </w:r>
          </w:p>
        </w:tc>
        <w:tc>
          <w:tcPr>
            <w:tcW w:type="dxa" w:w="2357"/>
          </w:tcPr>
          <w:p>
            <w:r>
              <w:t>Calcolare, anche con l’uso del computer, e interpretare misure di correlazione e parametri di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MATT34-CSP01</w:t>
            </w:r>
          </w:p>
        </w:tc>
        <w:tc>
          <w:tcPr>
            <w:tcW w:type="dxa" w:w="2357"/>
          </w:tcPr>
          <w:p>
            <w:r>
              <w:t>Connettivi e calcolo degli enunciati. Variabili e quantificatori. Ipotesi e tesi. Il principio d’induzione.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MATT34-CSP02</w:t>
            </w:r>
          </w:p>
        </w:tc>
        <w:tc>
          <w:tcPr>
            <w:tcW w:type="dxa" w:w="2357"/>
          </w:tcPr>
          <w:p>
            <w:r>
              <w:t>Insieme dei numeri reali. Unita' immaginaria e numeri complessi. Strutture degli insiemi numerici.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MATT34-CSP03</w:t>
            </w:r>
          </w:p>
        </w:tc>
        <w:tc>
          <w:tcPr>
            <w:tcW w:type="dxa" w:w="2357"/>
          </w:tcPr>
          <w:p>
            <w:r>
              <w:t>Il numero π.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MATT34-CSP04</w:t>
            </w:r>
          </w:p>
        </w:tc>
        <w:tc>
          <w:tcPr>
            <w:tcW w:type="dxa" w:w="2357"/>
          </w:tcPr>
          <w:p>
            <w:r>
              <w:t>Teoremi dei seni e del coseno. Formule di addizione e duplicazione degli archi.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MATT34-CSP05</w:t>
            </w:r>
          </w:p>
        </w:tc>
        <w:tc>
          <w:tcPr>
            <w:tcW w:type="dxa" w:w="2357"/>
          </w:tcPr>
          <w:p>
            <w:r>
              <w:t>Potenza n-esima di un binomio.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MATT34-CSP06</w:t>
            </w:r>
          </w:p>
        </w:tc>
        <w:tc>
          <w:tcPr>
            <w:tcW w:type="dxa" w:w="2357"/>
          </w:tcPr>
          <w:p>
            <w:r>
              <w:t>Funzioni polinomiali; funzioni razionali e irrazionali; funzione modulo; funzioni esponenziali e logaritmiche; funzioni periodiche.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MATT34-CSP07</w:t>
            </w:r>
          </w:p>
        </w:tc>
        <w:tc>
          <w:tcPr>
            <w:tcW w:type="dxa" w:w="2357"/>
          </w:tcPr>
          <w:p>
            <w:r>
              <w:t>Le coniche: definizioni come luoghi geometrici e loro rappresentazione nel piano cartesiano.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MATT34-CSP08</w:t>
            </w:r>
          </w:p>
        </w:tc>
        <w:tc>
          <w:tcPr>
            <w:tcW w:type="dxa" w:w="2357"/>
          </w:tcPr>
          <w:p>
            <w:r>
              <w:t>Funzioni di due variabili.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MATT34-CSP09</w:t>
            </w:r>
          </w:p>
        </w:tc>
        <w:tc>
          <w:tcPr>
            <w:tcW w:type="dxa" w:w="2357"/>
          </w:tcPr>
          <w:p>
            <w:r>
              <w:t>Continuita' e limite di una funzione. Limiti notevoli di successioni e di funzioni. Il numero 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MATT34-CSP10</w:t>
            </w:r>
          </w:p>
        </w:tc>
        <w:tc>
          <w:tcPr>
            <w:tcW w:type="dxa" w:w="2357"/>
          </w:tcPr>
          <w:p>
            <w:r>
              <w:t>Concetto di derivata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MATT34-CSP11</w:t>
            </w:r>
          </w:p>
        </w:tc>
        <w:tc>
          <w:tcPr>
            <w:tcW w:type="dxa" w:w="2357"/>
          </w:tcPr>
          <w:p>
            <w:r>
              <w:t>Proprieta' locali e globali delle funzioni. Formula di Taylor. 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MATT34-CSP12</w:t>
            </w:r>
          </w:p>
        </w:tc>
        <w:tc>
          <w:tcPr>
            <w:tcW w:type="dxa" w:w="2357"/>
          </w:tcPr>
          <w:p>
            <w:r>
              <w:t>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MATT34-CSP13</w:t>
            </w:r>
          </w:p>
        </w:tc>
        <w:tc>
          <w:tcPr>
            <w:tcW w:type="dxa" w:w="2357"/>
          </w:tcPr>
          <w:p>
            <w:r>
              <w:t>Teoremi del calcolo integrale.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MATT34-CSP14</w:t>
            </w:r>
          </w:p>
        </w:tc>
        <w:tc>
          <w:tcPr>
            <w:tcW w:type="dxa" w:w="2357"/>
          </w:tcPr>
          <w:p>
            <w:r>
              <w:t>Algoritmi per l’approssimazione degli zeri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MATT34-CSP15</w:t>
            </w:r>
          </w:p>
        </w:tc>
        <w:tc>
          <w:tcPr>
            <w:tcW w:type="dxa" w:w="2357"/>
          </w:tcPr>
          <w:p>
            <w:r>
              <w:t>Distribuzioni doppie di frequenze.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MATT34-CSP16</w:t>
            </w:r>
          </w:p>
        </w:tc>
        <w:tc>
          <w:tcPr>
            <w:tcW w:type="dxa" w:w="2357"/>
          </w:tcPr>
          <w:p>
            <w:r>
              <w:t>Indicatori statistici mediante rapporti e differenze.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MATT34-CSP17</w:t>
            </w:r>
          </w:p>
        </w:tc>
        <w:tc>
          <w:tcPr>
            <w:tcW w:type="dxa" w:w="2357"/>
          </w:tcPr>
          <w:p>
            <w:r>
              <w:t>Concetti di dipendenza, correlazione,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MATT34-CSP18</w:t>
            </w:r>
          </w:p>
        </w:tc>
        <w:tc>
          <w:tcPr>
            <w:tcW w:type="dxa" w:w="2357"/>
          </w:tcPr>
          <w:p>
            <w:r>
              <w:t>Distribuzioni di probabilita': distribuzione binomiale. Distribuzione di Gauss. Applicazioni negli specifici campi professionali di riferimento e per il controllo di qualita'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MATT34-CSP19</w:t>
            </w:r>
          </w:p>
        </w:tc>
        <w:tc>
          <w:tcPr>
            <w:tcW w:type="dxa" w:w="2357"/>
          </w:tcPr>
          <w:p>
            <w:r>
              <w:t>Ragionamento induttivo e basi concettuali dell’inferenza.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MATT34-ABP01</w:t>
            </w:r>
          </w:p>
        </w:tc>
        <w:tc>
          <w:tcPr>
            <w:tcW w:type="dxa" w:w="2357"/>
          </w:tcPr>
          <w:p>
            <w:r>
              <w:t>Dimostrare una proposizione a partire da altre.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MATT34-ABP02</w:t>
            </w:r>
          </w:p>
        </w:tc>
        <w:tc>
          <w:tcPr>
            <w:tcW w:type="dxa" w:w="2357"/>
          </w:tcPr>
          <w:p>
            <w:r>
              <w:t>Ricavare e applicare le formule per la somma dei primi n termini di una progressione aritmetica o geometrica.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MATT34-ABP03</w:t>
            </w:r>
          </w:p>
        </w:tc>
        <w:tc>
          <w:tcPr>
            <w:tcW w:type="dxa" w:w="2357"/>
          </w:tcPr>
          <w:p>
            <w:r>
              <w:t>Applicare la trigonometria alla risoluzione di problemi riguardanti i triangoli.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MATT34-ABP04</w:t>
            </w:r>
          </w:p>
        </w:tc>
        <w:tc>
          <w:tcPr>
            <w:tcW w:type="dxa" w:w="2357"/>
          </w:tcPr>
          <w:p>
            <w:r>
              <w:t>Calcolare limiti di successioni 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MATT34-ABP05</w:t>
            </w:r>
          </w:p>
        </w:tc>
        <w:tc>
          <w:tcPr>
            <w:tcW w:type="dxa" w:w="2357"/>
          </w:tcPr>
          <w:p>
            <w:r>
              <w:t>Calcolare derivate di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MATT34-ABP06</w:t>
            </w:r>
          </w:p>
        </w:tc>
        <w:tc>
          <w:tcPr>
            <w:tcW w:type="dxa" w:w="2357"/>
          </w:tcPr>
          <w:p>
            <w:r>
              <w:t>Analizzare esempi di funzioni discontinue o non derivabili in qualche punto.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MATT34-ABP07</w:t>
            </w:r>
          </w:p>
        </w:tc>
        <w:tc>
          <w:tcPr>
            <w:tcW w:type="dxa" w:w="2357"/>
          </w:tcPr>
          <w:p>
            <w:r>
              <w:t>Rappresentare in un piano cartesiano e studiare le funzioni f(x) = a/x, f(x) = ax, f(x) = log x.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MATT34-ABP08</w:t>
            </w:r>
          </w:p>
        </w:tc>
        <w:tc>
          <w:tcPr>
            <w:tcW w:type="dxa" w:w="2357"/>
          </w:tcPr>
          <w:p>
            <w:r>
              <w:t>Descrivere le proprieta' qualitative di una funzione e costruirne il grafico.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MATT34-ABP09</w:t>
            </w:r>
          </w:p>
        </w:tc>
        <w:tc>
          <w:tcPr>
            <w:tcW w:type="dxa" w:w="2357"/>
          </w:tcPr>
          <w:p>
            <w:r>
              <w:t>Calcolare derivate di funzioni composte.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MATT34-ABP10</w:t>
            </w:r>
          </w:p>
        </w:tc>
        <w:tc>
          <w:tcPr>
            <w:tcW w:type="dxa" w:w="2357"/>
          </w:tcPr>
          <w:p>
            <w:r>
              <w:t>Costruire modelli, sia discreti che continui, di crescita lineare ed esponenziale e di andamenti periodici.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MATT34-ABP11</w:t>
            </w:r>
          </w:p>
        </w:tc>
        <w:tc>
          <w:tcPr>
            <w:tcW w:type="dxa" w:w="2357"/>
          </w:tcPr>
          <w:p>
            <w:r>
              <w:t>Approssimare funzioni derivabili con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MATT34-ABP12</w:t>
            </w:r>
          </w:p>
        </w:tc>
        <w:tc>
          <w:tcPr>
            <w:tcW w:type="dxa" w:w="2357"/>
          </w:tcPr>
          <w:p>
            <w:r>
              <w:t>Calcolare l'integrale di funzioni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MATT34-ABP13</w:t>
            </w:r>
          </w:p>
        </w:tc>
        <w:tc>
          <w:tcPr>
            <w:tcW w:type="dxa" w:w="2357"/>
          </w:tcPr>
          <w:p>
            <w:r>
              <w:t>Risolvere equazioni, disequazioni e sistemi relativi a funzioni goniometriche, esponenziali, logaritmiche e alla funzione modulo, con metodi grafici o numerici e anche con l’aiuto di strumenti elettronici.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MATT34-ABP14</w:t>
            </w:r>
          </w:p>
        </w:tc>
        <w:tc>
          <w:tcPr>
            <w:tcW w:type="dxa" w:w="2357"/>
          </w:tcPr>
          <w:p>
            <w:r>
              <w:t>Calcolare il numero di permutazioni, disposizioni, combinazioni in un insieme.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MATT34-ABP15</w:t>
            </w:r>
          </w:p>
        </w:tc>
        <w:tc>
          <w:tcPr>
            <w:tcW w:type="dxa" w:w="2357"/>
          </w:tcPr>
          <w:p>
            <w:r>
              <w:t>Analizzare distribuzioni doppie di frequenze. Classificare dati secondo due caratteri, rappresentarli graficamente e riconoscere le diverse componenti delle distribuzioni doppie.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MATT34-ABP16</w:t>
            </w:r>
          </w:p>
        </w:tc>
        <w:tc>
          <w:tcPr>
            <w:tcW w:type="dxa" w:w="2357"/>
          </w:tcPr>
          <w:p>
            <w:r>
              <w:t>Utilizzare, anche per formulare previsioni, informazioni statistiche da diverse fonti negli specifici campi professionali di riferimento per costruire indicatori di efficacia, di efficienza e di qualita' di prodotti o servizi.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MATT34-ABP17</w:t>
            </w:r>
          </w:p>
        </w:tc>
        <w:tc>
          <w:tcPr>
            <w:tcW w:type="dxa" w:w="2357"/>
          </w:tcPr>
          <w:p>
            <w:r>
              <w:t>Calcolare, anche con l’uso del computer, e interpretare misure di correlazione e parametri di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MATT34-CSP01</w:t>
            </w:r>
          </w:p>
        </w:tc>
        <w:tc>
          <w:tcPr>
            <w:tcW w:type="dxa" w:w="2357"/>
          </w:tcPr>
          <w:p>
            <w:r>
              <w:t>Connettivi e calcolo degli enunciati. Variabili e quantificatori. Ipotesi e tesi. Il principio d’induzione.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MATT34-CSP02</w:t>
            </w:r>
          </w:p>
        </w:tc>
        <w:tc>
          <w:tcPr>
            <w:tcW w:type="dxa" w:w="2357"/>
          </w:tcPr>
          <w:p>
            <w:r>
              <w:t>Insieme dei numeri reali. Unita' immaginaria e numeri complessi. Strutture degli insiemi numerici.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MATT34-CSP03</w:t>
            </w:r>
          </w:p>
        </w:tc>
        <w:tc>
          <w:tcPr>
            <w:tcW w:type="dxa" w:w="2357"/>
          </w:tcPr>
          <w:p>
            <w:r>
              <w:t>Il numero π.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MATT34-CSP04</w:t>
            </w:r>
          </w:p>
        </w:tc>
        <w:tc>
          <w:tcPr>
            <w:tcW w:type="dxa" w:w="2357"/>
          </w:tcPr>
          <w:p>
            <w:r>
              <w:t>Teoremi dei seni e del coseno. Formule di addizione e duplicazione degli archi.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MATT34-CSP05</w:t>
            </w:r>
          </w:p>
        </w:tc>
        <w:tc>
          <w:tcPr>
            <w:tcW w:type="dxa" w:w="2357"/>
          </w:tcPr>
          <w:p>
            <w:r>
              <w:t>Potenza n-esima di un binomio.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MATT34-CSP06</w:t>
            </w:r>
          </w:p>
        </w:tc>
        <w:tc>
          <w:tcPr>
            <w:tcW w:type="dxa" w:w="2357"/>
          </w:tcPr>
          <w:p>
            <w:r>
              <w:t>Funzioni polinomiali; funzioni razionali e irrazionali; funzione modulo; funzioni esponenziali e logaritmiche; funzioni periodiche.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MATT34-CSP07</w:t>
            </w:r>
          </w:p>
        </w:tc>
        <w:tc>
          <w:tcPr>
            <w:tcW w:type="dxa" w:w="2357"/>
          </w:tcPr>
          <w:p>
            <w:r>
              <w:t>Le coniche: definizioni come luoghi geometrici e loro rappresentazione nel piano cartesiano.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MATT34-CSP08</w:t>
            </w:r>
          </w:p>
        </w:tc>
        <w:tc>
          <w:tcPr>
            <w:tcW w:type="dxa" w:w="2357"/>
          </w:tcPr>
          <w:p>
            <w:r>
              <w:t>Funzioni di due variabili.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MATT34-CSP09</w:t>
            </w:r>
          </w:p>
        </w:tc>
        <w:tc>
          <w:tcPr>
            <w:tcW w:type="dxa" w:w="2357"/>
          </w:tcPr>
          <w:p>
            <w:r>
              <w:t>Continuita' e limite di una funzione. Limiti notevoli di successioni e di funzioni. Il numero 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MATT34-CSP10</w:t>
            </w:r>
          </w:p>
        </w:tc>
        <w:tc>
          <w:tcPr>
            <w:tcW w:type="dxa" w:w="2357"/>
          </w:tcPr>
          <w:p>
            <w:r>
              <w:t>Concetto di derivata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MATT34-CSP11</w:t>
            </w:r>
          </w:p>
        </w:tc>
        <w:tc>
          <w:tcPr>
            <w:tcW w:type="dxa" w:w="2357"/>
          </w:tcPr>
          <w:p>
            <w:r>
              <w:t>Proprieta' locali e globali delle funzioni. Formula di Taylor. 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MATT34-CSP12</w:t>
            </w:r>
          </w:p>
        </w:tc>
        <w:tc>
          <w:tcPr>
            <w:tcW w:type="dxa" w:w="2357"/>
          </w:tcPr>
          <w:p>
            <w:r>
              <w:t>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MATT34-CSP13</w:t>
            </w:r>
          </w:p>
        </w:tc>
        <w:tc>
          <w:tcPr>
            <w:tcW w:type="dxa" w:w="2357"/>
          </w:tcPr>
          <w:p>
            <w:r>
              <w:t>Teoremi del calcolo integrale.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MATT34-CSP14</w:t>
            </w:r>
          </w:p>
        </w:tc>
        <w:tc>
          <w:tcPr>
            <w:tcW w:type="dxa" w:w="2357"/>
          </w:tcPr>
          <w:p>
            <w:r>
              <w:t>Algoritmi per l’approssimazione degli zeri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MATT34-CSP15</w:t>
            </w:r>
          </w:p>
        </w:tc>
        <w:tc>
          <w:tcPr>
            <w:tcW w:type="dxa" w:w="2357"/>
          </w:tcPr>
          <w:p>
            <w:r>
              <w:t>Distribuzioni doppie di frequenze.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MATT34-CSP16</w:t>
            </w:r>
          </w:p>
        </w:tc>
        <w:tc>
          <w:tcPr>
            <w:tcW w:type="dxa" w:w="2357"/>
          </w:tcPr>
          <w:p>
            <w:r>
              <w:t>Indicatori statistici mediante rapporti e differenze.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MATT34-CSP17</w:t>
            </w:r>
          </w:p>
        </w:tc>
        <w:tc>
          <w:tcPr>
            <w:tcW w:type="dxa" w:w="2357"/>
          </w:tcPr>
          <w:p>
            <w:r>
              <w:t>Concetti di dipendenza, correlazione,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MATT34-CSP18</w:t>
            </w:r>
          </w:p>
        </w:tc>
        <w:tc>
          <w:tcPr>
            <w:tcW w:type="dxa" w:w="2357"/>
          </w:tcPr>
          <w:p>
            <w:r>
              <w:t>Distribuzioni di probabilita': distribuzione binomiale. Distribuzione di Gauss. Applicazioni negli specifici campi professionali di riferimento e per il controllo di qualita'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MATT34-CSP19</w:t>
            </w:r>
          </w:p>
        </w:tc>
        <w:tc>
          <w:tcPr>
            <w:tcW w:type="dxa" w:w="2357"/>
          </w:tcPr>
          <w:p>
            <w:r>
              <w:t>Ragionamento induttivo e basi concettuali dell’inferenza.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MATT34-ABP01</w:t>
            </w:r>
          </w:p>
        </w:tc>
        <w:tc>
          <w:tcPr>
            <w:tcW w:type="dxa" w:w="2357"/>
          </w:tcPr>
          <w:p>
            <w:r>
              <w:t>Dimostrare una proposizione a partire da altre.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MATT34-ABP02</w:t>
            </w:r>
          </w:p>
        </w:tc>
        <w:tc>
          <w:tcPr>
            <w:tcW w:type="dxa" w:w="2357"/>
          </w:tcPr>
          <w:p>
            <w:r>
              <w:t>Ricavare e applicare le formule per la somma dei primi n termini di una progressione aritmetica o geometrica.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MATT34-ABP03</w:t>
            </w:r>
          </w:p>
        </w:tc>
        <w:tc>
          <w:tcPr>
            <w:tcW w:type="dxa" w:w="2357"/>
          </w:tcPr>
          <w:p>
            <w:r>
              <w:t>Applicare la trigonometria alla risoluzione di problemi riguardanti i triangoli.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MATT34-ABP04</w:t>
            </w:r>
          </w:p>
        </w:tc>
        <w:tc>
          <w:tcPr>
            <w:tcW w:type="dxa" w:w="2357"/>
          </w:tcPr>
          <w:p>
            <w:r>
              <w:t>Calcolare limiti di successioni 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MATT34-ABP05</w:t>
            </w:r>
          </w:p>
        </w:tc>
        <w:tc>
          <w:tcPr>
            <w:tcW w:type="dxa" w:w="2357"/>
          </w:tcPr>
          <w:p>
            <w:r>
              <w:t>Calcolare derivate di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MATT34-ABP06</w:t>
            </w:r>
          </w:p>
        </w:tc>
        <w:tc>
          <w:tcPr>
            <w:tcW w:type="dxa" w:w="2357"/>
          </w:tcPr>
          <w:p>
            <w:r>
              <w:t>Analizzare esempi di funzioni discontinue o non derivabili in qualche punto.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MATT34-ABP07</w:t>
            </w:r>
          </w:p>
        </w:tc>
        <w:tc>
          <w:tcPr>
            <w:tcW w:type="dxa" w:w="2357"/>
          </w:tcPr>
          <w:p>
            <w:r>
              <w:t>Rappresentare in un piano cartesiano e studiare le funzioni f(x) = a/x, f(x) = ax, f(x) = log x.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MATT34-ABP08</w:t>
            </w:r>
          </w:p>
        </w:tc>
        <w:tc>
          <w:tcPr>
            <w:tcW w:type="dxa" w:w="2357"/>
          </w:tcPr>
          <w:p>
            <w:r>
              <w:t>Descrivere le proprieta' qualitative di una funzione e costruirne il grafico.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MATT34-ABP09</w:t>
            </w:r>
          </w:p>
        </w:tc>
        <w:tc>
          <w:tcPr>
            <w:tcW w:type="dxa" w:w="2357"/>
          </w:tcPr>
          <w:p>
            <w:r>
              <w:t>Calcolare derivate di funzioni composte.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MATT34-ABP10</w:t>
            </w:r>
          </w:p>
        </w:tc>
        <w:tc>
          <w:tcPr>
            <w:tcW w:type="dxa" w:w="2357"/>
          </w:tcPr>
          <w:p>
            <w:r>
              <w:t>Costruire modelli, sia discreti che continui, di crescita lineare ed esponenziale e di andamenti periodici.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MATT34-ABP11</w:t>
            </w:r>
          </w:p>
        </w:tc>
        <w:tc>
          <w:tcPr>
            <w:tcW w:type="dxa" w:w="2357"/>
          </w:tcPr>
          <w:p>
            <w:r>
              <w:t>Approssimare funzioni derivabili con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MATT34-ABP12</w:t>
            </w:r>
          </w:p>
        </w:tc>
        <w:tc>
          <w:tcPr>
            <w:tcW w:type="dxa" w:w="2357"/>
          </w:tcPr>
          <w:p>
            <w:r>
              <w:t>Calcolare l'integrale di funzioni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MATT34-ABP13</w:t>
            </w:r>
          </w:p>
        </w:tc>
        <w:tc>
          <w:tcPr>
            <w:tcW w:type="dxa" w:w="2357"/>
          </w:tcPr>
          <w:p>
            <w:r>
              <w:t>Risolvere equazioni, disequazioni e sistemi relativi a funzioni goniometriche, esponenziali, logaritmiche e alla funzione modulo, con metodi grafici o numerici e anche con l’aiuto di strumenti elettronici.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MATT34-ABP14</w:t>
            </w:r>
          </w:p>
        </w:tc>
        <w:tc>
          <w:tcPr>
            <w:tcW w:type="dxa" w:w="2357"/>
          </w:tcPr>
          <w:p>
            <w:r>
              <w:t>Calcolare il numero di permutazioni, disposizioni, combinazioni in un insieme.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MATT34-ABP15</w:t>
            </w:r>
          </w:p>
        </w:tc>
        <w:tc>
          <w:tcPr>
            <w:tcW w:type="dxa" w:w="2357"/>
          </w:tcPr>
          <w:p>
            <w:r>
              <w:t>Analizzare distribuzioni doppie di frequenze. Classificare dati secondo due caratteri, rappresentarli graficamente e riconoscere le diverse componenti delle distribuzioni doppie.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MATT34-ABP16</w:t>
            </w:r>
          </w:p>
        </w:tc>
        <w:tc>
          <w:tcPr>
            <w:tcW w:type="dxa" w:w="2357"/>
          </w:tcPr>
          <w:p>
            <w:r>
              <w:t>Utilizzare, anche per formulare previsioni, informazioni statistiche da diverse fonti negli specifici campi professionali di riferimento per costruire indicatori di efficacia, di efficienza e di qualita' di prodotti o servizi.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MATT34-ABP17</w:t>
            </w:r>
          </w:p>
        </w:tc>
        <w:tc>
          <w:tcPr>
            <w:tcW w:type="dxa" w:w="2357"/>
          </w:tcPr>
          <w:p>
            <w:r>
              <w:t>Calcolare, anche con l’uso del computer, e interpretare misure di correlazione e parametri di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MATT34-CSP01</w:t>
            </w:r>
          </w:p>
        </w:tc>
        <w:tc>
          <w:tcPr>
            <w:tcW w:type="dxa" w:w="2357"/>
          </w:tcPr>
          <w:p>
            <w:r>
              <w:t>Connettivi e calcolo degli enunciati. Variabili e quantificatori. Ipotesi e tesi. Il principio d’induzione.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MATT34-CSP02</w:t>
            </w:r>
          </w:p>
        </w:tc>
        <w:tc>
          <w:tcPr>
            <w:tcW w:type="dxa" w:w="2357"/>
          </w:tcPr>
          <w:p>
            <w:r>
              <w:t>Insieme dei numeri reali. Unita' immaginaria e numeri complessi. Strutture degli insiemi numerici.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MATT34-CSP03</w:t>
            </w:r>
          </w:p>
        </w:tc>
        <w:tc>
          <w:tcPr>
            <w:tcW w:type="dxa" w:w="2357"/>
          </w:tcPr>
          <w:p>
            <w:r>
              <w:t>Il numero π.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MATT34-CSP04</w:t>
            </w:r>
          </w:p>
        </w:tc>
        <w:tc>
          <w:tcPr>
            <w:tcW w:type="dxa" w:w="2357"/>
          </w:tcPr>
          <w:p>
            <w:r>
              <w:t>Teoremi dei seni e del coseno. Formule di addizione e duplicazione degli archi.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MATT34-CSP05</w:t>
            </w:r>
          </w:p>
        </w:tc>
        <w:tc>
          <w:tcPr>
            <w:tcW w:type="dxa" w:w="2357"/>
          </w:tcPr>
          <w:p>
            <w:r>
              <w:t>Potenza n-esima di un binomio.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MATT34-CSP06</w:t>
            </w:r>
          </w:p>
        </w:tc>
        <w:tc>
          <w:tcPr>
            <w:tcW w:type="dxa" w:w="2357"/>
          </w:tcPr>
          <w:p>
            <w:r>
              <w:t>Funzioni polinomiali; funzioni razionali e irrazionali; funzione modulo; funzioni esponenziali e logaritmiche; funzioni periodiche.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MATT34-CSP07</w:t>
            </w:r>
          </w:p>
        </w:tc>
        <w:tc>
          <w:tcPr>
            <w:tcW w:type="dxa" w:w="2357"/>
          </w:tcPr>
          <w:p>
            <w:r>
              <w:t>Le coniche: definizioni come luoghi geometrici e loro rappresentazione nel piano cartesiano.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MATT34-CSP08</w:t>
            </w:r>
          </w:p>
        </w:tc>
        <w:tc>
          <w:tcPr>
            <w:tcW w:type="dxa" w:w="2357"/>
          </w:tcPr>
          <w:p>
            <w:r>
              <w:t>Funzioni di due variabili.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MATT34-CSP09</w:t>
            </w:r>
          </w:p>
        </w:tc>
        <w:tc>
          <w:tcPr>
            <w:tcW w:type="dxa" w:w="2357"/>
          </w:tcPr>
          <w:p>
            <w:r>
              <w:t>Continuita' e limite di una funzione. Limiti notevoli di successioni e di funzioni. Il numero 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MATT34-CSP10</w:t>
            </w:r>
          </w:p>
        </w:tc>
        <w:tc>
          <w:tcPr>
            <w:tcW w:type="dxa" w:w="2357"/>
          </w:tcPr>
          <w:p>
            <w:r>
              <w:t>Concetto di derivata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MATT34-CSP11</w:t>
            </w:r>
          </w:p>
        </w:tc>
        <w:tc>
          <w:tcPr>
            <w:tcW w:type="dxa" w:w="2357"/>
          </w:tcPr>
          <w:p>
            <w:r>
              <w:t>Proprieta' locali e globali delle funzioni. Formula di Taylor. 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MATT34-CSP12</w:t>
            </w:r>
          </w:p>
        </w:tc>
        <w:tc>
          <w:tcPr>
            <w:tcW w:type="dxa" w:w="2357"/>
          </w:tcPr>
          <w:p>
            <w:r>
              <w:t>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MATT34-CSP13</w:t>
            </w:r>
          </w:p>
        </w:tc>
        <w:tc>
          <w:tcPr>
            <w:tcW w:type="dxa" w:w="2357"/>
          </w:tcPr>
          <w:p>
            <w:r>
              <w:t>Teoremi del calcolo integrale.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MATT34-CSP14</w:t>
            </w:r>
          </w:p>
        </w:tc>
        <w:tc>
          <w:tcPr>
            <w:tcW w:type="dxa" w:w="2357"/>
          </w:tcPr>
          <w:p>
            <w:r>
              <w:t>Algoritmi per l’approssimazione degli zeri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MATT34-CSP15</w:t>
            </w:r>
          </w:p>
        </w:tc>
        <w:tc>
          <w:tcPr>
            <w:tcW w:type="dxa" w:w="2357"/>
          </w:tcPr>
          <w:p>
            <w:r>
              <w:t>Distribuzioni doppie di frequenze.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MATT34-CSP16</w:t>
            </w:r>
          </w:p>
        </w:tc>
        <w:tc>
          <w:tcPr>
            <w:tcW w:type="dxa" w:w="2357"/>
          </w:tcPr>
          <w:p>
            <w:r>
              <w:t>Indicatori statistici mediante rapporti e differenze.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MATT34-CSP17</w:t>
            </w:r>
          </w:p>
        </w:tc>
        <w:tc>
          <w:tcPr>
            <w:tcW w:type="dxa" w:w="2357"/>
          </w:tcPr>
          <w:p>
            <w:r>
              <w:t>Concetti di dipendenza, correlazione,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MATT34-CSP18</w:t>
            </w:r>
          </w:p>
        </w:tc>
        <w:tc>
          <w:tcPr>
            <w:tcW w:type="dxa" w:w="2357"/>
          </w:tcPr>
          <w:p>
            <w:r>
              <w:t>Distribuzioni di probabilita': distribuzione binomiale. Distribuzione di Gauss. Applicazioni negli specifici campi professionali di riferimento e per il controllo di qualita'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MATT34-CSP19</w:t>
            </w:r>
          </w:p>
        </w:tc>
        <w:tc>
          <w:tcPr>
            <w:tcW w:type="dxa" w:w="2357"/>
          </w:tcPr>
          <w:p>
            <w:r>
              <w:t>Ragionamento induttivo e basi concettuali dell’inferenza.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MATT34-ABP01</w:t>
            </w:r>
          </w:p>
        </w:tc>
        <w:tc>
          <w:tcPr>
            <w:tcW w:type="dxa" w:w="2357"/>
          </w:tcPr>
          <w:p>
            <w:r>
              <w:t>Dimostrare una proposizione a partire da altre.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MATT34-ABP02</w:t>
            </w:r>
          </w:p>
        </w:tc>
        <w:tc>
          <w:tcPr>
            <w:tcW w:type="dxa" w:w="2357"/>
          </w:tcPr>
          <w:p>
            <w:r>
              <w:t>Ricavare e applicare le formule per la somma dei primi n termini di una progressione aritmetica o geometrica.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MATT34-ABP03</w:t>
            </w:r>
          </w:p>
        </w:tc>
        <w:tc>
          <w:tcPr>
            <w:tcW w:type="dxa" w:w="2357"/>
          </w:tcPr>
          <w:p>
            <w:r>
              <w:t>Applicare la trigonometria alla risoluzione di problemi riguardanti i triangoli.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MATT34-ABP04</w:t>
            </w:r>
          </w:p>
        </w:tc>
        <w:tc>
          <w:tcPr>
            <w:tcW w:type="dxa" w:w="2357"/>
          </w:tcPr>
          <w:p>
            <w:r>
              <w:t>Calcolare limiti di successioni 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MATT34-ABP05</w:t>
            </w:r>
          </w:p>
        </w:tc>
        <w:tc>
          <w:tcPr>
            <w:tcW w:type="dxa" w:w="2357"/>
          </w:tcPr>
          <w:p>
            <w:r>
              <w:t>Calcolare derivate di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MATT34-ABP06</w:t>
            </w:r>
          </w:p>
        </w:tc>
        <w:tc>
          <w:tcPr>
            <w:tcW w:type="dxa" w:w="2357"/>
          </w:tcPr>
          <w:p>
            <w:r>
              <w:t>Analizzare esempi di funzioni discontinue o non derivabili in qualche punto.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MATT34-ABP07</w:t>
            </w:r>
          </w:p>
        </w:tc>
        <w:tc>
          <w:tcPr>
            <w:tcW w:type="dxa" w:w="2357"/>
          </w:tcPr>
          <w:p>
            <w:r>
              <w:t>Rappresentare in un piano cartesiano e studiare le funzioni f(x) = a/x, f(x) = ax, f(x) = log x.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MATT34-ABP08</w:t>
            </w:r>
          </w:p>
        </w:tc>
        <w:tc>
          <w:tcPr>
            <w:tcW w:type="dxa" w:w="2357"/>
          </w:tcPr>
          <w:p>
            <w:r>
              <w:t>Descrivere le proprieta' qualitative di una funzione e costruirne il grafico.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MATT34-ABP09</w:t>
            </w:r>
          </w:p>
        </w:tc>
        <w:tc>
          <w:tcPr>
            <w:tcW w:type="dxa" w:w="2357"/>
          </w:tcPr>
          <w:p>
            <w:r>
              <w:t>Calcolare derivate di funzioni composte.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MATT34-ABP10</w:t>
            </w:r>
          </w:p>
        </w:tc>
        <w:tc>
          <w:tcPr>
            <w:tcW w:type="dxa" w:w="2357"/>
          </w:tcPr>
          <w:p>
            <w:r>
              <w:t>Costruire modelli, sia discreti che continui, di crescita lineare ed esponenziale e di andamenti periodici.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MATT34-ABP11</w:t>
            </w:r>
          </w:p>
        </w:tc>
        <w:tc>
          <w:tcPr>
            <w:tcW w:type="dxa" w:w="2357"/>
          </w:tcPr>
          <w:p>
            <w:r>
              <w:t>Approssimare funzioni derivabili con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MATT34-ABP12</w:t>
            </w:r>
          </w:p>
        </w:tc>
        <w:tc>
          <w:tcPr>
            <w:tcW w:type="dxa" w:w="2357"/>
          </w:tcPr>
          <w:p>
            <w:r>
              <w:t>Calcolare l'integrale di funzioni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MATT34-ABP13</w:t>
            </w:r>
          </w:p>
        </w:tc>
        <w:tc>
          <w:tcPr>
            <w:tcW w:type="dxa" w:w="2357"/>
          </w:tcPr>
          <w:p>
            <w:r>
              <w:t>Risolvere equazioni, disequazioni e sistemi relativi a funzioni goniometriche, esponenziali, logaritmiche e alla funzione modulo, con metodi grafici o numerici e anche con l’aiuto di strumenti elettronici.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MATT34-ABP14</w:t>
            </w:r>
          </w:p>
        </w:tc>
        <w:tc>
          <w:tcPr>
            <w:tcW w:type="dxa" w:w="2357"/>
          </w:tcPr>
          <w:p>
            <w:r>
              <w:t>Calcolare il numero di permutazioni, disposizioni, combinazioni in un insieme.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MATT34-ABP15</w:t>
            </w:r>
          </w:p>
        </w:tc>
        <w:tc>
          <w:tcPr>
            <w:tcW w:type="dxa" w:w="2357"/>
          </w:tcPr>
          <w:p>
            <w:r>
              <w:t>Analizzare distribuzioni doppie di frequenze. Classificare dati secondo due caratteri, rappresentarli graficamente e riconoscere le diverse componenti delle distribuzioni doppie.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MATT34-ABP16</w:t>
            </w:r>
          </w:p>
        </w:tc>
        <w:tc>
          <w:tcPr>
            <w:tcW w:type="dxa" w:w="2357"/>
          </w:tcPr>
          <w:p>
            <w:r>
              <w:t>Utilizzare, anche per formulare previsioni, informazioni statistiche da diverse fonti negli specifici campi professionali di riferimento per costruire indicatori di efficacia, di efficienza e di qualita' di prodotti o servizi.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MATT34-ABP17</w:t>
            </w:r>
          </w:p>
        </w:tc>
        <w:tc>
          <w:tcPr>
            <w:tcW w:type="dxa" w:w="2357"/>
          </w:tcPr>
          <w:p>
            <w:r>
              <w:t>Calcolare, anche con l’uso del computer, e interpretare misure di correlazione e parametri di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MATT34-CSP01</w:t>
            </w:r>
          </w:p>
        </w:tc>
        <w:tc>
          <w:tcPr>
            <w:tcW w:type="dxa" w:w="2357"/>
          </w:tcPr>
          <w:p>
            <w:r>
              <w:t>Connettivi e calcolo degli enunciati. Variabili e quantificatori. Ipotesi e tesi. Il principio d’induzione.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MATT34-CSP02</w:t>
            </w:r>
          </w:p>
        </w:tc>
        <w:tc>
          <w:tcPr>
            <w:tcW w:type="dxa" w:w="2357"/>
          </w:tcPr>
          <w:p>
            <w:r>
              <w:t>Insieme dei numeri reali. Unita' immaginaria e numeri complessi. Strutture degli insiemi numerici.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MATT34-CSP03</w:t>
            </w:r>
          </w:p>
        </w:tc>
        <w:tc>
          <w:tcPr>
            <w:tcW w:type="dxa" w:w="2357"/>
          </w:tcPr>
          <w:p>
            <w:r>
              <w:t>Il numero π.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MATT34-CSP04</w:t>
            </w:r>
          </w:p>
        </w:tc>
        <w:tc>
          <w:tcPr>
            <w:tcW w:type="dxa" w:w="2357"/>
          </w:tcPr>
          <w:p>
            <w:r>
              <w:t>Teoremi dei seni e del coseno. Formule di addizione e duplicazione degli archi.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MATT34-CSP05</w:t>
            </w:r>
          </w:p>
        </w:tc>
        <w:tc>
          <w:tcPr>
            <w:tcW w:type="dxa" w:w="2357"/>
          </w:tcPr>
          <w:p>
            <w:r>
              <w:t>Potenza n-esima di un binomio.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MATT34-CSP06</w:t>
            </w:r>
          </w:p>
        </w:tc>
        <w:tc>
          <w:tcPr>
            <w:tcW w:type="dxa" w:w="2357"/>
          </w:tcPr>
          <w:p>
            <w:r>
              <w:t>Funzioni polinomiali; funzioni razionali e irrazionali; funzione modulo; funzioni esponenziali e logaritmiche; funzioni periodiche.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MATT34-CSP07</w:t>
            </w:r>
          </w:p>
        </w:tc>
        <w:tc>
          <w:tcPr>
            <w:tcW w:type="dxa" w:w="2357"/>
          </w:tcPr>
          <w:p>
            <w:r>
              <w:t>Le coniche: definizioni come luoghi geometrici e loro rappresentazione nel piano cartesiano.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MATT34-CSP08</w:t>
            </w:r>
          </w:p>
        </w:tc>
        <w:tc>
          <w:tcPr>
            <w:tcW w:type="dxa" w:w="2357"/>
          </w:tcPr>
          <w:p>
            <w:r>
              <w:t>Funzioni di due variabili.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MATT34-CSP09</w:t>
            </w:r>
          </w:p>
        </w:tc>
        <w:tc>
          <w:tcPr>
            <w:tcW w:type="dxa" w:w="2357"/>
          </w:tcPr>
          <w:p>
            <w:r>
              <w:t>Continuita' e limite di una funzione. Limiti notevoli di successioni e di funzioni. Il numero 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MATT34-CSP10</w:t>
            </w:r>
          </w:p>
        </w:tc>
        <w:tc>
          <w:tcPr>
            <w:tcW w:type="dxa" w:w="2357"/>
          </w:tcPr>
          <w:p>
            <w:r>
              <w:t>Concetto di derivata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MATT34-CSP11</w:t>
            </w:r>
          </w:p>
        </w:tc>
        <w:tc>
          <w:tcPr>
            <w:tcW w:type="dxa" w:w="2357"/>
          </w:tcPr>
          <w:p>
            <w:r>
              <w:t>Proprieta' locali e globali delle funzioni. Formula di Taylor. 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MATT34-CSP12</w:t>
            </w:r>
          </w:p>
        </w:tc>
        <w:tc>
          <w:tcPr>
            <w:tcW w:type="dxa" w:w="2357"/>
          </w:tcPr>
          <w:p>
            <w:r>
              <w:t>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MATT34-CSP13</w:t>
            </w:r>
          </w:p>
        </w:tc>
        <w:tc>
          <w:tcPr>
            <w:tcW w:type="dxa" w:w="2357"/>
          </w:tcPr>
          <w:p>
            <w:r>
              <w:t>Teoremi del calcolo integrale.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MATT34-CSP14</w:t>
            </w:r>
          </w:p>
        </w:tc>
        <w:tc>
          <w:tcPr>
            <w:tcW w:type="dxa" w:w="2357"/>
          </w:tcPr>
          <w:p>
            <w:r>
              <w:t>Algoritmi per l’approssimazione degli zeri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MATT34-CSP15</w:t>
            </w:r>
          </w:p>
        </w:tc>
        <w:tc>
          <w:tcPr>
            <w:tcW w:type="dxa" w:w="2357"/>
          </w:tcPr>
          <w:p>
            <w:r>
              <w:t>Distribuzioni doppie di frequenze.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MATT34-CSP16</w:t>
            </w:r>
          </w:p>
        </w:tc>
        <w:tc>
          <w:tcPr>
            <w:tcW w:type="dxa" w:w="2357"/>
          </w:tcPr>
          <w:p>
            <w:r>
              <w:t>Indicatori statistici mediante rapporti e differenze.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MATT34-CSP17</w:t>
            </w:r>
          </w:p>
        </w:tc>
        <w:tc>
          <w:tcPr>
            <w:tcW w:type="dxa" w:w="2357"/>
          </w:tcPr>
          <w:p>
            <w:r>
              <w:t>Concetti di dipendenza, correlazione,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MATT34-CSP18</w:t>
            </w:r>
          </w:p>
        </w:tc>
        <w:tc>
          <w:tcPr>
            <w:tcW w:type="dxa" w:w="2357"/>
          </w:tcPr>
          <w:p>
            <w:r>
              <w:t>Distribuzioni di probabilita': distribuzione binomiale. Distribuzione di Gauss. Applicazioni negli specifici campi professionali di riferimento e per il controllo di qualita'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MATT34-CSP19</w:t>
            </w:r>
          </w:p>
        </w:tc>
        <w:tc>
          <w:tcPr>
            <w:tcW w:type="dxa" w:w="2357"/>
          </w:tcPr>
          <w:p>
            <w:r>
              <w:t>Ragionamento induttivo e basi concettuali dell’inferenza.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MATT34-ABP01</w:t>
            </w:r>
          </w:p>
        </w:tc>
        <w:tc>
          <w:tcPr>
            <w:tcW w:type="dxa" w:w="2357"/>
          </w:tcPr>
          <w:p>
            <w:r>
              <w:t>Dimostrare una proposizione a partire da altre.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MATT34-ABP02</w:t>
            </w:r>
          </w:p>
        </w:tc>
        <w:tc>
          <w:tcPr>
            <w:tcW w:type="dxa" w:w="2357"/>
          </w:tcPr>
          <w:p>
            <w:r>
              <w:t>Ricavare e applicare le formule per la somma dei primi n termini di una progressione aritmetica o geometrica.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MATT34-ABP03</w:t>
            </w:r>
          </w:p>
        </w:tc>
        <w:tc>
          <w:tcPr>
            <w:tcW w:type="dxa" w:w="2357"/>
          </w:tcPr>
          <w:p>
            <w:r>
              <w:t>Applicare la trigonometria alla risoluzione di problemi riguardanti i triangoli.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MATT34-ABP04</w:t>
            </w:r>
          </w:p>
        </w:tc>
        <w:tc>
          <w:tcPr>
            <w:tcW w:type="dxa" w:w="2357"/>
          </w:tcPr>
          <w:p>
            <w:r>
              <w:t>Calcolare limiti di successioni 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MATT34-ABP05</w:t>
            </w:r>
          </w:p>
        </w:tc>
        <w:tc>
          <w:tcPr>
            <w:tcW w:type="dxa" w:w="2357"/>
          </w:tcPr>
          <w:p>
            <w:r>
              <w:t>Calcolare derivate di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MATT34-ABP06</w:t>
            </w:r>
          </w:p>
        </w:tc>
        <w:tc>
          <w:tcPr>
            <w:tcW w:type="dxa" w:w="2357"/>
          </w:tcPr>
          <w:p>
            <w:r>
              <w:t>Analizzare esempi di funzioni discontinue o non derivabili in qualche punto.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MATT34-ABP07</w:t>
            </w:r>
          </w:p>
        </w:tc>
        <w:tc>
          <w:tcPr>
            <w:tcW w:type="dxa" w:w="2357"/>
          </w:tcPr>
          <w:p>
            <w:r>
              <w:t>Rappresentare in un piano cartesiano e studiare le funzioni f(x) = a/x, f(x) = ax, f(x) = log x.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MATT34-ABP08</w:t>
            </w:r>
          </w:p>
        </w:tc>
        <w:tc>
          <w:tcPr>
            <w:tcW w:type="dxa" w:w="2357"/>
          </w:tcPr>
          <w:p>
            <w:r>
              <w:t>Descrivere le proprieta' qualitative di una funzione e costruirne il grafico.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MATT34-ABP09</w:t>
            </w:r>
          </w:p>
        </w:tc>
        <w:tc>
          <w:tcPr>
            <w:tcW w:type="dxa" w:w="2357"/>
          </w:tcPr>
          <w:p>
            <w:r>
              <w:t>Calcolare derivate di funzioni composte.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MATT34-ABP10</w:t>
            </w:r>
          </w:p>
        </w:tc>
        <w:tc>
          <w:tcPr>
            <w:tcW w:type="dxa" w:w="2357"/>
          </w:tcPr>
          <w:p>
            <w:r>
              <w:t>Costruire modelli, sia discreti che continui, di crescita lineare ed esponenziale e di andamenti periodici.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MATT34-ABP11</w:t>
            </w:r>
          </w:p>
        </w:tc>
        <w:tc>
          <w:tcPr>
            <w:tcW w:type="dxa" w:w="2357"/>
          </w:tcPr>
          <w:p>
            <w:r>
              <w:t>Approssimare funzioni derivabili con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MATT34-ABP12</w:t>
            </w:r>
          </w:p>
        </w:tc>
        <w:tc>
          <w:tcPr>
            <w:tcW w:type="dxa" w:w="2357"/>
          </w:tcPr>
          <w:p>
            <w:r>
              <w:t>Calcolare l'integrale di funzioni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MATT34-ABP13</w:t>
            </w:r>
          </w:p>
        </w:tc>
        <w:tc>
          <w:tcPr>
            <w:tcW w:type="dxa" w:w="2357"/>
          </w:tcPr>
          <w:p>
            <w:r>
              <w:t>Risolvere equazioni, disequazioni e sistemi relativi a funzioni goniometriche, esponenziali, logaritmiche e alla funzione modulo, con metodi grafici o numerici e anche con l’aiuto di strumenti elettronici.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MATT34-ABP14</w:t>
            </w:r>
          </w:p>
        </w:tc>
        <w:tc>
          <w:tcPr>
            <w:tcW w:type="dxa" w:w="2357"/>
          </w:tcPr>
          <w:p>
            <w:r>
              <w:t>Calcolare il numero di permutazioni, disposizioni, combinazioni in un insieme.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MATT34-ABP15</w:t>
            </w:r>
          </w:p>
        </w:tc>
        <w:tc>
          <w:tcPr>
            <w:tcW w:type="dxa" w:w="2357"/>
          </w:tcPr>
          <w:p>
            <w:r>
              <w:t>Analizzare distribuzioni doppie di frequenze. Classificare dati secondo due caratteri, rappresentarli graficamente e riconoscere le diverse componenti delle distribuzioni doppie.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MATT34-ABP16</w:t>
            </w:r>
          </w:p>
        </w:tc>
        <w:tc>
          <w:tcPr>
            <w:tcW w:type="dxa" w:w="2357"/>
          </w:tcPr>
          <w:p>
            <w:r>
              <w:t>Utilizzare, anche per formulare previsioni, informazioni statistiche da diverse fonti negli specifici campi professionali di riferimento per costruire indicatori di efficacia, di efficienza e di qualita' di prodotti o servizi.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MATT34-ABP17</w:t>
            </w:r>
          </w:p>
        </w:tc>
        <w:tc>
          <w:tcPr>
            <w:tcW w:type="dxa" w:w="2357"/>
          </w:tcPr>
          <w:p>
            <w:r>
              <w:t>Calcolare, anche con l’uso del computer, e interpretare misure di correlazione e parametri di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MATT34-CSP01</w:t>
            </w:r>
          </w:p>
        </w:tc>
        <w:tc>
          <w:tcPr>
            <w:tcW w:type="dxa" w:w="2357"/>
          </w:tcPr>
          <w:p>
            <w:r>
              <w:t>Connettivi e calcolo degli enunciati. Variabili e quantificatori. Ipotesi e tesi. Il principio d’induzione.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MATT34-CSP02</w:t>
            </w:r>
          </w:p>
        </w:tc>
        <w:tc>
          <w:tcPr>
            <w:tcW w:type="dxa" w:w="2357"/>
          </w:tcPr>
          <w:p>
            <w:r>
              <w:t>Insieme dei numeri reali. Unita' immaginaria e numeri complessi. Strutture degli insiemi numerici.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MATT34-CSP03</w:t>
            </w:r>
          </w:p>
        </w:tc>
        <w:tc>
          <w:tcPr>
            <w:tcW w:type="dxa" w:w="2357"/>
          </w:tcPr>
          <w:p>
            <w:r>
              <w:t>Il numero π.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MATT34-CSP04</w:t>
            </w:r>
          </w:p>
        </w:tc>
        <w:tc>
          <w:tcPr>
            <w:tcW w:type="dxa" w:w="2357"/>
          </w:tcPr>
          <w:p>
            <w:r>
              <w:t>Teoremi dei seni e del coseno. Formule di addizione e duplicazione degli archi.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MATT34-CSP05</w:t>
            </w:r>
          </w:p>
        </w:tc>
        <w:tc>
          <w:tcPr>
            <w:tcW w:type="dxa" w:w="2357"/>
          </w:tcPr>
          <w:p>
            <w:r>
              <w:t>Potenza n-esima di un binomio.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MATT34-CSP06</w:t>
            </w:r>
          </w:p>
        </w:tc>
        <w:tc>
          <w:tcPr>
            <w:tcW w:type="dxa" w:w="2357"/>
          </w:tcPr>
          <w:p>
            <w:r>
              <w:t>Funzioni polinomiali; funzioni razionali e irrazionali; funzione modulo; funzioni esponenziali e logaritmiche; funzioni periodiche.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MATT34-CSP07</w:t>
            </w:r>
          </w:p>
        </w:tc>
        <w:tc>
          <w:tcPr>
            <w:tcW w:type="dxa" w:w="2357"/>
          </w:tcPr>
          <w:p>
            <w:r>
              <w:t>Le coniche: definizioni come luoghi geometrici e loro rappresentazione nel piano cartesiano.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MATT34-CSP08</w:t>
            </w:r>
          </w:p>
        </w:tc>
        <w:tc>
          <w:tcPr>
            <w:tcW w:type="dxa" w:w="2357"/>
          </w:tcPr>
          <w:p>
            <w:r>
              <w:t>Funzioni di due variabili.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MATT34-CSP09</w:t>
            </w:r>
          </w:p>
        </w:tc>
        <w:tc>
          <w:tcPr>
            <w:tcW w:type="dxa" w:w="2357"/>
          </w:tcPr>
          <w:p>
            <w:r>
              <w:t>Continuita' e limite di una funzione. Limiti notevoli di successioni e di funzioni. Il numero 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MATT34-CSP10</w:t>
            </w:r>
          </w:p>
        </w:tc>
        <w:tc>
          <w:tcPr>
            <w:tcW w:type="dxa" w:w="2357"/>
          </w:tcPr>
          <w:p>
            <w:r>
              <w:t>Concetto di derivata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MATT34-CSP11</w:t>
            </w:r>
          </w:p>
        </w:tc>
        <w:tc>
          <w:tcPr>
            <w:tcW w:type="dxa" w:w="2357"/>
          </w:tcPr>
          <w:p>
            <w:r>
              <w:t>Proprieta' locali e globali delle funzioni. Formula di Taylor. 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MATT34-CSP12</w:t>
            </w:r>
          </w:p>
        </w:tc>
        <w:tc>
          <w:tcPr>
            <w:tcW w:type="dxa" w:w="2357"/>
          </w:tcPr>
          <w:p>
            <w:r>
              <w:t>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MATT34-CSP13</w:t>
            </w:r>
          </w:p>
        </w:tc>
        <w:tc>
          <w:tcPr>
            <w:tcW w:type="dxa" w:w="2357"/>
          </w:tcPr>
          <w:p>
            <w:r>
              <w:t>Teoremi del calcolo integrale.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MATT34-CSP14</w:t>
            </w:r>
          </w:p>
        </w:tc>
        <w:tc>
          <w:tcPr>
            <w:tcW w:type="dxa" w:w="2357"/>
          </w:tcPr>
          <w:p>
            <w:r>
              <w:t>Algoritmi per l’approssimazione degli zeri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MATT34-CSP15</w:t>
            </w:r>
          </w:p>
        </w:tc>
        <w:tc>
          <w:tcPr>
            <w:tcW w:type="dxa" w:w="2357"/>
          </w:tcPr>
          <w:p>
            <w:r>
              <w:t>Distribuzioni doppie di frequenze.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MATT34-CSP16</w:t>
            </w:r>
          </w:p>
        </w:tc>
        <w:tc>
          <w:tcPr>
            <w:tcW w:type="dxa" w:w="2357"/>
          </w:tcPr>
          <w:p>
            <w:r>
              <w:t>Indicatori statistici mediante rapporti e differenze.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MATT34-CSP17</w:t>
            </w:r>
          </w:p>
        </w:tc>
        <w:tc>
          <w:tcPr>
            <w:tcW w:type="dxa" w:w="2357"/>
          </w:tcPr>
          <w:p>
            <w:r>
              <w:t>Concetti di dipendenza, correlazione,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MATT34-CSP18</w:t>
            </w:r>
          </w:p>
        </w:tc>
        <w:tc>
          <w:tcPr>
            <w:tcW w:type="dxa" w:w="2357"/>
          </w:tcPr>
          <w:p>
            <w:r>
              <w:t>Distribuzioni di probabilita': distribuzione binomiale. Distribuzione di Gauss. Applicazioni negli specifici campi professionali di riferimento e per il controllo di qualita'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MATT34-CSP19</w:t>
            </w:r>
          </w:p>
        </w:tc>
        <w:tc>
          <w:tcPr>
            <w:tcW w:type="dxa" w:w="2357"/>
          </w:tcPr>
          <w:p>
            <w:r>
              <w:t>Ragionamento induttivo e basi concettuali dell’inferenza.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MATT34-ABP01</w:t>
            </w:r>
          </w:p>
        </w:tc>
        <w:tc>
          <w:tcPr>
            <w:tcW w:type="dxa" w:w="2357"/>
          </w:tcPr>
          <w:p>
            <w:r>
              <w:t>Dimostrare una proposizione a partire da altre.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MATT34-ABP02</w:t>
            </w:r>
          </w:p>
        </w:tc>
        <w:tc>
          <w:tcPr>
            <w:tcW w:type="dxa" w:w="2357"/>
          </w:tcPr>
          <w:p>
            <w:r>
              <w:t>Ricavare e applicare le formule per la somma dei primi n termini di una progressione aritmetica o geometrica.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MATT34-ABP03</w:t>
            </w:r>
          </w:p>
        </w:tc>
        <w:tc>
          <w:tcPr>
            <w:tcW w:type="dxa" w:w="2357"/>
          </w:tcPr>
          <w:p>
            <w:r>
              <w:t>Applicare la trigonometria alla risoluzione di problemi riguardanti i triangoli.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MATT34-ABP04</w:t>
            </w:r>
          </w:p>
        </w:tc>
        <w:tc>
          <w:tcPr>
            <w:tcW w:type="dxa" w:w="2357"/>
          </w:tcPr>
          <w:p>
            <w:r>
              <w:t>Calcolare limiti di successioni 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MATT34-ABP05</w:t>
            </w:r>
          </w:p>
        </w:tc>
        <w:tc>
          <w:tcPr>
            <w:tcW w:type="dxa" w:w="2357"/>
          </w:tcPr>
          <w:p>
            <w:r>
              <w:t>Calcolare derivate di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MATT34-ABP06</w:t>
            </w:r>
          </w:p>
        </w:tc>
        <w:tc>
          <w:tcPr>
            <w:tcW w:type="dxa" w:w="2357"/>
          </w:tcPr>
          <w:p>
            <w:r>
              <w:t>Analizzare esempi di funzioni discontinue o non derivabili in qualche punto.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MATT34-ABP07</w:t>
            </w:r>
          </w:p>
        </w:tc>
        <w:tc>
          <w:tcPr>
            <w:tcW w:type="dxa" w:w="2357"/>
          </w:tcPr>
          <w:p>
            <w:r>
              <w:t>Rappresentare in un piano cartesiano e studiare le funzioni f(x) = a/x, f(x) = ax, f(x) = log x.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MATT34-ABP08</w:t>
            </w:r>
          </w:p>
        </w:tc>
        <w:tc>
          <w:tcPr>
            <w:tcW w:type="dxa" w:w="2357"/>
          </w:tcPr>
          <w:p>
            <w:r>
              <w:t>Descrivere le proprieta' qualitative di una funzione e costruirne il grafico.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MATT34-ABP09</w:t>
            </w:r>
          </w:p>
        </w:tc>
        <w:tc>
          <w:tcPr>
            <w:tcW w:type="dxa" w:w="2357"/>
          </w:tcPr>
          <w:p>
            <w:r>
              <w:t>Calcolare derivate di funzioni composte.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MATT34-ABP10</w:t>
            </w:r>
          </w:p>
        </w:tc>
        <w:tc>
          <w:tcPr>
            <w:tcW w:type="dxa" w:w="2357"/>
          </w:tcPr>
          <w:p>
            <w:r>
              <w:t>Costruire modelli, sia discreti che continui, di crescita lineare ed esponenziale e di andamenti periodici.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MATT34-ABP11</w:t>
            </w:r>
          </w:p>
        </w:tc>
        <w:tc>
          <w:tcPr>
            <w:tcW w:type="dxa" w:w="2357"/>
          </w:tcPr>
          <w:p>
            <w:r>
              <w:t>Approssimare funzioni derivabili con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MATT34-ABP12</w:t>
            </w:r>
          </w:p>
        </w:tc>
        <w:tc>
          <w:tcPr>
            <w:tcW w:type="dxa" w:w="2357"/>
          </w:tcPr>
          <w:p>
            <w:r>
              <w:t>Calcolare l'integrale di funzioni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MATT34-ABP13</w:t>
            </w:r>
          </w:p>
        </w:tc>
        <w:tc>
          <w:tcPr>
            <w:tcW w:type="dxa" w:w="2357"/>
          </w:tcPr>
          <w:p>
            <w:r>
              <w:t>Risolvere equazioni, disequazioni e sistemi relativi a funzioni goniometriche, esponenziali, logaritmiche e alla funzione modulo, con metodi grafici o numerici e anche con l’aiuto di strumenti elettronici.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MATT34-ABP14</w:t>
            </w:r>
          </w:p>
        </w:tc>
        <w:tc>
          <w:tcPr>
            <w:tcW w:type="dxa" w:w="2357"/>
          </w:tcPr>
          <w:p>
            <w:r>
              <w:t>Calcolare il numero di permutazioni, disposizioni, combinazioni in un insieme.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MATT34-ABP15</w:t>
            </w:r>
          </w:p>
        </w:tc>
        <w:tc>
          <w:tcPr>
            <w:tcW w:type="dxa" w:w="2357"/>
          </w:tcPr>
          <w:p>
            <w:r>
              <w:t>Analizzare distribuzioni doppie di frequenze. Classificare dati secondo due caratteri, rappresentarli graficamente e riconoscere le diverse componenti delle distribuzioni doppie.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MATT34-ABP16</w:t>
            </w:r>
          </w:p>
        </w:tc>
        <w:tc>
          <w:tcPr>
            <w:tcW w:type="dxa" w:w="2357"/>
          </w:tcPr>
          <w:p>
            <w:r>
              <w:t>Utilizzare, anche per formulare previsioni, informazioni statistiche da diverse fonti negli specifici campi professionali di riferimento per costruire indicatori di efficacia, di efficienza e di qualita' di prodotti o servizi.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MATT34-ABP17</w:t>
            </w:r>
          </w:p>
        </w:tc>
        <w:tc>
          <w:tcPr>
            <w:tcW w:type="dxa" w:w="2357"/>
          </w:tcPr>
          <w:p>
            <w:r>
              <w:t>Calcolare, anche con l’uso del computer, e interpretare misure di correlazione e parametri di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MATT34-CSP01</w:t>
            </w:r>
          </w:p>
        </w:tc>
        <w:tc>
          <w:tcPr>
            <w:tcW w:type="dxa" w:w="2357"/>
          </w:tcPr>
          <w:p>
            <w:r>
              <w:t>Connettivi e calcolo degli enunciati. Variabili e quantificatori. Ipotesi e tesi. Il principio d’induzione.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MATT34-CSP02</w:t>
            </w:r>
          </w:p>
        </w:tc>
        <w:tc>
          <w:tcPr>
            <w:tcW w:type="dxa" w:w="2357"/>
          </w:tcPr>
          <w:p>
            <w:r>
              <w:t>Insieme dei numeri reali. Unita' immaginaria e numeri complessi. Strutture degli insiemi numerici.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MATT34-CSP03</w:t>
            </w:r>
          </w:p>
        </w:tc>
        <w:tc>
          <w:tcPr>
            <w:tcW w:type="dxa" w:w="2357"/>
          </w:tcPr>
          <w:p>
            <w:r>
              <w:t>Il numero π.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MATT34-CSP04</w:t>
            </w:r>
          </w:p>
        </w:tc>
        <w:tc>
          <w:tcPr>
            <w:tcW w:type="dxa" w:w="2357"/>
          </w:tcPr>
          <w:p>
            <w:r>
              <w:t>Teoremi dei seni e del coseno. Formule di addizione e duplicazione degli archi.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MATT34-CSP05</w:t>
            </w:r>
          </w:p>
        </w:tc>
        <w:tc>
          <w:tcPr>
            <w:tcW w:type="dxa" w:w="2357"/>
          </w:tcPr>
          <w:p>
            <w:r>
              <w:t>Potenza n-esima di un binomio.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MATT34-CSP06</w:t>
            </w:r>
          </w:p>
        </w:tc>
        <w:tc>
          <w:tcPr>
            <w:tcW w:type="dxa" w:w="2357"/>
          </w:tcPr>
          <w:p>
            <w:r>
              <w:t>Funzioni polinomiali; funzioni razionali e irrazionali; funzione modulo; funzioni esponenziali e logaritmiche; funzioni periodiche.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MATT34-CSP07</w:t>
            </w:r>
          </w:p>
        </w:tc>
        <w:tc>
          <w:tcPr>
            <w:tcW w:type="dxa" w:w="2357"/>
          </w:tcPr>
          <w:p>
            <w:r>
              <w:t>Le coniche: definizioni come luoghi geometrici e loro rappresentazione nel piano cartesiano.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MATT34-CSP08</w:t>
            </w:r>
          </w:p>
        </w:tc>
        <w:tc>
          <w:tcPr>
            <w:tcW w:type="dxa" w:w="2357"/>
          </w:tcPr>
          <w:p>
            <w:r>
              <w:t>Funzioni di due variabili.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MATT34-CSP09</w:t>
            </w:r>
          </w:p>
        </w:tc>
        <w:tc>
          <w:tcPr>
            <w:tcW w:type="dxa" w:w="2357"/>
          </w:tcPr>
          <w:p>
            <w:r>
              <w:t>Continuita' e limite di una funzione. Limiti notevoli di successioni e di funzioni. Il numero 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MATT34-CSP10</w:t>
            </w:r>
          </w:p>
        </w:tc>
        <w:tc>
          <w:tcPr>
            <w:tcW w:type="dxa" w:w="2357"/>
          </w:tcPr>
          <w:p>
            <w:r>
              <w:t>Concetto di derivata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MATT34-CSP11</w:t>
            </w:r>
          </w:p>
        </w:tc>
        <w:tc>
          <w:tcPr>
            <w:tcW w:type="dxa" w:w="2357"/>
          </w:tcPr>
          <w:p>
            <w:r>
              <w:t>Proprieta' locali e globali delle funzioni. Formula di Taylor. 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MATT34-CSP12</w:t>
            </w:r>
          </w:p>
        </w:tc>
        <w:tc>
          <w:tcPr>
            <w:tcW w:type="dxa" w:w="2357"/>
          </w:tcPr>
          <w:p>
            <w:r>
              <w:t>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MATT34-CSP13</w:t>
            </w:r>
          </w:p>
        </w:tc>
        <w:tc>
          <w:tcPr>
            <w:tcW w:type="dxa" w:w="2357"/>
          </w:tcPr>
          <w:p>
            <w:r>
              <w:t>Teoremi del calcolo integrale.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MATT34-CSP14</w:t>
            </w:r>
          </w:p>
        </w:tc>
        <w:tc>
          <w:tcPr>
            <w:tcW w:type="dxa" w:w="2357"/>
          </w:tcPr>
          <w:p>
            <w:r>
              <w:t>Algoritmi per l’approssimazione degli zeri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MATT34-CSP15</w:t>
            </w:r>
          </w:p>
        </w:tc>
        <w:tc>
          <w:tcPr>
            <w:tcW w:type="dxa" w:w="2357"/>
          </w:tcPr>
          <w:p>
            <w:r>
              <w:t>Distribuzioni doppie di frequenze.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MATT34-CSP16</w:t>
            </w:r>
          </w:p>
        </w:tc>
        <w:tc>
          <w:tcPr>
            <w:tcW w:type="dxa" w:w="2357"/>
          </w:tcPr>
          <w:p>
            <w:r>
              <w:t>Indicatori statistici mediante rapporti e differenze.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MATT34-CSP17</w:t>
            </w:r>
          </w:p>
        </w:tc>
        <w:tc>
          <w:tcPr>
            <w:tcW w:type="dxa" w:w="2357"/>
          </w:tcPr>
          <w:p>
            <w:r>
              <w:t>Concetti di dipendenza, correlazione,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MATT34-CSP18</w:t>
            </w:r>
          </w:p>
        </w:tc>
        <w:tc>
          <w:tcPr>
            <w:tcW w:type="dxa" w:w="2357"/>
          </w:tcPr>
          <w:p>
            <w:r>
              <w:t>Distribuzioni di probabilita': distribuzione binomiale. Distribuzione di Gauss. Applicazioni negli specifici campi professionali di riferimento e per il controllo di qualita'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MATT34-CSP19</w:t>
            </w:r>
          </w:p>
        </w:tc>
        <w:tc>
          <w:tcPr>
            <w:tcW w:type="dxa" w:w="2357"/>
          </w:tcPr>
          <w:p>
            <w:r>
              <w:t>Ragionamento induttivo e basi concettuali dell’inferenza.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MATT34-ABP01</w:t>
            </w:r>
          </w:p>
        </w:tc>
        <w:tc>
          <w:tcPr>
            <w:tcW w:type="dxa" w:w="2357"/>
          </w:tcPr>
          <w:p>
            <w:r>
              <w:t>Dimostrare una proposizione a partire da altre.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MATT34-ABP02</w:t>
            </w:r>
          </w:p>
        </w:tc>
        <w:tc>
          <w:tcPr>
            <w:tcW w:type="dxa" w:w="2357"/>
          </w:tcPr>
          <w:p>
            <w:r>
              <w:t>Ricavare e applicare le formule per la somma dei primi n termini di una progressione aritmetica o geometrica.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MATT34-ABP03</w:t>
            </w:r>
          </w:p>
        </w:tc>
        <w:tc>
          <w:tcPr>
            <w:tcW w:type="dxa" w:w="2357"/>
          </w:tcPr>
          <w:p>
            <w:r>
              <w:t>Applicare la trigonometria alla risoluzione di problemi riguardanti i triangoli.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MATT34-ABP04</w:t>
            </w:r>
          </w:p>
        </w:tc>
        <w:tc>
          <w:tcPr>
            <w:tcW w:type="dxa" w:w="2357"/>
          </w:tcPr>
          <w:p>
            <w:r>
              <w:t>Calcolare limiti di successioni e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MATT34-ABP05</w:t>
            </w:r>
          </w:p>
        </w:tc>
        <w:tc>
          <w:tcPr>
            <w:tcW w:type="dxa" w:w="2357"/>
          </w:tcPr>
          <w:p>
            <w:r>
              <w:t>Calcolare derivate di funzioni.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MATT34-ABP06</w:t>
            </w:r>
          </w:p>
        </w:tc>
        <w:tc>
          <w:tcPr>
            <w:tcW w:type="dxa" w:w="2357"/>
          </w:tcPr>
          <w:p>
            <w:r>
              <w:t>Analizzare esempi di funzioni discontinue o non derivabili in qualche punto.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MATT34-ABP07</w:t>
            </w:r>
          </w:p>
        </w:tc>
        <w:tc>
          <w:tcPr>
            <w:tcW w:type="dxa" w:w="2357"/>
          </w:tcPr>
          <w:p>
            <w:r>
              <w:t>Rappresentare in un piano cartesiano e studiare le funzioni f(x) = a/x, f(x) = ax, f(x) = log x.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MATT34-ABP08</w:t>
            </w:r>
          </w:p>
        </w:tc>
        <w:tc>
          <w:tcPr>
            <w:tcW w:type="dxa" w:w="2357"/>
          </w:tcPr>
          <w:p>
            <w:r>
              <w:t>Descrivere le proprieta' qualitative di una funzione e costruirne il grafico.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MATT34-ABP09</w:t>
            </w:r>
          </w:p>
        </w:tc>
        <w:tc>
          <w:tcPr>
            <w:tcW w:type="dxa" w:w="2357"/>
          </w:tcPr>
          <w:p>
            <w:r>
              <w:t>Calcolare derivate di funzioni composte.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MATT34-ABP10</w:t>
            </w:r>
          </w:p>
        </w:tc>
        <w:tc>
          <w:tcPr>
            <w:tcW w:type="dxa" w:w="2357"/>
          </w:tcPr>
          <w:p>
            <w:r>
              <w:t>Costruire modelli, sia discreti che continui, di crescita lineare ed esponenziale e di andamenti periodici.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MATT34-ABP11</w:t>
            </w:r>
          </w:p>
        </w:tc>
        <w:tc>
          <w:tcPr>
            <w:tcW w:type="dxa" w:w="2357"/>
          </w:tcPr>
          <w:p>
            <w:r>
              <w:t>Approssimare funzioni derivabili con polinomi.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MATT34-ABP12</w:t>
            </w:r>
          </w:p>
        </w:tc>
        <w:tc>
          <w:tcPr>
            <w:tcW w:type="dxa" w:w="2357"/>
          </w:tcPr>
          <w:p>
            <w:r>
              <w:t>Calcolare l'integrale di funzioni elementari.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MATT34-ABP13</w:t>
            </w:r>
          </w:p>
        </w:tc>
        <w:tc>
          <w:tcPr>
            <w:tcW w:type="dxa" w:w="2357"/>
          </w:tcPr>
          <w:p>
            <w:r>
              <w:t>Risolvere equazioni, disequazioni e sistemi relativi a funzioni goniometriche, esponenziali, logaritmiche e alla funzione modulo, con metodi grafici o numerici e anche con l’aiuto di strumenti elettronici.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MATT34-ABP14</w:t>
            </w:r>
          </w:p>
        </w:tc>
        <w:tc>
          <w:tcPr>
            <w:tcW w:type="dxa" w:w="2357"/>
          </w:tcPr>
          <w:p>
            <w:r>
              <w:t>Calcolare il numero di permutazioni, disposizioni, combinazioni in un insieme.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MATT34-ABP15</w:t>
            </w:r>
          </w:p>
        </w:tc>
        <w:tc>
          <w:tcPr>
            <w:tcW w:type="dxa" w:w="2357"/>
          </w:tcPr>
          <w:p>
            <w:r>
              <w:t>Analizzare distribuzioni doppie di frequenze. Classificare dati secondo due caratteri, rappresentarli graficamente e riconoscere le diverse componenti delle distribuzioni doppie.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MATT34-ABP16</w:t>
            </w:r>
          </w:p>
        </w:tc>
        <w:tc>
          <w:tcPr>
            <w:tcW w:type="dxa" w:w="2357"/>
          </w:tcPr>
          <w:p>
            <w:r>
              <w:t>Utilizzare, anche per formulare previsioni, informazioni statistiche da diverse fonti negli specifici campi professionali di riferimento per costruire indicatori di efficacia, di efficienza e di qualita' di prodotti o servizi.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MATT34-ABP17</w:t>
            </w:r>
          </w:p>
        </w:tc>
        <w:tc>
          <w:tcPr>
            <w:tcW w:type="dxa" w:w="2357"/>
          </w:tcPr>
          <w:p>
            <w:r>
              <w:t>Calcolare, anche con l’uso del computer, e interpretare misure di correlazione e parametri di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MATT34-CSP01</w:t>
            </w:r>
          </w:p>
        </w:tc>
        <w:tc>
          <w:tcPr>
            <w:tcW w:type="dxa" w:w="2357"/>
          </w:tcPr>
          <w:p>
            <w:r>
              <w:t>Connettivi e calcolo degli enunciati. Variabili e quantificatori. Ipotesi e tesi. Il principio d’induzione.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MATT34-CSP02</w:t>
            </w:r>
          </w:p>
        </w:tc>
        <w:tc>
          <w:tcPr>
            <w:tcW w:type="dxa" w:w="2357"/>
          </w:tcPr>
          <w:p>
            <w:r>
              <w:t>Insieme dei numeri reali. Unita' immaginaria e numeri complessi. Strutture degli insiemi numerici.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MATT34-CSP03</w:t>
            </w:r>
          </w:p>
        </w:tc>
        <w:tc>
          <w:tcPr>
            <w:tcW w:type="dxa" w:w="2357"/>
          </w:tcPr>
          <w:p>
            <w:r>
              <w:t>Il numero π.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MATT34-CSP04</w:t>
            </w:r>
          </w:p>
        </w:tc>
        <w:tc>
          <w:tcPr>
            <w:tcW w:type="dxa" w:w="2357"/>
          </w:tcPr>
          <w:p>
            <w:r>
              <w:t>Teoremi dei seni e del coseno. Formule di addizione e duplicazione degli archi.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MATT34-CSP05</w:t>
            </w:r>
          </w:p>
        </w:tc>
        <w:tc>
          <w:tcPr>
            <w:tcW w:type="dxa" w:w="2357"/>
          </w:tcPr>
          <w:p>
            <w:r>
              <w:t>Potenza n-esima di un binomio.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MATT34-CSP06</w:t>
            </w:r>
          </w:p>
        </w:tc>
        <w:tc>
          <w:tcPr>
            <w:tcW w:type="dxa" w:w="2357"/>
          </w:tcPr>
          <w:p>
            <w:r>
              <w:t>Funzioni polinomiali; funzioni razionali e irrazionali; funzione modulo; funzioni esponenziali e logaritmiche; funzioni periodiche.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MATT34-CSP07</w:t>
            </w:r>
          </w:p>
        </w:tc>
        <w:tc>
          <w:tcPr>
            <w:tcW w:type="dxa" w:w="2357"/>
          </w:tcPr>
          <w:p>
            <w:r>
              <w:t>Le coniche: definizioni come luoghi geometrici e loro rappresentazione nel piano cartesiano.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MATT34-CSP08</w:t>
            </w:r>
          </w:p>
        </w:tc>
        <w:tc>
          <w:tcPr>
            <w:tcW w:type="dxa" w:w="2357"/>
          </w:tcPr>
          <w:p>
            <w:r>
              <w:t>Funzioni di due variabili.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MATT34-CSP09</w:t>
            </w:r>
          </w:p>
        </w:tc>
        <w:tc>
          <w:tcPr>
            <w:tcW w:type="dxa" w:w="2357"/>
          </w:tcPr>
          <w:p>
            <w:r>
              <w:t>Continuita' e limite di una funzione. Limiti notevoli di successioni e di funzioni. Il numero 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MATT34-CSP10</w:t>
            </w:r>
          </w:p>
        </w:tc>
        <w:tc>
          <w:tcPr>
            <w:tcW w:type="dxa" w:w="2357"/>
          </w:tcPr>
          <w:p>
            <w:r>
              <w:t>Concetto di derivata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MATT34-CSP11</w:t>
            </w:r>
          </w:p>
        </w:tc>
        <w:tc>
          <w:tcPr>
            <w:tcW w:type="dxa" w:w="2357"/>
          </w:tcPr>
          <w:p>
            <w:r>
              <w:t>Proprieta' locali e globali delle funzioni. Formula di Taylor. 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MATT34-CSP12</w:t>
            </w:r>
          </w:p>
        </w:tc>
        <w:tc>
          <w:tcPr>
            <w:tcW w:type="dxa" w:w="2357"/>
          </w:tcPr>
          <w:p>
            <w:r>
              <w:t>Integrale indefinito e integrale definito.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MATT34-CSP13</w:t>
            </w:r>
          </w:p>
        </w:tc>
        <w:tc>
          <w:tcPr>
            <w:tcW w:type="dxa" w:w="2357"/>
          </w:tcPr>
          <w:p>
            <w:r>
              <w:t>Teoremi del calcolo integrale.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MATT34-CSP14</w:t>
            </w:r>
          </w:p>
        </w:tc>
        <w:tc>
          <w:tcPr>
            <w:tcW w:type="dxa" w:w="2357"/>
          </w:tcPr>
          <w:p>
            <w:r>
              <w:t>Algoritmi per l’approssimazione degli zeri di una funzione.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MATT34-CSP15</w:t>
            </w:r>
          </w:p>
        </w:tc>
        <w:tc>
          <w:tcPr>
            <w:tcW w:type="dxa" w:w="2357"/>
          </w:tcPr>
          <w:p>
            <w:r>
              <w:t>Distribuzioni doppie di frequenze.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MATT34-CSP16</w:t>
            </w:r>
          </w:p>
        </w:tc>
        <w:tc>
          <w:tcPr>
            <w:tcW w:type="dxa" w:w="2357"/>
          </w:tcPr>
          <w:p>
            <w:r>
              <w:t>Indicatori statistici mediante rapporti e differenze.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MATT34-CSP17</w:t>
            </w:r>
          </w:p>
        </w:tc>
        <w:tc>
          <w:tcPr>
            <w:tcW w:type="dxa" w:w="2357"/>
          </w:tcPr>
          <w:p>
            <w:r>
              <w:t>Concetti di dipendenza, correlazione, regressione.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MATT34-CSP18</w:t>
            </w:r>
          </w:p>
        </w:tc>
        <w:tc>
          <w:tcPr>
            <w:tcW w:type="dxa" w:w="2357"/>
          </w:tcPr>
          <w:p>
            <w:r>
              <w:t>Distribuzioni di probabilita': distribuzione binomiale. Distribuzione di Gauss. Applicazioni negli specifici campi professionali di riferimento e per il controllo di qualita'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MATT34-CSP19</w:t>
            </w:r>
          </w:p>
        </w:tc>
        <w:tc>
          <w:tcPr>
            <w:tcW w:type="dxa" w:w="2357"/>
          </w:tcPr>
          <w:p>
            <w:r>
              <w:t>Ragionamento induttivo e basi concettuali dell’inferenza.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MATT005ABP18</w:t>
            </w:r>
          </w:p>
        </w:tc>
        <w:tc>
          <w:tcPr>
            <w:tcW w:type="dxa" w:w="2357"/>
          </w:tcPr>
          <w:p>
            <w:r>
              <w:t>Calcolare aree e volumi di solidi e risolvere problemi di massimo e di minimo.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MATT005ABP19</w:t>
            </w:r>
          </w:p>
        </w:tc>
        <w:tc>
          <w:tcPr>
            <w:tcW w:type="dxa" w:w="2357"/>
          </w:tcPr>
          <w:p>
            <w:r>
              <w:t>Calcolare l’integrale di funzioni elementari, per parti e per sostituzione.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MATT005ABP20</w:t>
            </w:r>
          </w:p>
        </w:tc>
        <w:tc>
          <w:tcPr>
            <w:tcW w:type="dxa" w:w="2357"/>
          </w:tcPr>
          <w:p>
            <w:r>
              <w:t>Calcolare integrali definiti in maniera approssimata con metodi numerici.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MATT005ABP21</w:t>
            </w:r>
          </w:p>
        </w:tc>
        <w:tc>
          <w:tcPr>
            <w:tcW w:type="dxa" w:w="2357"/>
          </w:tcPr>
          <w:p>
            <w:r>
              <w:t>Utilizzare la formula di Bayes nei problemi di probabilita' condizionata.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MATT005ABP22</w:t>
            </w:r>
          </w:p>
        </w:tc>
        <w:tc>
          <w:tcPr>
            <w:tcW w:type="dxa" w:w="2357"/>
          </w:tcPr>
          <w:p>
            <w:r>
              <w:t>Costruire un campione casuale semplice data una popolazione.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MATT005ABP23</w:t>
            </w:r>
          </w:p>
        </w:tc>
        <w:tc>
          <w:tcPr>
            <w:tcW w:type="dxa" w:w="2357"/>
          </w:tcPr>
          <w:p>
            <w:r>
              <w:t>Costruire stime puntuali ed intervallari per la media e la proporzione.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MATT005ABP24</w:t>
            </w:r>
          </w:p>
        </w:tc>
        <w:tc>
          <w:tcPr>
            <w:tcW w:type="dxa" w:w="2357"/>
          </w:tcPr>
          <w:p>
            <w:r>
              <w:t>Utilizzare e valutare criticamente informazioni statistiche di diversa origine con particolare riferimento agli esperimenti e ai sondaggi.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MATT005ABP25</w:t>
            </w:r>
          </w:p>
        </w:tc>
        <w:tc>
          <w:tcPr>
            <w:tcW w:type="dxa" w:w="2357"/>
          </w:tcPr>
          <w:p>
            <w:r>
              <w:t>Individuare e riassumere momenti significativi nella storia del pensiero matematico.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MATT005CSP20</w:t>
            </w:r>
          </w:p>
        </w:tc>
        <w:tc>
          <w:tcPr>
            <w:tcW w:type="dxa" w:w="2357"/>
          </w:tcPr>
          <w:p>
            <w:r>
              <w:t>Il calcolo integrale nella determinazione delle aree e dei volumi.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MATT005CSP21</w:t>
            </w:r>
          </w:p>
        </w:tc>
        <w:tc>
          <w:tcPr>
            <w:tcW w:type="dxa" w:w="2357"/>
          </w:tcPr>
          <w:p>
            <w:r>
              <w:t>Sezioni di un solido. Principio di Cavalieri.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MATT005CSP22</w:t>
            </w:r>
          </w:p>
        </w:tc>
        <w:tc>
          <w:tcPr>
            <w:tcW w:type="dxa" w:w="2357"/>
          </w:tcPr>
          <w:p>
            <w:r>
              <w:t>Concetti di algoritmo iterativo e di algoritmo ricorsivo.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MATT005CSP23</w:t>
            </w:r>
          </w:p>
        </w:tc>
        <w:tc>
          <w:tcPr>
            <w:tcW w:type="dxa" w:w="2357"/>
          </w:tcPr>
          <w:p>
            <w:r>
              <w:t>Cardinalita' di un insieme. Insiemi infiniti. Insiemi numerabili e insiemi non numerabili.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MATT005CSP24</w:t>
            </w:r>
          </w:p>
        </w:tc>
        <w:tc>
          <w:tcPr>
            <w:tcW w:type="dxa" w:w="2357"/>
          </w:tcPr>
          <w:p>
            <w:r>
              <w:t>Probabilita' totale, condizionata, formula di Bayes.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MATT005CSP25</w:t>
            </w:r>
          </w:p>
        </w:tc>
        <w:tc>
          <w:tcPr>
            <w:tcW w:type="dxa" w:w="2357"/>
          </w:tcPr>
          <w:p>
            <w:r>
              <w:t>Piano di rilevazione e analisi dei dati.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MATT005CSP26</w:t>
            </w:r>
          </w:p>
        </w:tc>
        <w:tc>
          <w:tcPr>
            <w:tcW w:type="dxa" w:w="2357"/>
          </w:tcPr>
          <w:p>
            <w:r>
              <w:t>Campionamento casuale semplice e inferenza induttiva.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MATT005ABP18</w:t>
            </w:r>
          </w:p>
        </w:tc>
        <w:tc>
          <w:tcPr>
            <w:tcW w:type="dxa" w:w="2357"/>
          </w:tcPr>
          <w:p>
            <w:r>
              <w:t>Calcolare aree e volumi di solidi e risolvere problemi di massimo e di minimo.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MATT005ABP19</w:t>
            </w:r>
          </w:p>
        </w:tc>
        <w:tc>
          <w:tcPr>
            <w:tcW w:type="dxa" w:w="2357"/>
          </w:tcPr>
          <w:p>
            <w:r>
              <w:t>Calcolare l’integrale di funzioni elementari, per parti e per sostituzione.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MATT005ABP20</w:t>
            </w:r>
          </w:p>
        </w:tc>
        <w:tc>
          <w:tcPr>
            <w:tcW w:type="dxa" w:w="2357"/>
          </w:tcPr>
          <w:p>
            <w:r>
              <w:t>Calcolare integrali definiti in maniera approssimata con metodi numerici.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MATT005ABP21</w:t>
            </w:r>
          </w:p>
        </w:tc>
        <w:tc>
          <w:tcPr>
            <w:tcW w:type="dxa" w:w="2357"/>
          </w:tcPr>
          <w:p>
            <w:r>
              <w:t>Utilizzare la formula di Bayes nei problemi di probabilita' condizionata.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MATT005ABP22</w:t>
            </w:r>
          </w:p>
        </w:tc>
        <w:tc>
          <w:tcPr>
            <w:tcW w:type="dxa" w:w="2357"/>
          </w:tcPr>
          <w:p>
            <w:r>
              <w:t>Costruire un campione casuale semplice data una popolazione.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MATT005ABP23</w:t>
            </w:r>
          </w:p>
        </w:tc>
        <w:tc>
          <w:tcPr>
            <w:tcW w:type="dxa" w:w="2357"/>
          </w:tcPr>
          <w:p>
            <w:r>
              <w:t>Costruire stime puntuali ed intervallari per la media e la proporzione.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MATT005ABP24</w:t>
            </w:r>
          </w:p>
        </w:tc>
        <w:tc>
          <w:tcPr>
            <w:tcW w:type="dxa" w:w="2357"/>
          </w:tcPr>
          <w:p>
            <w:r>
              <w:t>Utilizzare e valutare criticamente informazioni statistiche di diversa origine con particolare riferimento agli esperimenti e ai sondaggi.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MATT005ABP25</w:t>
            </w:r>
          </w:p>
        </w:tc>
        <w:tc>
          <w:tcPr>
            <w:tcW w:type="dxa" w:w="2357"/>
          </w:tcPr>
          <w:p>
            <w:r>
              <w:t>Individuare e riassumere momenti significativi nella storia del pensiero matematico.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MATT005CSP20</w:t>
            </w:r>
          </w:p>
        </w:tc>
        <w:tc>
          <w:tcPr>
            <w:tcW w:type="dxa" w:w="2357"/>
          </w:tcPr>
          <w:p>
            <w:r>
              <w:t>Il calcolo integrale nella determinazione delle aree e dei volumi.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MATT005CSP21</w:t>
            </w:r>
          </w:p>
        </w:tc>
        <w:tc>
          <w:tcPr>
            <w:tcW w:type="dxa" w:w="2357"/>
          </w:tcPr>
          <w:p>
            <w:r>
              <w:t>Sezioni di un solido. Principio di Cavalieri.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MATT005CSP22</w:t>
            </w:r>
          </w:p>
        </w:tc>
        <w:tc>
          <w:tcPr>
            <w:tcW w:type="dxa" w:w="2357"/>
          </w:tcPr>
          <w:p>
            <w:r>
              <w:t>Concetti di algoritmo iterativo e di algoritmo ricorsivo.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MATT005CSP23</w:t>
            </w:r>
          </w:p>
        </w:tc>
        <w:tc>
          <w:tcPr>
            <w:tcW w:type="dxa" w:w="2357"/>
          </w:tcPr>
          <w:p>
            <w:r>
              <w:t>Cardinalita' di un insieme. Insiemi infiniti. Insiemi numerabili e insiemi non numerabili.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MATT005CSP24</w:t>
            </w:r>
          </w:p>
        </w:tc>
        <w:tc>
          <w:tcPr>
            <w:tcW w:type="dxa" w:w="2357"/>
          </w:tcPr>
          <w:p>
            <w:r>
              <w:t>Probabilita' totale, condizionata, formula di Bayes.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MATT005CSP25</w:t>
            </w:r>
          </w:p>
        </w:tc>
        <w:tc>
          <w:tcPr>
            <w:tcW w:type="dxa" w:w="2357"/>
          </w:tcPr>
          <w:p>
            <w:r>
              <w:t>Piano di rilevazione e analisi dei dati.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MATT005CSP26</w:t>
            </w:r>
          </w:p>
        </w:tc>
        <w:tc>
          <w:tcPr>
            <w:tcW w:type="dxa" w:w="2357"/>
          </w:tcPr>
          <w:p>
            <w:r>
              <w:t>Campionamento casuale semplice e inferenza induttiva.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MATT005ABP18</w:t>
            </w:r>
          </w:p>
        </w:tc>
        <w:tc>
          <w:tcPr>
            <w:tcW w:type="dxa" w:w="2357"/>
          </w:tcPr>
          <w:p>
            <w:r>
              <w:t>Calcolare aree e volumi di solidi e risolvere problemi di massimo e di minimo.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MATT005ABP19</w:t>
            </w:r>
          </w:p>
        </w:tc>
        <w:tc>
          <w:tcPr>
            <w:tcW w:type="dxa" w:w="2357"/>
          </w:tcPr>
          <w:p>
            <w:r>
              <w:t>Calcolare l’integrale di funzioni elementari, per parti e per sostituzione.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MATT005ABP20</w:t>
            </w:r>
          </w:p>
        </w:tc>
        <w:tc>
          <w:tcPr>
            <w:tcW w:type="dxa" w:w="2357"/>
          </w:tcPr>
          <w:p>
            <w:r>
              <w:t>Calcolare integrali definiti in maniera approssimata con metodi numerici.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MATT005ABP21</w:t>
            </w:r>
          </w:p>
        </w:tc>
        <w:tc>
          <w:tcPr>
            <w:tcW w:type="dxa" w:w="2357"/>
          </w:tcPr>
          <w:p>
            <w:r>
              <w:t>Utilizzare la formula di Bayes nei problemi di probabilita' condizionata.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MATT005ABP22</w:t>
            </w:r>
          </w:p>
        </w:tc>
        <w:tc>
          <w:tcPr>
            <w:tcW w:type="dxa" w:w="2357"/>
          </w:tcPr>
          <w:p>
            <w:r>
              <w:t>Costruire un campione casuale semplice data una popolazione.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MATT005ABP23</w:t>
            </w:r>
          </w:p>
        </w:tc>
        <w:tc>
          <w:tcPr>
            <w:tcW w:type="dxa" w:w="2357"/>
          </w:tcPr>
          <w:p>
            <w:r>
              <w:t>Costruire stime puntuali ed intervallari per la media e la proporzione.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MATT005ABP24</w:t>
            </w:r>
          </w:p>
        </w:tc>
        <w:tc>
          <w:tcPr>
            <w:tcW w:type="dxa" w:w="2357"/>
          </w:tcPr>
          <w:p>
            <w:r>
              <w:t>Utilizzare e valutare criticamente informazioni statistiche di diversa origine con particolare riferimento agli esperimenti e ai sondaggi.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MATT005ABP25</w:t>
            </w:r>
          </w:p>
        </w:tc>
        <w:tc>
          <w:tcPr>
            <w:tcW w:type="dxa" w:w="2357"/>
          </w:tcPr>
          <w:p>
            <w:r>
              <w:t>Individuare e riassumere momenti significativi nella storia del pensiero matematico.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MATT005CSP20</w:t>
            </w:r>
          </w:p>
        </w:tc>
        <w:tc>
          <w:tcPr>
            <w:tcW w:type="dxa" w:w="2357"/>
          </w:tcPr>
          <w:p>
            <w:r>
              <w:t>Il calcolo integrale nella determinazione delle aree e dei volumi.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MATT005CSP21</w:t>
            </w:r>
          </w:p>
        </w:tc>
        <w:tc>
          <w:tcPr>
            <w:tcW w:type="dxa" w:w="2357"/>
          </w:tcPr>
          <w:p>
            <w:r>
              <w:t>Sezioni di un solido. Principio di Cavalieri.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MATT005CSP22</w:t>
            </w:r>
          </w:p>
        </w:tc>
        <w:tc>
          <w:tcPr>
            <w:tcW w:type="dxa" w:w="2357"/>
          </w:tcPr>
          <w:p>
            <w:r>
              <w:t>Concetti di algoritmo iterativo e di algoritmo ricorsivo.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MATT005CSP23</w:t>
            </w:r>
          </w:p>
        </w:tc>
        <w:tc>
          <w:tcPr>
            <w:tcW w:type="dxa" w:w="2357"/>
          </w:tcPr>
          <w:p>
            <w:r>
              <w:t>Cardinalita' di un insieme. Insiemi infiniti. Insiemi numerabili e insiemi non numerabili.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MATT005CSP24</w:t>
            </w:r>
          </w:p>
        </w:tc>
        <w:tc>
          <w:tcPr>
            <w:tcW w:type="dxa" w:w="2357"/>
          </w:tcPr>
          <w:p>
            <w:r>
              <w:t>Probabilita' totale, condizionata, formula di Bayes.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MATT005CSP25</w:t>
            </w:r>
          </w:p>
        </w:tc>
        <w:tc>
          <w:tcPr>
            <w:tcW w:type="dxa" w:w="2357"/>
          </w:tcPr>
          <w:p>
            <w:r>
              <w:t>Piano di rilevazione e analisi dei dati.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MATT005CSP26</w:t>
            </w:r>
          </w:p>
        </w:tc>
        <w:tc>
          <w:tcPr>
            <w:tcW w:type="dxa" w:w="2357"/>
          </w:tcPr>
          <w:p>
            <w:r>
              <w:t>Campionamento casuale semplice e inferenza induttiva.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MATT005ABP18</w:t>
            </w:r>
          </w:p>
        </w:tc>
        <w:tc>
          <w:tcPr>
            <w:tcW w:type="dxa" w:w="2357"/>
          </w:tcPr>
          <w:p>
            <w:r>
              <w:t>Calcolare aree e volumi di solidi e risolvere problemi di massimo e di minimo.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MATT005ABP19</w:t>
            </w:r>
          </w:p>
        </w:tc>
        <w:tc>
          <w:tcPr>
            <w:tcW w:type="dxa" w:w="2357"/>
          </w:tcPr>
          <w:p>
            <w:r>
              <w:t>Calcolare l’integrale di funzioni elementari, per parti e per sostituzione.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MATT005ABP20</w:t>
            </w:r>
          </w:p>
        </w:tc>
        <w:tc>
          <w:tcPr>
            <w:tcW w:type="dxa" w:w="2357"/>
          </w:tcPr>
          <w:p>
            <w:r>
              <w:t>Calcolare integrali definiti in maniera approssimata con metodi numerici.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MATT005ABP21</w:t>
            </w:r>
          </w:p>
        </w:tc>
        <w:tc>
          <w:tcPr>
            <w:tcW w:type="dxa" w:w="2357"/>
          </w:tcPr>
          <w:p>
            <w:r>
              <w:t>Utilizzare la formula di Bayes nei problemi di probabilita' condizionata.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MATT005ABP22</w:t>
            </w:r>
          </w:p>
        </w:tc>
        <w:tc>
          <w:tcPr>
            <w:tcW w:type="dxa" w:w="2357"/>
          </w:tcPr>
          <w:p>
            <w:r>
              <w:t>Costruire un campione casuale semplice data una popolazione.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MATT005ABP23</w:t>
            </w:r>
          </w:p>
        </w:tc>
        <w:tc>
          <w:tcPr>
            <w:tcW w:type="dxa" w:w="2357"/>
          </w:tcPr>
          <w:p>
            <w:r>
              <w:t>Costruire stime puntuali ed intervallari per la media e la proporzione.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MATT005ABP24</w:t>
            </w:r>
          </w:p>
        </w:tc>
        <w:tc>
          <w:tcPr>
            <w:tcW w:type="dxa" w:w="2357"/>
          </w:tcPr>
          <w:p>
            <w:r>
              <w:t>Utilizzare e valutare criticamente informazioni statistiche di diversa origine con particolare riferimento agli esperimenti e ai sondaggi.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MATT005ABP25</w:t>
            </w:r>
          </w:p>
        </w:tc>
        <w:tc>
          <w:tcPr>
            <w:tcW w:type="dxa" w:w="2357"/>
          </w:tcPr>
          <w:p>
            <w:r>
              <w:t>Individuare e riassumere momenti significativi nella storia del pensiero matematico.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MATT345CTP01</w:t>
            </w:r>
          </w:p>
        </w:tc>
        <w:tc>
          <w:tcPr>
            <w:tcW w:type="dxa" w:w="2357"/>
          </w:tcPr>
          <w:p>
            <w:r>
              <w:t>utilizzare il linguaggio e i metodi propri della matematica per organizzare e valutare adeguatamente informazioni qualitative e quantitative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MATT345CTP02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 algoritmici per affrontare situazioni problematiche, elaborando opportune soluzioni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MATT345CTP03</w:t>
            </w:r>
          </w:p>
        </w:tc>
        <w:tc>
          <w:tcPr>
            <w:tcW w:type="dxa" w:w="2357"/>
          </w:tcPr>
          <w:p>
            <w:r>
              <w:t>utilizzare i concetti e i modelli delle scienze sperimentali per investigare fenomeni sociali e naturali e per interpretare dati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MATT345CTP04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MATT345CTP05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MATT005CSP20</w:t>
            </w:r>
          </w:p>
        </w:tc>
        <w:tc>
          <w:tcPr>
            <w:tcW w:type="dxa" w:w="2357"/>
          </w:tcPr>
          <w:p>
            <w:r>
              <w:t>Il calcolo integrale nella determinazione delle aree e dei volumi.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MATT005CSP21</w:t>
            </w:r>
          </w:p>
        </w:tc>
        <w:tc>
          <w:tcPr>
            <w:tcW w:type="dxa" w:w="2357"/>
          </w:tcPr>
          <w:p>
            <w:r>
              <w:t>Sezioni di un solido. Principio di Cavalieri.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MATT005CSP22</w:t>
            </w:r>
          </w:p>
        </w:tc>
        <w:tc>
          <w:tcPr>
            <w:tcW w:type="dxa" w:w="2357"/>
          </w:tcPr>
          <w:p>
            <w:r>
              <w:t>Concetti di algoritmo iterativo e di algoritmo ricorsivo.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MATT005CSP23</w:t>
            </w:r>
          </w:p>
        </w:tc>
        <w:tc>
          <w:tcPr>
            <w:tcW w:type="dxa" w:w="2357"/>
          </w:tcPr>
          <w:p>
            <w:r>
              <w:t>Cardinalita' di un insieme. Insiemi infiniti. Insiemi numerabili e insiemi non numerabili.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MATT005CSP24</w:t>
            </w:r>
          </w:p>
        </w:tc>
        <w:tc>
          <w:tcPr>
            <w:tcW w:type="dxa" w:w="2357"/>
          </w:tcPr>
          <w:p>
            <w:r>
              <w:t>Probabilita' totale, condizionata, formula di Bayes.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MATT005CSP25</w:t>
            </w:r>
          </w:p>
        </w:tc>
        <w:tc>
          <w:tcPr>
            <w:tcW w:type="dxa" w:w="2357"/>
          </w:tcPr>
          <w:p>
            <w:r>
              <w:t>Piano di rilevazione e analisi dei dati.</w:t>
            </w:r>
          </w:p>
        </w:tc>
      </w:tr>
      <w:tr>
        <w:tc>
          <w:tcPr>
            <w:tcW w:type="dxa" w:w="2357"/>
          </w:tcPr>
          <w:p>
            <w:r>
              <w:t>MATEMATICA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MATT005CSP26</w:t>
            </w:r>
          </w:p>
        </w:tc>
        <w:tc>
          <w:tcPr>
            <w:tcW w:type="dxa" w:w="2357"/>
          </w:tcPr>
          <w:p>
            <w:r>
              <w:t>Campionamento casuale semplice e inferenza induttiva.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OGPG005ABP01</w:t>
            </w:r>
          </w:p>
        </w:tc>
        <w:tc>
          <w:tcPr>
            <w:tcW w:type="dxa" w:w="2357"/>
          </w:tcPr>
          <w:p>
            <w:r>
              <w:t>Individuare le caratteristiche fondamentali dell’organizzazione di un’azienda grafica o audiovisiva.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OGPG005ABP02</w:t>
            </w:r>
          </w:p>
        </w:tc>
        <w:tc>
          <w:tcPr>
            <w:tcW w:type="dxa" w:w="2357"/>
          </w:tcPr>
          <w:p>
            <w:r>
              <w:t>Documentare gli aspetti organizzativi ed economici di un’attivita' produttiva.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OGPG005ABP03</w:t>
            </w:r>
          </w:p>
        </w:tc>
        <w:tc>
          <w:tcPr>
            <w:tcW w:type="dxa" w:w="2357"/>
          </w:tcPr>
          <w:p>
            <w:r>
              <w:t>Interpretare e risolvere le problematiche produttive, gestionali e commerciali.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OGPG005ABP04</w:t>
            </w:r>
          </w:p>
        </w:tc>
        <w:tc>
          <w:tcPr>
            <w:tcW w:type="dxa" w:w="2357"/>
          </w:tcPr>
          <w:p>
            <w:r>
              <w:t>Elaborare il flussogramma operativo relativo alla realizzazione di un prodotto grafico o audiovisivo.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OGPG005ABP05</w:t>
            </w:r>
          </w:p>
        </w:tc>
        <w:tc>
          <w:tcPr>
            <w:tcW w:type="dxa" w:w="2357"/>
          </w:tcPr>
          <w:p>
            <w:r>
              <w:t>Coordinare le diverse fasi di produzione in coerenza con la pianificazione e programmazione della commessa.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OGPG005ABP06</w:t>
            </w:r>
          </w:p>
        </w:tc>
        <w:tc>
          <w:tcPr>
            <w:tcW w:type="dxa" w:w="2357"/>
          </w:tcPr>
          <w:p>
            <w:r>
              <w:t>Interagire con le figure professionali operanti nelle diverse fasi di realizzazione del prodotto.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OGPG005ABP07</w:t>
            </w:r>
          </w:p>
        </w:tc>
        <w:tc>
          <w:tcPr>
            <w:tcW w:type="dxa" w:w="2357"/>
          </w:tcPr>
          <w:p>
            <w:r>
              <w:t>Gestire tempi, metodi e costi di segmenti produttivi nell’ambito di una struttura industriale o di una impresa artigiana.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OGPG005ABP08</w:t>
            </w:r>
          </w:p>
        </w:tc>
        <w:tc>
          <w:tcPr>
            <w:tcW w:type="dxa" w:w="2357"/>
          </w:tcPr>
          <w:p>
            <w:r>
              <w:t>Elaborare un preventivo di spesa in base ai costi aziendali.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OGPG005ABP09</w:t>
            </w:r>
          </w:p>
        </w:tc>
        <w:tc>
          <w:tcPr>
            <w:tcW w:type="dxa" w:w="2357"/>
          </w:tcPr>
          <w:p>
            <w:r>
              <w:t>Applicare i principi e le norme di igiene e sicurezza nei luoghi di lavoro.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OGPG005CTP01</w:t>
            </w:r>
          </w:p>
        </w:tc>
        <w:tc>
          <w:tcPr>
            <w:tcW w:type="dxa" w:w="2357"/>
          </w:tcPr>
          <w:p>
            <w:r>
              <w:t>gestire progetti e processi secondo le procedure e gli standard previsti dai sistemi aziendali di gestione della qualita' e della sicurezza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OGPG005CTP02</w:t>
            </w:r>
          </w:p>
        </w:tc>
        <w:tc>
          <w:tcPr>
            <w:tcW w:type="dxa" w:w="2357"/>
          </w:tcPr>
          <w:p>
            <w:r>
              <w:t>analizzare e monitorare le esigenze del mercato dei settori di riferimento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OGPG005CTP03</w:t>
            </w:r>
          </w:p>
        </w:tc>
        <w:tc>
          <w:tcPr>
            <w:tcW w:type="dxa" w:w="2357"/>
          </w:tcPr>
          <w:p>
            <w:r>
              <w:t>utilizzare pacchetti informatici dedicati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OGPG005CTP04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OGPG005CTP05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OGPG005CSP01</w:t>
            </w:r>
          </w:p>
        </w:tc>
        <w:tc>
          <w:tcPr>
            <w:tcW w:type="dxa" w:w="2357"/>
          </w:tcPr>
          <w:p>
            <w:r>
              <w:t>Metodi di analisi del mercato.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OGPG005CSP02</w:t>
            </w:r>
          </w:p>
        </w:tc>
        <w:tc>
          <w:tcPr>
            <w:tcW w:type="dxa" w:w="2357"/>
          </w:tcPr>
          <w:p>
            <w:r>
              <w:t>Funzioni e ruoli all’interno dei differenti modelli organizzativi aziendali.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OGPG005CSP03</w:t>
            </w:r>
          </w:p>
        </w:tc>
        <w:tc>
          <w:tcPr>
            <w:tcW w:type="dxa" w:w="2357"/>
          </w:tcPr>
          <w:p>
            <w:r>
              <w:t>Modelli di rappresentazione del processo produttivo; il flussogramma operativo.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OGPG005CSP04</w:t>
            </w:r>
          </w:p>
        </w:tc>
        <w:tc>
          <w:tcPr>
            <w:tcW w:type="dxa" w:w="2357"/>
          </w:tcPr>
          <w:p>
            <w:r>
              <w:t>Programmazione e controllo della produzione.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OGPG005CSP05</w:t>
            </w:r>
          </w:p>
        </w:tc>
        <w:tc>
          <w:tcPr>
            <w:tcW w:type="dxa" w:w="2357"/>
          </w:tcPr>
          <w:p>
            <w:r>
              <w:t>Criteri e metodi per l’analisi dei costi industriali.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OGPG005CSP06</w:t>
            </w:r>
          </w:p>
        </w:tc>
        <w:tc>
          <w:tcPr>
            <w:tcW w:type="dxa" w:w="2357"/>
          </w:tcPr>
          <w:p>
            <w:r>
              <w:t>Preventivazione e strumenti informatici dedicati.</w:t>
            </w:r>
          </w:p>
        </w:tc>
      </w:tr>
      <w:tr>
        <w:tc>
          <w:tcPr>
            <w:tcW w:type="dxa" w:w="2357"/>
          </w:tcPr>
          <w:p>
            <w:r>
              <w:t>ORGANIZZAZIONE E GESTIONE DEI PROCESSI PRODUTTIVI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OGPG005CSP07</w:t>
            </w:r>
          </w:p>
        </w:tc>
        <w:tc>
          <w:tcPr>
            <w:tcW w:type="dxa" w:w="2357"/>
          </w:tcPr>
          <w:p>
            <w:r>
              <w:t>Norme relative alla sicurezza nei luoghi di lavoro.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PANA34-ABP01</w:t>
            </w:r>
          </w:p>
        </w:tc>
        <w:tc>
          <w:tcPr>
            <w:tcW w:type="dxa" w:w="2357"/>
          </w:tcPr>
          <w:p>
            <w:r>
              <w:t>Riconoscere specie e razze di interesse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PANA34-ABP02</w:t>
            </w:r>
          </w:p>
        </w:tc>
        <w:tc>
          <w:tcPr>
            <w:tcW w:type="dxa" w:w="2357"/>
          </w:tcPr>
          <w:p>
            <w:r>
              <w:t>Valutare morfologicamente e geneticamente gli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PANA34-ABP03</w:t>
            </w:r>
          </w:p>
        </w:tc>
        <w:tc>
          <w:tcPr>
            <w:tcW w:type="dxa" w:w="2357"/>
          </w:tcPr>
          <w:p>
            <w:r>
              <w:t>Definire modalita' di allevamento valorizzando gli aspetti aziendali.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PANA34-ABP04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PANA34-ABP05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PANA345CTP03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PANA345CTP04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PANA345CTP05</w:t>
            </w:r>
          </w:p>
        </w:tc>
        <w:tc>
          <w:tcPr>
            <w:tcW w:type="dxa" w:w="2357"/>
          </w:tcPr>
          <w:p>
            <w:r>
              <w:t>identificare ed applicare le metodologie e le tecniche della la gestione per progetti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PANA345CTP06</w:t>
            </w:r>
          </w:p>
        </w:tc>
        <w:tc>
          <w:tcPr>
            <w:tcW w:type="dxa" w:w="2357"/>
          </w:tcPr>
          <w:p>
            <w:r>
              <w:t>analizzare il valore, i limiti ed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PANA345CTP07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PANA34-CSP01</w:t>
            </w:r>
          </w:p>
        </w:tc>
        <w:tc>
          <w:tcPr>
            <w:tcW w:type="dxa" w:w="2357"/>
          </w:tcPr>
          <w:p>
            <w:r>
              <w:t>Specie e razze in produzione zootecnica.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PANA34-CSP02</w:t>
            </w:r>
          </w:p>
        </w:tc>
        <w:tc>
          <w:tcPr>
            <w:tcW w:type="dxa" w:w="2357"/>
          </w:tcPr>
          <w:p>
            <w:r>
              <w:t>Aspetti anatomici e zoognostici.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PANA34-CSP03</w:t>
            </w:r>
          </w:p>
        </w:tc>
        <w:tc>
          <w:tcPr>
            <w:tcW w:type="dxa" w:w="2357"/>
          </w:tcPr>
          <w:p>
            <w:r>
              <w:t>Tipi produttivi e relative produzioni.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PANA34-CSP04</w:t>
            </w:r>
          </w:p>
        </w:tc>
        <w:tc>
          <w:tcPr>
            <w:tcW w:type="dxa" w:w="2357"/>
          </w:tcPr>
          <w:p>
            <w:r>
              <w:t>Valore genetico e suo miglioramento.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PANA34-CSP05</w:t>
            </w:r>
          </w:p>
        </w:tc>
        <w:tc>
          <w:tcPr>
            <w:tcW w:type="dxa" w:w="2357"/>
          </w:tcPr>
          <w:p>
            <w:r>
              <w:t>Libri genealogici e relativa gestione.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PANA34-CSP06</w:t>
            </w:r>
          </w:p>
        </w:tc>
        <w:tc>
          <w:tcPr>
            <w:tcW w:type="dxa" w:w="2357"/>
          </w:tcPr>
          <w:p>
            <w:r>
              <w:t>Tecniche di allevamento e metodi di riproduzione.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PANA34-CSP07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PANA34-ABP01</w:t>
            </w:r>
          </w:p>
        </w:tc>
        <w:tc>
          <w:tcPr>
            <w:tcW w:type="dxa" w:w="2357"/>
          </w:tcPr>
          <w:p>
            <w:r>
              <w:t>Riconoscere specie e razze di interesse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PANA34-ABP02</w:t>
            </w:r>
          </w:p>
        </w:tc>
        <w:tc>
          <w:tcPr>
            <w:tcW w:type="dxa" w:w="2357"/>
          </w:tcPr>
          <w:p>
            <w:r>
              <w:t>Valutare morfologicamente e geneticamente gli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PANA34-ABP03</w:t>
            </w:r>
          </w:p>
        </w:tc>
        <w:tc>
          <w:tcPr>
            <w:tcW w:type="dxa" w:w="2357"/>
          </w:tcPr>
          <w:p>
            <w:r>
              <w:t>Definire modalita' di allevamento valorizzando gli aspetti aziendali.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PANA34-ABP04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PANA34-ABP05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PANA345CTP03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PANA345CTP04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PANA345CTP05</w:t>
            </w:r>
          </w:p>
        </w:tc>
        <w:tc>
          <w:tcPr>
            <w:tcW w:type="dxa" w:w="2357"/>
          </w:tcPr>
          <w:p>
            <w:r>
              <w:t>identificare ed applicare le metodologie e le tecniche della la gestione per progetti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PANA345CTP06</w:t>
            </w:r>
          </w:p>
        </w:tc>
        <w:tc>
          <w:tcPr>
            <w:tcW w:type="dxa" w:w="2357"/>
          </w:tcPr>
          <w:p>
            <w:r>
              <w:t>analizzare il valore, i limiti ed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PANA345CTP07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PANA34-CSP01</w:t>
            </w:r>
          </w:p>
        </w:tc>
        <w:tc>
          <w:tcPr>
            <w:tcW w:type="dxa" w:w="2357"/>
          </w:tcPr>
          <w:p>
            <w:r>
              <w:t>Specie e razze in produzione zootecnica.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PANA34-CSP02</w:t>
            </w:r>
          </w:p>
        </w:tc>
        <w:tc>
          <w:tcPr>
            <w:tcW w:type="dxa" w:w="2357"/>
          </w:tcPr>
          <w:p>
            <w:r>
              <w:t>Aspetti anatomici e zoognostici.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PANA34-CSP03</w:t>
            </w:r>
          </w:p>
        </w:tc>
        <w:tc>
          <w:tcPr>
            <w:tcW w:type="dxa" w:w="2357"/>
          </w:tcPr>
          <w:p>
            <w:r>
              <w:t>Tipi produttivi e relative produzioni.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PANA34-CSP04</w:t>
            </w:r>
          </w:p>
        </w:tc>
        <w:tc>
          <w:tcPr>
            <w:tcW w:type="dxa" w:w="2357"/>
          </w:tcPr>
          <w:p>
            <w:r>
              <w:t>Valore genetico e suo miglioramento.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PANA34-CSP05</w:t>
            </w:r>
          </w:p>
        </w:tc>
        <w:tc>
          <w:tcPr>
            <w:tcW w:type="dxa" w:w="2357"/>
          </w:tcPr>
          <w:p>
            <w:r>
              <w:t>Libri genealogici e relativa gestione.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PANA34-CSP06</w:t>
            </w:r>
          </w:p>
        </w:tc>
        <w:tc>
          <w:tcPr>
            <w:tcW w:type="dxa" w:w="2357"/>
          </w:tcPr>
          <w:p>
            <w:r>
              <w:t>Tecniche di allevamento e metodi di riproduzione.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PANA34-CSP07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PANA34-ABP01</w:t>
            </w:r>
          </w:p>
        </w:tc>
        <w:tc>
          <w:tcPr>
            <w:tcW w:type="dxa" w:w="2357"/>
          </w:tcPr>
          <w:p>
            <w:r>
              <w:t>Riconoscere specie e razze di interesse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PANA34-ABP02</w:t>
            </w:r>
          </w:p>
        </w:tc>
        <w:tc>
          <w:tcPr>
            <w:tcW w:type="dxa" w:w="2357"/>
          </w:tcPr>
          <w:p>
            <w:r>
              <w:t>Valutare morfologicamente e geneticamente gli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PANA34-ABP03</w:t>
            </w:r>
          </w:p>
        </w:tc>
        <w:tc>
          <w:tcPr>
            <w:tcW w:type="dxa" w:w="2357"/>
          </w:tcPr>
          <w:p>
            <w:r>
              <w:t>Definire modalita' di allevamento valorizzando gli aspetti aziendali.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PANA34-ABP04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PANA34-ABP05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PANA345CTP03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PANA345CTP04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PANA345CTP05</w:t>
            </w:r>
          </w:p>
        </w:tc>
        <w:tc>
          <w:tcPr>
            <w:tcW w:type="dxa" w:w="2357"/>
          </w:tcPr>
          <w:p>
            <w:r>
              <w:t>identificare ed applicare le metodologie e le tecniche della la gestione per progetti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PANA345CTP06</w:t>
            </w:r>
          </w:p>
        </w:tc>
        <w:tc>
          <w:tcPr>
            <w:tcW w:type="dxa" w:w="2357"/>
          </w:tcPr>
          <w:p>
            <w:r>
              <w:t>analizzare il valore, i limiti ed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PANA345CTP07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PANA34-CSP01</w:t>
            </w:r>
          </w:p>
        </w:tc>
        <w:tc>
          <w:tcPr>
            <w:tcW w:type="dxa" w:w="2357"/>
          </w:tcPr>
          <w:p>
            <w:r>
              <w:t>Specie e razze in produzione zootecnica.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PANA34-CSP02</w:t>
            </w:r>
          </w:p>
        </w:tc>
        <w:tc>
          <w:tcPr>
            <w:tcW w:type="dxa" w:w="2357"/>
          </w:tcPr>
          <w:p>
            <w:r>
              <w:t>Aspetti anatomici e zoognostici.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PANA34-CSP03</w:t>
            </w:r>
          </w:p>
        </w:tc>
        <w:tc>
          <w:tcPr>
            <w:tcW w:type="dxa" w:w="2357"/>
          </w:tcPr>
          <w:p>
            <w:r>
              <w:t>Tipi produttivi e relative produzioni.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PANA34-CSP04</w:t>
            </w:r>
          </w:p>
        </w:tc>
        <w:tc>
          <w:tcPr>
            <w:tcW w:type="dxa" w:w="2357"/>
          </w:tcPr>
          <w:p>
            <w:r>
              <w:t>Valore genetico e suo miglioramento.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PANA34-CSP05</w:t>
            </w:r>
          </w:p>
        </w:tc>
        <w:tc>
          <w:tcPr>
            <w:tcW w:type="dxa" w:w="2357"/>
          </w:tcPr>
          <w:p>
            <w:r>
              <w:t>Libri genealogici e relativa gestione.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PANA34-CSP06</w:t>
            </w:r>
          </w:p>
        </w:tc>
        <w:tc>
          <w:tcPr>
            <w:tcW w:type="dxa" w:w="2357"/>
          </w:tcPr>
          <w:p>
            <w:r>
              <w:t>Tecniche di allevamento e metodi di riproduzione.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PANA34-CSP07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PANA34-ABP01</w:t>
            </w:r>
          </w:p>
        </w:tc>
        <w:tc>
          <w:tcPr>
            <w:tcW w:type="dxa" w:w="2357"/>
          </w:tcPr>
          <w:p>
            <w:r>
              <w:t>Riconoscere specie e razze di interesse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PANA34-ABP02</w:t>
            </w:r>
          </w:p>
        </w:tc>
        <w:tc>
          <w:tcPr>
            <w:tcW w:type="dxa" w:w="2357"/>
          </w:tcPr>
          <w:p>
            <w:r>
              <w:t>Valutare morfologicamente e geneticamente gli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PANA34-ABP03</w:t>
            </w:r>
          </w:p>
        </w:tc>
        <w:tc>
          <w:tcPr>
            <w:tcW w:type="dxa" w:w="2357"/>
          </w:tcPr>
          <w:p>
            <w:r>
              <w:t>Definire modalita' di allevamento valorizzando gli aspetti aziendali.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PANA34-ABP04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PANA34-ABP05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PANA345CTP03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PANA345CTP04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PANA345CTP05</w:t>
            </w:r>
          </w:p>
        </w:tc>
        <w:tc>
          <w:tcPr>
            <w:tcW w:type="dxa" w:w="2357"/>
          </w:tcPr>
          <w:p>
            <w:r>
              <w:t>identificare ed applicare le metodologie e le tecniche della la gestione per progetti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PANA345CTP06</w:t>
            </w:r>
          </w:p>
        </w:tc>
        <w:tc>
          <w:tcPr>
            <w:tcW w:type="dxa" w:w="2357"/>
          </w:tcPr>
          <w:p>
            <w:r>
              <w:t>analizzare il valore, i limiti ed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PANA345CTP07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PANA34-CSP01</w:t>
            </w:r>
          </w:p>
        </w:tc>
        <w:tc>
          <w:tcPr>
            <w:tcW w:type="dxa" w:w="2357"/>
          </w:tcPr>
          <w:p>
            <w:r>
              <w:t>Specie e razze in produzione zootecnica.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PANA34-CSP02</w:t>
            </w:r>
          </w:p>
        </w:tc>
        <w:tc>
          <w:tcPr>
            <w:tcW w:type="dxa" w:w="2357"/>
          </w:tcPr>
          <w:p>
            <w:r>
              <w:t>Aspetti anatomici e zoognostici.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PANA34-CSP03</w:t>
            </w:r>
          </w:p>
        </w:tc>
        <w:tc>
          <w:tcPr>
            <w:tcW w:type="dxa" w:w="2357"/>
          </w:tcPr>
          <w:p>
            <w:r>
              <w:t>Tipi produttivi e relative produzioni.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PANA34-CSP04</w:t>
            </w:r>
          </w:p>
        </w:tc>
        <w:tc>
          <w:tcPr>
            <w:tcW w:type="dxa" w:w="2357"/>
          </w:tcPr>
          <w:p>
            <w:r>
              <w:t>Valore genetico e suo miglioramento.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PANA34-CSP05</w:t>
            </w:r>
          </w:p>
        </w:tc>
        <w:tc>
          <w:tcPr>
            <w:tcW w:type="dxa" w:w="2357"/>
          </w:tcPr>
          <w:p>
            <w:r>
              <w:t>Libri genealogici e relativa gestione.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PANA34-CSP06</w:t>
            </w:r>
          </w:p>
        </w:tc>
        <w:tc>
          <w:tcPr>
            <w:tcW w:type="dxa" w:w="2357"/>
          </w:tcPr>
          <w:p>
            <w:r>
              <w:t>Tecniche di allevamento e metodi di riproduzione.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PANA34-CSP07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PANA34-ABP01</w:t>
            </w:r>
          </w:p>
        </w:tc>
        <w:tc>
          <w:tcPr>
            <w:tcW w:type="dxa" w:w="2357"/>
          </w:tcPr>
          <w:p>
            <w:r>
              <w:t>Riconoscere specie e razze di interesse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PANA34-ABP02</w:t>
            </w:r>
          </w:p>
        </w:tc>
        <w:tc>
          <w:tcPr>
            <w:tcW w:type="dxa" w:w="2357"/>
          </w:tcPr>
          <w:p>
            <w:r>
              <w:t>Valutare morfologicamente e geneticamente gli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PANA34-ABP03</w:t>
            </w:r>
          </w:p>
        </w:tc>
        <w:tc>
          <w:tcPr>
            <w:tcW w:type="dxa" w:w="2357"/>
          </w:tcPr>
          <w:p>
            <w:r>
              <w:t>Definire modalita' di allevamento valorizzando gli aspetti aziendali.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PANA34-ABP04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PANA34-ABP05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PANA345CTP03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PANA345CTP04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PANA345CTP05</w:t>
            </w:r>
          </w:p>
        </w:tc>
        <w:tc>
          <w:tcPr>
            <w:tcW w:type="dxa" w:w="2357"/>
          </w:tcPr>
          <w:p>
            <w:r>
              <w:t>identificare ed applicare le metodologie e le tecniche della la gestione per progetti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PANA345CTP06</w:t>
            </w:r>
          </w:p>
        </w:tc>
        <w:tc>
          <w:tcPr>
            <w:tcW w:type="dxa" w:w="2357"/>
          </w:tcPr>
          <w:p>
            <w:r>
              <w:t>analizzare il valore, i limiti ed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PANA345CTP07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PANA34-CSP01</w:t>
            </w:r>
          </w:p>
        </w:tc>
        <w:tc>
          <w:tcPr>
            <w:tcW w:type="dxa" w:w="2357"/>
          </w:tcPr>
          <w:p>
            <w:r>
              <w:t>Specie e razze in produzione zootecnica.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PANA34-CSP02</w:t>
            </w:r>
          </w:p>
        </w:tc>
        <w:tc>
          <w:tcPr>
            <w:tcW w:type="dxa" w:w="2357"/>
          </w:tcPr>
          <w:p>
            <w:r>
              <w:t>Aspetti anatomici e zoognostici.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PANA34-CSP03</w:t>
            </w:r>
          </w:p>
        </w:tc>
        <w:tc>
          <w:tcPr>
            <w:tcW w:type="dxa" w:w="2357"/>
          </w:tcPr>
          <w:p>
            <w:r>
              <w:t>Tipi produttivi e relative produzioni.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PANA34-CSP04</w:t>
            </w:r>
          </w:p>
        </w:tc>
        <w:tc>
          <w:tcPr>
            <w:tcW w:type="dxa" w:w="2357"/>
          </w:tcPr>
          <w:p>
            <w:r>
              <w:t>Valore genetico e suo miglioramento.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PANA34-CSP05</w:t>
            </w:r>
          </w:p>
        </w:tc>
        <w:tc>
          <w:tcPr>
            <w:tcW w:type="dxa" w:w="2357"/>
          </w:tcPr>
          <w:p>
            <w:r>
              <w:t>Libri genealogici e relativa gestione.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PANA34-CSP06</w:t>
            </w:r>
          </w:p>
        </w:tc>
        <w:tc>
          <w:tcPr>
            <w:tcW w:type="dxa" w:w="2357"/>
          </w:tcPr>
          <w:p>
            <w:r>
              <w:t>Tecniche di allevamento e metodi di riproduzione.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PANA34-CSP07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PANA34-ABP01</w:t>
            </w:r>
          </w:p>
        </w:tc>
        <w:tc>
          <w:tcPr>
            <w:tcW w:type="dxa" w:w="2357"/>
          </w:tcPr>
          <w:p>
            <w:r>
              <w:t>Riconoscere specie e razze di interesse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PANA34-ABP02</w:t>
            </w:r>
          </w:p>
        </w:tc>
        <w:tc>
          <w:tcPr>
            <w:tcW w:type="dxa" w:w="2357"/>
          </w:tcPr>
          <w:p>
            <w:r>
              <w:t>Valutare morfologicamente e geneticamente gli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PANA34-ABP03</w:t>
            </w:r>
          </w:p>
        </w:tc>
        <w:tc>
          <w:tcPr>
            <w:tcW w:type="dxa" w:w="2357"/>
          </w:tcPr>
          <w:p>
            <w:r>
              <w:t>Definire modalita' di allevamento valorizzando gli aspetti aziendali.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PANA34-ABP04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PANA34-ABP05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PANA345CTP03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PANA345CTP04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PANA345CTP05</w:t>
            </w:r>
          </w:p>
        </w:tc>
        <w:tc>
          <w:tcPr>
            <w:tcW w:type="dxa" w:w="2357"/>
          </w:tcPr>
          <w:p>
            <w:r>
              <w:t>identificare ed applicare le metodologie e le tecniche della la gestione per progetti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PANA345CTP06</w:t>
            </w:r>
          </w:p>
        </w:tc>
        <w:tc>
          <w:tcPr>
            <w:tcW w:type="dxa" w:w="2357"/>
          </w:tcPr>
          <w:p>
            <w:r>
              <w:t>analizzare il valore, i limiti ed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PANA345CTP07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PANA34-CSP01</w:t>
            </w:r>
          </w:p>
        </w:tc>
        <w:tc>
          <w:tcPr>
            <w:tcW w:type="dxa" w:w="2357"/>
          </w:tcPr>
          <w:p>
            <w:r>
              <w:t>Specie e razze in produzione zootecnica.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PANA34-CSP02</w:t>
            </w:r>
          </w:p>
        </w:tc>
        <w:tc>
          <w:tcPr>
            <w:tcW w:type="dxa" w:w="2357"/>
          </w:tcPr>
          <w:p>
            <w:r>
              <w:t>Aspetti anatomici e zoognostici.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PANA34-CSP03</w:t>
            </w:r>
          </w:p>
        </w:tc>
        <w:tc>
          <w:tcPr>
            <w:tcW w:type="dxa" w:w="2357"/>
          </w:tcPr>
          <w:p>
            <w:r>
              <w:t>Tipi produttivi e relative produzioni.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PANA34-CSP04</w:t>
            </w:r>
          </w:p>
        </w:tc>
        <w:tc>
          <w:tcPr>
            <w:tcW w:type="dxa" w:w="2357"/>
          </w:tcPr>
          <w:p>
            <w:r>
              <w:t>Valore genetico e suo miglioramento.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PANA34-CSP05</w:t>
            </w:r>
          </w:p>
        </w:tc>
        <w:tc>
          <w:tcPr>
            <w:tcW w:type="dxa" w:w="2357"/>
          </w:tcPr>
          <w:p>
            <w:r>
              <w:t>Libri genealogici e relativa gestione.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PANA34-CSP06</w:t>
            </w:r>
          </w:p>
        </w:tc>
        <w:tc>
          <w:tcPr>
            <w:tcW w:type="dxa" w:w="2357"/>
          </w:tcPr>
          <w:p>
            <w:r>
              <w:t>Tecniche di allevamento e metodi di riproduzione.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PANA34-CSP07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PANA34-ABP01</w:t>
            </w:r>
          </w:p>
        </w:tc>
        <w:tc>
          <w:tcPr>
            <w:tcW w:type="dxa" w:w="2357"/>
          </w:tcPr>
          <w:p>
            <w:r>
              <w:t>Riconoscere specie e razze di interesse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PANA34-ABP02</w:t>
            </w:r>
          </w:p>
        </w:tc>
        <w:tc>
          <w:tcPr>
            <w:tcW w:type="dxa" w:w="2357"/>
          </w:tcPr>
          <w:p>
            <w:r>
              <w:t>Valutare morfologicamente e geneticamente gli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PANA34-ABP03</w:t>
            </w:r>
          </w:p>
        </w:tc>
        <w:tc>
          <w:tcPr>
            <w:tcW w:type="dxa" w:w="2357"/>
          </w:tcPr>
          <w:p>
            <w:r>
              <w:t>Definire modalita' di allevamento valorizzando gli aspetti aziendali.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PANA34-ABP04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PANA34-ABP05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PANA345CTP03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PANA345CTP04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PANA345CTP05</w:t>
            </w:r>
          </w:p>
        </w:tc>
        <w:tc>
          <w:tcPr>
            <w:tcW w:type="dxa" w:w="2357"/>
          </w:tcPr>
          <w:p>
            <w:r>
              <w:t>identificare ed applicare le metodologie e le tecniche della la gestione per progetti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PANA345CTP06</w:t>
            </w:r>
          </w:p>
        </w:tc>
        <w:tc>
          <w:tcPr>
            <w:tcW w:type="dxa" w:w="2357"/>
          </w:tcPr>
          <w:p>
            <w:r>
              <w:t>analizzare il valore, i limiti ed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PANA345CTP07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PANA34-CSP01</w:t>
            </w:r>
          </w:p>
        </w:tc>
        <w:tc>
          <w:tcPr>
            <w:tcW w:type="dxa" w:w="2357"/>
          </w:tcPr>
          <w:p>
            <w:r>
              <w:t>Specie e razze in produzione zootecnica.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PANA34-CSP02</w:t>
            </w:r>
          </w:p>
        </w:tc>
        <w:tc>
          <w:tcPr>
            <w:tcW w:type="dxa" w:w="2357"/>
          </w:tcPr>
          <w:p>
            <w:r>
              <w:t>Aspetti anatomici e zoognostici.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PANA34-CSP03</w:t>
            </w:r>
          </w:p>
        </w:tc>
        <w:tc>
          <w:tcPr>
            <w:tcW w:type="dxa" w:w="2357"/>
          </w:tcPr>
          <w:p>
            <w:r>
              <w:t>Tipi produttivi e relative produzioni.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PANA34-CSP04</w:t>
            </w:r>
          </w:p>
        </w:tc>
        <w:tc>
          <w:tcPr>
            <w:tcW w:type="dxa" w:w="2357"/>
          </w:tcPr>
          <w:p>
            <w:r>
              <w:t>Valore genetico e suo miglioramento.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PANA34-CSP05</w:t>
            </w:r>
          </w:p>
        </w:tc>
        <w:tc>
          <w:tcPr>
            <w:tcW w:type="dxa" w:w="2357"/>
          </w:tcPr>
          <w:p>
            <w:r>
              <w:t>Libri genealogici e relativa gestione.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PANA34-CSP06</w:t>
            </w:r>
          </w:p>
        </w:tc>
        <w:tc>
          <w:tcPr>
            <w:tcW w:type="dxa" w:w="2357"/>
          </w:tcPr>
          <w:p>
            <w:r>
              <w:t>Tecniche di allevamento e metodi di riproduzione.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PANA34-CSP07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PANA34-ABP01</w:t>
            </w:r>
          </w:p>
        </w:tc>
        <w:tc>
          <w:tcPr>
            <w:tcW w:type="dxa" w:w="2357"/>
          </w:tcPr>
          <w:p>
            <w:r>
              <w:t>Riconoscere specie e razze di interesse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PANA34-ABP02</w:t>
            </w:r>
          </w:p>
        </w:tc>
        <w:tc>
          <w:tcPr>
            <w:tcW w:type="dxa" w:w="2357"/>
          </w:tcPr>
          <w:p>
            <w:r>
              <w:t>Valutare morfologicamente e geneticamente gli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PANA34-ABP03</w:t>
            </w:r>
          </w:p>
        </w:tc>
        <w:tc>
          <w:tcPr>
            <w:tcW w:type="dxa" w:w="2357"/>
          </w:tcPr>
          <w:p>
            <w:r>
              <w:t>Definire modalita' di allevamento valorizzando gli aspetti aziendali.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PANA34-ABP04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zootecnico.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PANA34-ABP05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PANA345CTP03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PANA345CTP04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PANA345CTP05</w:t>
            </w:r>
          </w:p>
        </w:tc>
        <w:tc>
          <w:tcPr>
            <w:tcW w:type="dxa" w:w="2357"/>
          </w:tcPr>
          <w:p>
            <w:r>
              <w:t>identificare ed applicare le metodologie e le tecniche della la gestione per progetti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PANA345CTP06</w:t>
            </w:r>
          </w:p>
        </w:tc>
        <w:tc>
          <w:tcPr>
            <w:tcW w:type="dxa" w:w="2357"/>
          </w:tcPr>
          <w:p>
            <w:r>
              <w:t>analizzare il valore, i limiti ed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PANA345CTP07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PANA34-CSP01</w:t>
            </w:r>
          </w:p>
        </w:tc>
        <w:tc>
          <w:tcPr>
            <w:tcW w:type="dxa" w:w="2357"/>
          </w:tcPr>
          <w:p>
            <w:r>
              <w:t>Specie e razze in produzione zootecnica.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PANA34-CSP02</w:t>
            </w:r>
          </w:p>
        </w:tc>
        <w:tc>
          <w:tcPr>
            <w:tcW w:type="dxa" w:w="2357"/>
          </w:tcPr>
          <w:p>
            <w:r>
              <w:t>Aspetti anatomici e zoognostici.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PANA34-CSP03</w:t>
            </w:r>
          </w:p>
        </w:tc>
        <w:tc>
          <w:tcPr>
            <w:tcW w:type="dxa" w:w="2357"/>
          </w:tcPr>
          <w:p>
            <w:r>
              <w:t>Tipi produttivi e relative produzioni.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PANA34-CSP04</w:t>
            </w:r>
          </w:p>
        </w:tc>
        <w:tc>
          <w:tcPr>
            <w:tcW w:type="dxa" w:w="2357"/>
          </w:tcPr>
          <w:p>
            <w:r>
              <w:t>Valore genetico e suo miglioramento.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PANA34-CSP05</w:t>
            </w:r>
          </w:p>
        </w:tc>
        <w:tc>
          <w:tcPr>
            <w:tcW w:type="dxa" w:w="2357"/>
          </w:tcPr>
          <w:p>
            <w:r>
              <w:t>Libri genealogici e relativa gestione.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PANA34-CSP06</w:t>
            </w:r>
          </w:p>
        </w:tc>
        <w:tc>
          <w:tcPr>
            <w:tcW w:type="dxa" w:w="2357"/>
          </w:tcPr>
          <w:p>
            <w:r>
              <w:t>Tecniche di allevamento e metodi di riproduzione.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PANA34-CSP07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PANA005ABP06</w:t>
            </w:r>
          </w:p>
        </w:tc>
        <w:tc>
          <w:tcPr>
            <w:tcW w:type="dxa" w:w="2357"/>
          </w:tcPr>
          <w:p>
            <w:r>
              <w:t>Rilevare i caratteri degli alimenti per razioni equilibrate.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PANA005ABP07</w:t>
            </w:r>
          </w:p>
        </w:tc>
        <w:tc>
          <w:tcPr>
            <w:tcW w:type="dxa" w:w="2357"/>
          </w:tcPr>
          <w:p>
            <w:r>
              <w:t>Definire razioni alimentari in relazione alle razze, all’eta', ai livelli produttivi e agli stati fisiologici.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PANA005ABP08</w:t>
            </w:r>
          </w:p>
        </w:tc>
        <w:tc>
          <w:tcPr>
            <w:tcW w:type="dxa" w:w="2357"/>
          </w:tcPr>
          <w:p>
            <w:r>
              <w:t>Individuare condizioni ambientali adatte al benessere degli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PANA345CTP03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PANA345CTP04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PANA345CTP05</w:t>
            </w:r>
          </w:p>
        </w:tc>
        <w:tc>
          <w:tcPr>
            <w:tcW w:type="dxa" w:w="2357"/>
          </w:tcPr>
          <w:p>
            <w:r>
              <w:t>identificare ed applicare le metodologie e le tecniche della la gestione per progetti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PANA345CTP06</w:t>
            </w:r>
          </w:p>
        </w:tc>
        <w:tc>
          <w:tcPr>
            <w:tcW w:type="dxa" w:w="2357"/>
          </w:tcPr>
          <w:p>
            <w:r>
              <w:t>analizzare il valore, i limiti ed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PANA345CTP07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PANA005CSP08</w:t>
            </w:r>
          </w:p>
        </w:tc>
        <w:tc>
          <w:tcPr>
            <w:tcW w:type="dxa" w:w="2357"/>
          </w:tcPr>
          <w:p>
            <w:r>
              <w:t>Aspetti dell’ alimentazione animale.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PANA005CSP09</w:t>
            </w:r>
          </w:p>
        </w:tc>
        <w:tc>
          <w:tcPr>
            <w:tcW w:type="dxa" w:w="2357"/>
          </w:tcPr>
          <w:p>
            <w:r>
              <w:t>Fisiologia della nutrizione.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PANA005CSP10</w:t>
            </w:r>
          </w:p>
        </w:tc>
        <w:tc>
          <w:tcPr>
            <w:tcW w:type="dxa" w:w="2357"/>
          </w:tcPr>
          <w:p>
            <w:r>
              <w:t>Criteri e metodi di valutazione degli alimenti.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PANA005CSP11</w:t>
            </w:r>
          </w:p>
        </w:tc>
        <w:tc>
          <w:tcPr>
            <w:tcW w:type="dxa" w:w="2357"/>
          </w:tcPr>
          <w:p>
            <w:r>
              <w:t>Metodi di razionamento.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PANA005CSP12</w:t>
            </w:r>
          </w:p>
        </w:tc>
        <w:tc>
          <w:tcPr>
            <w:tcW w:type="dxa" w:w="2357"/>
          </w:tcPr>
          <w:p>
            <w:r>
              <w:t>Applicazione di procedimenti biotecnologici.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PANA005CSP13</w:t>
            </w:r>
          </w:p>
        </w:tc>
        <w:tc>
          <w:tcPr>
            <w:tcW w:type="dxa" w:w="2357"/>
          </w:tcPr>
          <w:p>
            <w:r>
              <w:t>Meccanizzazione degli allevamenti.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PANA005CSP14</w:t>
            </w:r>
          </w:p>
        </w:tc>
        <w:tc>
          <w:tcPr>
            <w:tcW w:type="dxa" w:w="2357"/>
          </w:tcPr>
          <w:p>
            <w:r>
              <w:t>Aspetti ecologici delle infezioni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PANA005ABP06</w:t>
            </w:r>
          </w:p>
        </w:tc>
        <w:tc>
          <w:tcPr>
            <w:tcW w:type="dxa" w:w="2357"/>
          </w:tcPr>
          <w:p>
            <w:r>
              <w:t>Rilevare i caratteri degli alimenti per razioni equilibrate.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PANA005ABP07</w:t>
            </w:r>
          </w:p>
        </w:tc>
        <w:tc>
          <w:tcPr>
            <w:tcW w:type="dxa" w:w="2357"/>
          </w:tcPr>
          <w:p>
            <w:r>
              <w:t>Definire razioni alimentari in relazione alle razze, all’eta', ai livelli produttivi e agli stati fisiologici.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PANA005ABP08</w:t>
            </w:r>
          </w:p>
        </w:tc>
        <w:tc>
          <w:tcPr>
            <w:tcW w:type="dxa" w:w="2357"/>
          </w:tcPr>
          <w:p>
            <w:r>
              <w:t>Individuare condizioni ambientali adatte al benessere degli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PANA345CTP03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PANA345CTP04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PANA345CTP05</w:t>
            </w:r>
          </w:p>
        </w:tc>
        <w:tc>
          <w:tcPr>
            <w:tcW w:type="dxa" w:w="2357"/>
          </w:tcPr>
          <w:p>
            <w:r>
              <w:t>identificare ed applicare le metodologie e le tecniche della la gestione per progetti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PANA345CTP06</w:t>
            </w:r>
          </w:p>
        </w:tc>
        <w:tc>
          <w:tcPr>
            <w:tcW w:type="dxa" w:w="2357"/>
          </w:tcPr>
          <w:p>
            <w:r>
              <w:t>analizzare il valore, i limiti ed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PANA345CTP07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PANA005CSP08</w:t>
            </w:r>
          </w:p>
        </w:tc>
        <w:tc>
          <w:tcPr>
            <w:tcW w:type="dxa" w:w="2357"/>
          </w:tcPr>
          <w:p>
            <w:r>
              <w:t>Aspetti dell’ alimentazione animale.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PANA005CSP09</w:t>
            </w:r>
          </w:p>
        </w:tc>
        <w:tc>
          <w:tcPr>
            <w:tcW w:type="dxa" w:w="2357"/>
          </w:tcPr>
          <w:p>
            <w:r>
              <w:t>Fisiologia della nutrizione.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PANA005CSP10</w:t>
            </w:r>
          </w:p>
        </w:tc>
        <w:tc>
          <w:tcPr>
            <w:tcW w:type="dxa" w:w="2357"/>
          </w:tcPr>
          <w:p>
            <w:r>
              <w:t>Criteri e metodi di valutazione degli alimenti.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PANA005CSP11</w:t>
            </w:r>
          </w:p>
        </w:tc>
        <w:tc>
          <w:tcPr>
            <w:tcW w:type="dxa" w:w="2357"/>
          </w:tcPr>
          <w:p>
            <w:r>
              <w:t>Metodi di razionamento.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PANA005CSP12</w:t>
            </w:r>
          </w:p>
        </w:tc>
        <w:tc>
          <w:tcPr>
            <w:tcW w:type="dxa" w:w="2357"/>
          </w:tcPr>
          <w:p>
            <w:r>
              <w:t>Applicazione di procedimenti biotecnologici.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PANA005CSP13</w:t>
            </w:r>
          </w:p>
        </w:tc>
        <w:tc>
          <w:tcPr>
            <w:tcW w:type="dxa" w:w="2357"/>
          </w:tcPr>
          <w:p>
            <w:r>
              <w:t>Meccanizzazione degli allevamenti.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PANA005CSP14</w:t>
            </w:r>
          </w:p>
        </w:tc>
        <w:tc>
          <w:tcPr>
            <w:tcW w:type="dxa" w:w="2357"/>
          </w:tcPr>
          <w:p>
            <w:r>
              <w:t>Aspetti ecologici delle infezioni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PANA005ABP06</w:t>
            </w:r>
          </w:p>
        </w:tc>
        <w:tc>
          <w:tcPr>
            <w:tcW w:type="dxa" w:w="2357"/>
          </w:tcPr>
          <w:p>
            <w:r>
              <w:t>Rilevare i caratteri degli alimenti per razioni equilibrate.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PANA005ABP07</w:t>
            </w:r>
          </w:p>
        </w:tc>
        <w:tc>
          <w:tcPr>
            <w:tcW w:type="dxa" w:w="2357"/>
          </w:tcPr>
          <w:p>
            <w:r>
              <w:t>Definire razioni alimentari in relazione alle razze, all’eta', ai livelli produttivi e agli stati fisiologici.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PANA005ABP08</w:t>
            </w:r>
          </w:p>
        </w:tc>
        <w:tc>
          <w:tcPr>
            <w:tcW w:type="dxa" w:w="2357"/>
          </w:tcPr>
          <w:p>
            <w:r>
              <w:t>Individuare condizioni ambientali adatte al benessere degli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PANA345CTP03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PANA345CTP04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PANA345CTP05</w:t>
            </w:r>
          </w:p>
        </w:tc>
        <w:tc>
          <w:tcPr>
            <w:tcW w:type="dxa" w:w="2357"/>
          </w:tcPr>
          <w:p>
            <w:r>
              <w:t>identificare ed applicare le metodologie e le tecniche della la gestione per progetti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PANA345CTP06</w:t>
            </w:r>
          </w:p>
        </w:tc>
        <w:tc>
          <w:tcPr>
            <w:tcW w:type="dxa" w:w="2357"/>
          </w:tcPr>
          <w:p>
            <w:r>
              <w:t>analizzare il valore, i limiti ed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PANA345CTP07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PANA005CSP08</w:t>
            </w:r>
          </w:p>
        </w:tc>
        <w:tc>
          <w:tcPr>
            <w:tcW w:type="dxa" w:w="2357"/>
          </w:tcPr>
          <w:p>
            <w:r>
              <w:t>Aspetti dell’ alimentazione animale.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PANA005CSP09</w:t>
            </w:r>
          </w:p>
        </w:tc>
        <w:tc>
          <w:tcPr>
            <w:tcW w:type="dxa" w:w="2357"/>
          </w:tcPr>
          <w:p>
            <w:r>
              <w:t>Fisiologia della nutrizione.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PANA005CSP10</w:t>
            </w:r>
          </w:p>
        </w:tc>
        <w:tc>
          <w:tcPr>
            <w:tcW w:type="dxa" w:w="2357"/>
          </w:tcPr>
          <w:p>
            <w:r>
              <w:t>Criteri e metodi di valutazione degli alimenti.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PANA005CSP11</w:t>
            </w:r>
          </w:p>
        </w:tc>
        <w:tc>
          <w:tcPr>
            <w:tcW w:type="dxa" w:w="2357"/>
          </w:tcPr>
          <w:p>
            <w:r>
              <w:t>Metodi di razionamento.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PANA005CSP12</w:t>
            </w:r>
          </w:p>
        </w:tc>
        <w:tc>
          <w:tcPr>
            <w:tcW w:type="dxa" w:w="2357"/>
          </w:tcPr>
          <w:p>
            <w:r>
              <w:t>Applicazione di procedimenti biotecnologici.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PANA005CSP13</w:t>
            </w:r>
          </w:p>
        </w:tc>
        <w:tc>
          <w:tcPr>
            <w:tcW w:type="dxa" w:w="2357"/>
          </w:tcPr>
          <w:p>
            <w:r>
              <w:t>Meccanizzazione degli allevamenti.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PANA005CSP14</w:t>
            </w:r>
          </w:p>
        </w:tc>
        <w:tc>
          <w:tcPr>
            <w:tcW w:type="dxa" w:w="2357"/>
          </w:tcPr>
          <w:p>
            <w:r>
              <w:t>Aspetti ecologici delle infezioni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PANA005ABP06</w:t>
            </w:r>
          </w:p>
        </w:tc>
        <w:tc>
          <w:tcPr>
            <w:tcW w:type="dxa" w:w="2357"/>
          </w:tcPr>
          <w:p>
            <w:r>
              <w:t>Rilevare i caratteri degli alimenti per razioni equilibrate.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PANA005ABP07</w:t>
            </w:r>
          </w:p>
        </w:tc>
        <w:tc>
          <w:tcPr>
            <w:tcW w:type="dxa" w:w="2357"/>
          </w:tcPr>
          <w:p>
            <w:r>
              <w:t>Definire razioni alimentari in relazione alle razze, all’eta', ai livelli produttivi e agli stati fisiologici.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PANA005ABP08</w:t>
            </w:r>
          </w:p>
        </w:tc>
        <w:tc>
          <w:tcPr>
            <w:tcW w:type="dxa" w:w="2357"/>
          </w:tcPr>
          <w:p>
            <w:r>
              <w:t>Individuare condizioni ambientali adatte al benessere degli animali.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PANA345CTP01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PANA345CTP02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PANA345CTP03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PANA345CTP04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PANA345CTP05</w:t>
            </w:r>
          </w:p>
        </w:tc>
        <w:tc>
          <w:tcPr>
            <w:tcW w:type="dxa" w:w="2357"/>
          </w:tcPr>
          <w:p>
            <w:r>
              <w:t>identificare ed applicare le metodologie e le tecniche della la gestione per progetti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PANA345CTP06</w:t>
            </w:r>
          </w:p>
        </w:tc>
        <w:tc>
          <w:tcPr>
            <w:tcW w:type="dxa" w:w="2357"/>
          </w:tcPr>
          <w:p>
            <w:r>
              <w:t>analizzare il valore, i limiti ed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PANA345CTP07</w:t>
            </w:r>
          </w:p>
        </w:tc>
        <w:tc>
          <w:tcPr>
            <w:tcW w:type="dxa" w:w="2357"/>
          </w:tcPr>
          <w:p>
            <w:r>
              <w:t>utilizzare le reti e gli strumenti informatici nelle attivita' di studio, ricerca e approfondimento disciplinare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PANA005CSP08</w:t>
            </w:r>
          </w:p>
        </w:tc>
        <w:tc>
          <w:tcPr>
            <w:tcW w:type="dxa" w:w="2357"/>
          </w:tcPr>
          <w:p>
            <w:r>
              <w:t>Aspetti dell’ alimentazione animale.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PANA005CSP09</w:t>
            </w:r>
          </w:p>
        </w:tc>
        <w:tc>
          <w:tcPr>
            <w:tcW w:type="dxa" w:w="2357"/>
          </w:tcPr>
          <w:p>
            <w:r>
              <w:t>Fisiologia della nutrizione.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PANA005CSP10</w:t>
            </w:r>
          </w:p>
        </w:tc>
        <w:tc>
          <w:tcPr>
            <w:tcW w:type="dxa" w:w="2357"/>
          </w:tcPr>
          <w:p>
            <w:r>
              <w:t>Criteri e metodi di valutazione degli alimenti.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PANA005CSP11</w:t>
            </w:r>
          </w:p>
        </w:tc>
        <w:tc>
          <w:tcPr>
            <w:tcW w:type="dxa" w:w="2357"/>
          </w:tcPr>
          <w:p>
            <w:r>
              <w:t>Metodi di razionamento.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PANA005CSP12</w:t>
            </w:r>
          </w:p>
        </w:tc>
        <w:tc>
          <w:tcPr>
            <w:tcW w:type="dxa" w:w="2357"/>
          </w:tcPr>
          <w:p>
            <w:r>
              <w:t>Applicazione di procedimenti biotecnologici.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PANA005CSP13</w:t>
            </w:r>
          </w:p>
        </w:tc>
        <w:tc>
          <w:tcPr>
            <w:tcW w:type="dxa" w:w="2357"/>
          </w:tcPr>
          <w:p>
            <w:r>
              <w:t>Meccanizzazione degli allevamenti.</w:t>
            </w:r>
          </w:p>
        </w:tc>
      </w:tr>
      <w:tr>
        <w:tc>
          <w:tcPr>
            <w:tcW w:type="dxa" w:w="2357"/>
          </w:tcPr>
          <w:p>
            <w:r>
              <w:t>PRODUZIONI ANIMALI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PANA005CSP14</w:t>
            </w:r>
          </w:p>
        </w:tc>
        <w:tc>
          <w:tcPr>
            <w:tcW w:type="dxa" w:w="2357"/>
          </w:tcPr>
          <w:p>
            <w:r>
              <w:t>Aspetti ecologici delle infezioni animali.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PVGe34-ABP01</w:t>
            </w:r>
          </w:p>
        </w:tc>
        <w:tc>
          <w:tcPr>
            <w:tcW w:type="dxa" w:w="2357"/>
          </w:tcPr>
          <w:p>
            <w:r>
              <w:t>Rilevare situazioni ambientali a livello “macroâ€�.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PVGe34-ABP02</w:t>
            </w:r>
          </w:p>
        </w:tc>
        <w:tc>
          <w:tcPr>
            <w:tcW w:type="dxa" w:w="2357"/>
          </w:tcPr>
          <w:p>
            <w:r>
              <w:t>Identificare e definire modalita' per realizzare sistemazioni idraulico- agrarie e sistemi di irrigazione.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PVGe34-ABP03</w:t>
            </w:r>
          </w:p>
        </w:tc>
        <w:tc>
          <w:tcPr>
            <w:tcW w:type="dxa" w:w="2357"/>
          </w:tcPr>
          <w:p>
            <w:r>
              <w:t>Definire piani colturali nel rispetto dell’ ambiente.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PVGe34-ABP04</w:t>
            </w:r>
          </w:p>
        </w:tc>
        <w:tc>
          <w:tcPr>
            <w:tcW w:type="dxa" w:w="2357"/>
          </w:tcPr>
          <w:p>
            <w:r>
              <w:t>Individuare specie e cultivar in relazione alle situazioni ambientali e di mercato.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PVGe34-ABP05</w:t>
            </w:r>
          </w:p>
        </w:tc>
        <w:tc>
          <w:tcPr>
            <w:tcW w:type="dxa" w:w="2357"/>
          </w:tcPr>
          <w:p>
            <w:r>
              <w:t>Organizzare interventi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PVGe34-ABP06</w:t>
            </w:r>
          </w:p>
        </w:tc>
        <w:tc>
          <w:tcPr>
            <w:tcW w:type="dxa" w:w="2357"/>
          </w:tcPr>
          <w:p>
            <w:r>
              <w:t>Identificare impianti compatibili con esercizi meccanizzati e produzioni di qualita'.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PVGe34-ABP07</w:t>
            </w:r>
          </w:p>
        </w:tc>
        <w:tc>
          <w:tcPr>
            <w:tcW w:type="dxa" w:w="2357"/>
          </w:tcPr>
          <w:p>
            <w:r>
              <w:t>Verificare l’idoneita' dei materiali di propagazione.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PVGe34-ABP08</w:t>
            </w:r>
          </w:p>
        </w:tc>
        <w:tc>
          <w:tcPr>
            <w:tcW w:type="dxa" w:w="2357"/>
          </w:tcPr>
          <w:p>
            <w:r>
              <w:t>Organizzare interventi di difesa nel rispetto dell’ambiente e della qualita' del prodotto.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PVGe34-ABP09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PVGg34-ABP01</w:t>
            </w:r>
          </w:p>
        </w:tc>
        <w:tc>
          <w:tcPr>
            <w:tcW w:type="dxa" w:w="2357"/>
          </w:tcPr>
          <w:p>
            <w:r>
              <w:t>Rilevare situazioni ambientali a livello “macroâ€�.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PVGg34-ABP02</w:t>
            </w:r>
          </w:p>
        </w:tc>
        <w:tc>
          <w:tcPr>
            <w:tcW w:type="dxa" w:w="2357"/>
          </w:tcPr>
          <w:p>
            <w:r>
              <w:t>Identificare e definire modalita' per realizzare sistemazioni idraulico- agrarie e sistemi di irrigazione.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PVGg34-ABP03</w:t>
            </w:r>
          </w:p>
        </w:tc>
        <w:tc>
          <w:tcPr>
            <w:tcW w:type="dxa" w:w="2357"/>
          </w:tcPr>
          <w:p>
            <w:r>
              <w:t>Definire piani colturali nel rispetto dell’ambiente.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PVGg34-ABP04</w:t>
            </w:r>
          </w:p>
        </w:tc>
        <w:tc>
          <w:tcPr>
            <w:tcW w:type="dxa" w:w="2357"/>
          </w:tcPr>
          <w:p>
            <w:r>
              <w:t>Organizzare operazioni colturali con macchine adeguate.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PVGg34-ABP05</w:t>
            </w:r>
          </w:p>
        </w:tc>
        <w:tc>
          <w:tcPr>
            <w:tcW w:type="dxa" w:w="2357"/>
          </w:tcPr>
          <w:p>
            <w:r>
              <w:t>Individuare specie e cultivar in relazione a situazioni ambientali e mercantili.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PVGg34-ABP06</w:t>
            </w:r>
          </w:p>
        </w:tc>
        <w:tc>
          <w:tcPr>
            <w:tcW w:type="dxa" w:w="2357"/>
          </w:tcPr>
          <w:p>
            <w:r>
              <w:t>Organizzare interventi adeguati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PVGg34-ABP07</w:t>
            </w:r>
          </w:p>
        </w:tc>
        <w:tc>
          <w:tcPr>
            <w:tcW w:type="dxa" w:w="2357"/>
          </w:tcPr>
          <w:p>
            <w:r>
              <w:t>Prevedere interventi fitoiatrici in relazione ai vari momenti critici.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PVGg34-ABP08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PVGp34-ABP01</w:t>
            </w:r>
          </w:p>
        </w:tc>
        <w:tc>
          <w:tcPr>
            <w:tcW w:type="dxa" w:w="2357"/>
          </w:tcPr>
          <w:p>
            <w:r>
              <w:t>Rilevare situazioni ambientali a livello “macroâ€�.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PVGp34-ABP02</w:t>
            </w:r>
          </w:p>
        </w:tc>
        <w:tc>
          <w:tcPr>
            <w:tcW w:type="dxa" w:w="2357"/>
          </w:tcPr>
          <w:p>
            <w:r>
              <w:t>Identificare e definire modalita' per realizzare sistemazioni idraulico- agrarie e sistemi di irrigazione.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PVGp34-ABP03</w:t>
            </w:r>
          </w:p>
        </w:tc>
        <w:tc>
          <w:tcPr>
            <w:tcW w:type="dxa" w:w="2357"/>
          </w:tcPr>
          <w:p>
            <w:r>
              <w:t>Definire piani colturali nel rispetto dell’ambiente.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PVGp34-ABP04</w:t>
            </w:r>
          </w:p>
        </w:tc>
        <w:tc>
          <w:tcPr>
            <w:tcW w:type="dxa" w:w="2357"/>
          </w:tcPr>
          <w:p>
            <w:r>
              <w:t>Organizzare operazioni colturali con macchine adeguate.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PVGp34-ABP05</w:t>
            </w:r>
          </w:p>
        </w:tc>
        <w:tc>
          <w:tcPr>
            <w:tcW w:type="dxa" w:w="2357"/>
          </w:tcPr>
          <w:p>
            <w:r>
              <w:t>Individuare specie e cultivar in relazione a situazioni ambientali e mercantili.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PVGp34-ABP06</w:t>
            </w:r>
          </w:p>
        </w:tc>
        <w:tc>
          <w:tcPr>
            <w:tcW w:type="dxa" w:w="2357"/>
          </w:tcPr>
          <w:p>
            <w:r>
              <w:t>Organizzare interventi adeguati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PVGp34-ABP07</w:t>
            </w:r>
          </w:p>
        </w:tc>
        <w:tc>
          <w:tcPr>
            <w:tcW w:type="dxa" w:w="2357"/>
          </w:tcPr>
          <w:p>
            <w:r>
              <w:t>Prevedere interventi fitoiatrici in relazione ai vari momenti critici.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PVGp34-ABP08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PVGe34-CSP01</w:t>
            </w:r>
          </w:p>
        </w:tc>
        <w:tc>
          <w:tcPr>
            <w:tcW w:type="dxa" w:w="2357"/>
          </w:tcPr>
          <w:p>
            <w:r>
              <w:t>Fattori condizionanti le produzioni agrarie.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PVGe34-CSP02</w:t>
            </w:r>
          </w:p>
        </w:tc>
        <w:tc>
          <w:tcPr>
            <w:tcW w:type="dxa" w:w="2357"/>
          </w:tcPr>
          <w:p>
            <w:r>
              <w:t>Organizzazione delle strutture produttive.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PVGe34-CSP03</w:t>
            </w:r>
          </w:p>
        </w:tc>
        <w:tc>
          <w:tcPr>
            <w:tcW w:type="dxa" w:w="2357"/>
          </w:tcPr>
          <w:p>
            <w:r>
              <w:t>Fertilita' e sue evoluzioni.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PVGe34-CSP04</w:t>
            </w:r>
          </w:p>
        </w:tc>
        <w:tc>
          <w:tcPr>
            <w:tcW w:type="dxa" w:w="2357"/>
          </w:tcPr>
          <w:p>
            <w:r>
              <w:t>Interventi colturali ordinari e straordinari.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PVGe34-CSP05</w:t>
            </w:r>
          </w:p>
        </w:tc>
        <w:tc>
          <w:tcPr>
            <w:tcW w:type="dxa" w:w="2357"/>
          </w:tcPr>
          <w:p>
            <w:r>
              <w:t>Ecosistemi ed agricoltura.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PVGe34-CSP06</w:t>
            </w:r>
          </w:p>
        </w:tc>
        <w:tc>
          <w:tcPr>
            <w:tcW w:type="dxa" w:w="2357"/>
          </w:tcPr>
          <w:p>
            <w:r>
              <w:t>Sistemi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PVGe34-CSP07</w:t>
            </w:r>
          </w:p>
        </w:tc>
        <w:tc>
          <w:tcPr>
            <w:tcW w:type="dxa" w:w="2357"/>
          </w:tcPr>
          <w:p>
            <w:r>
              <w:t>Caratteri biologici ed esigenze agronomiche nelle colture d’interesse agrario.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PVGe34-CSP08</w:t>
            </w:r>
          </w:p>
        </w:tc>
        <w:tc>
          <w:tcPr>
            <w:tcW w:type="dxa" w:w="2357"/>
          </w:tcPr>
          <w:p>
            <w:r>
              <w:t>Tecniche colturali e 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PVGe34-CSP09</w:t>
            </w:r>
          </w:p>
        </w:tc>
        <w:tc>
          <w:tcPr>
            <w:tcW w:type="dxa" w:w="2357"/>
          </w:tcPr>
          <w:p>
            <w:r>
              <w:t>Caratteri morfologici, biologici, produttivi delle colture arbustive ed arboree.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PVGe34-CSP10</w:t>
            </w:r>
          </w:p>
        </w:tc>
        <w:tc>
          <w:tcPr>
            <w:tcW w:type="dxa" w:w="2357"/>
          </w:tcPr>
          <w:p>
            <w:r>
              <w:t>Criteri di scelta di specie e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PVGe34-CSP11</w:t>
            </w:r>
          </w:p>
        </w:tc>
        <w:tc>
          <w:tcPr>
            <w:tcW w:type="dxa" w:w="2357"/>
          </w:tcPr>
          <w:p>
            <w:r>
              <w:t>Impianto , allevamento, tecniche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PVGe34-CSP12</w:t>
            </w:r>
          </w:p>
        </w:tc>
        <w:tc>
          <w:tcPr>
            <w:tcW w:type="dxa" w:w="2357"/>
          </w:tcPr>
          <w:p>
            <w:r>
              <w:t>Interventi di difesa e relativa normativa.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PVGe34-CSP13</w:t>
            </w:r>
          </w:p>
        </w:tc>
        <w:tc>
          <w:tcPr>
            <w:tcW w:type="dxa" w:w="2357"/>
          </w:tcPr>
          <w:p>
            <w:r>
              <w:t>Produzioni sostenibili e biologiche.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PVGe34-CSP14</w:t>
            </w:r>
          </w:p>
        </w:tc>
        <w:tc>
          <w:tcPr>
            <w:tcW w:type="dxa" w:w="2357"/>
          </w:tcPr>
          <w:p>
            <w:r>
              <w:t>Qualita' e sua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PVGe34-CSP15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PVGg34-CSP01</w:t>
            </w:r>
          </w:p>
        </w:tc>
        <w:tc>
          <w:tcPr>
            <w:tcW w:type="dxa" w:w="2357"/>
          </w:tcPr>
          <w:p>
            <w:r>
              <w:t>Fattori condizionanti le produzioni agrarie.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PVGg34-CSP02</w:t>
            </w:r>
          </w:p>
        </w:tc>
        <w:tc>
          <w:tcPr>
            <w:tcW w:type="dxa" w:w="2357"/>
          </w:tcPr>
          <w:p>
            <w:r>
              <w:t>Strutture organizzative della produzione.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PVGg34-CSP03</w:t>
            </w:r>
          </w:p>
        </w:tc>
        <w:tc>
          <w:tcPr>
            <w:tcW w:type="dxa" w:w="2357"/>
          </w:tcPr>
          <w:p>
            <w:r>
              <w:t>Fattori determinanti la fertilita'; sua evoluzione.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PVGg34-CSP04</w:t>
            </w:r>
          </w:p>
        </w:tc>
        <w:tc>
          <w:tcPr>
            <w:tcW w:type="dxa" w:w="2357"/>
          </w:tcPr>
          <w:p>
            <w:r>
              <w:t>Interventi colturali ordinari e straordinari.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PVGg34-CSP05</w:t>
            </w:r>
          </w:p>
        </w:tc>
        <w:tc>
          <w:tcPr>
            <w:tcW w:type="dxa" w:w="2357"/>
          </w:tcPr>
          <w:p>
            <w:r>
              <w:t>Dinamica degli ecosistemi ed agricoltura; principi di ecosostenibilita'.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PVGg34-CSP06</w:t>
            </w:r>
          </w:p>
        </w:tc>
        <w:tc>
          <w:tcPr>
            <w:tcW w:type="dxa" w:w="2357"/>
          </w:tcPr>
          <w:p>
            <w:r>
              <w:t>Sistemi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PVGg34-CSP07</w:t>
            </w:r>
          </w:p>
        </w:tc>
        <w:tc>
          <w:tcPr>
            <w:tcW w:type="dxa" w:w="2357"/>
          </w:tcPr>
          <w:p>
            <w:r>
              <w:t>Macchine agricole; principi della meccanizzazione integrale.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PVGg34-CSP08</w:t>
            </w:r>
          </w:p>
        </w:tc>
        <w:tc>
          <w:tcPr>
            <w:tcW w:type="dxa" w:w="2357"/>
          </w:tcPr>
          <w:p>
            <w:r>
              <w:t>Colture di interesse agrario e miglioramento genetico.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PVGg34-CSP09</w:t>
            </w:r>
          </w:p>
        </w:tc>
        <w:tc>
          <w:tcPr>
            <w:tcW w:type="dxa" w:w="2357"/>
          </w:tcPr>
          <w:p>
            <w:r>
              <w:t>Caratteri biologici, esigenze agronomiche di famiglie, specie,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PVGg34-CSP10</w:t>
            </w:r>
          </w:p>
        </w:tc>
        <w:tc>
          <w:tcPr>
            <w:tcW w:type="dxa" w:w="2357"/>
          </w:tcPr>
          <w:p>
            <w:r>
              <w:t>Tecniche colturali e 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PVGg34-CSP11</w:t>
            </w:r>
          </w:p>
        </w:tc>
        <w:tc>
          <w:tcPr>
            <w:tcW w:type="dxa" w:w="2357"/>
          </w:tcPr>
          <w:p>
            <w:r>
              <w:t>Aspetti della qualita' dei prodotti e criteri di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PVGg34-CSP12</w:t>
            </w:r>
          </w:p>
        </w:tc>
        <w:tc>
          <w:tcPr>
            <w:tcW w:type="dxa" w:w="2357"/>
          </w:tcPr>
          <w:p>
            <w:r>
              <w:t>Tecniche colturali per ambienti condizionati.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PVGg34-CSP13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PVGp34-CSP01</w:t>
            </w:r>
          </w:p>
        </w:tc>
        <w:tc>
          <w:tcPr>
            <w:tcW w:type="dxa" w:w="2357"/>
          </w:tcPr>
          <w:p>
            <w:r>
              <w:t>Fattori condizionanti le produzioni agrarie.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PVGp34-CSP02</w:t>
            </w:r>
          </w:p>
        </w:tc>
        <w:tc>
          <w:tcPr>
            <w:tcW w:type="dxa" w:w="2357"/>
          </w:tcPr>
          <w:p>
            <w:r>
              <w:t>Strutture organizzative della produzione.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PVGp34-CSP03</w:t>
            </w:r>
          </w:p>
        </w:tc>
        <w:tc>
          <w:tcPr>
            <w:tcW w:type="dxa" w:w="2357"/>
          </w:tcPr>
          <w:p>
            <w:r>
              <w:t>Fattori determinanti la fertilita'; sua evoluzione.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PVGp34-CSP04</w:t>
            </w:r>
          </w:p>
        </w:tc>
        <w:tc>
          <w:tcPr>
            <w:tcW w:type="dxa" w:w="2357"/>
          </w:tcPr>
          <w:p>
            <w:r>
              <w:t>Interventi colturali ordinari e straordinari.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PVGp34-CSP05</w:t>
            </w:r>
          </w:p>
        </w:tc>
        <w:tc>
          <w:tcPr>
            <w:tcW w:type="dxa" w:w="2357"/>
          </w:tcPr>
          <w:p>
            <w:r>
              <w:t>Dinamica degli ecosistemi ed agricoltura; principi di ecosostenibilita'.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PVGp34-CSP06</w:t>
            </w:r>
          </w:p>
        </w:tc>
        <w:tc>
          <w:tcPr>
            <w:tcW w:type="dxa" w:w="2357"/>
          </w:tcPr>
          <w:p>
            <w:r>
              <w:t>Sistemi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PVGp34-CSP07</w:t>
            </w:r>
          </w:p>
        </w:tc>
        <w:tc>
          <w:tcPr>
            <w:tcW w:type="dxa" w:w="2357"/>
          </w:tcPr>
          <w:p>
            <w:r>
              <w:t>Macchine agricole; principi della meccanizzazione integrale.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PVGp34-CSP08</w:t>
            </w:r>
          </w:p>
        </w:tc>
        <w:tc>
          <w:tcPr>
            <w:tcW w:type="dxa" w:w="2357"/>
          </w:tcPr>
          <w:p>
            <w:r>
              <w:t>Colture di interesse agrario e miglioramento genetico.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PVGp34-CSP09</w:t>
            </w:r>
          </w:p>
        </w:tc>
        <w:tc>
          <w:tcPr>
            <w:tcW w:type="dxa" w:w="2357"/>
          </w:tcPr>
          <w:p>
            <w:r>
              <w:t>Caratteri biologici, esigenze agronomiche di famiglie, specie,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PVGp34-CSP10</w:t>
            </w:r>
          </w:p>
        </w:tc>
        <w:tc>
          <w:tcPr>
            <w:tcW w:type="dxa" w:w="2357"/>
          </w:tcPr>
          <w:p>
            <w:r>
              <w:t>Tecniche colturali e 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PVGp34-CSP11</w:t>
            </w:r>
          </w:p>
        </w:tc>
        <w:tc>
          <w:tcPr>
            <w:tcW w:type="dxa" w:w="2357"/>
          </w:tcPr>
          <w:p>
            <w:r>
              <w:t>Aspetti della qualita' dei prodotti e criteri di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PVGp34-CSP12</w:t>
            </w:r>
          </w:p>
        </w:tc>
        <w:tc>
          <w:tcPr>
            <w:tcW w:type="dxa" w:w="2357"/>
          </w:tcPr>
          <w:p>
            <w:r>
              <w:t>Tecniche colturali per ambienti condizionati.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PVGp34-CSP13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PVGg34-ABP01</w:t>
            </w:r>
          </w:p>
        </w:tc>
        <w:tc>
          <w:tcPr>
            <w:tcW w:type="dxa" w:w="2357"/>
          </w:tcPr>
          <w:p>
            <w:r>
              <w:t>Rilevare situazioni ambientali a livello “macroâ€�.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PVGg34-ABP02</w:t>
            </w:r>
          </w:p>
        </w:tc>
        <w:tc>
          <w:tcPr>
            <w:tcW w:type="dxa" w:w="2357"/>
          </w:tcPr>
          <w:p>
            <w:r>
              <w:t>Identificare e definire modalita' per realizzare sistemazioni idraulico- agrarie e sistemi di irrigazione.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PVGg34-ABP03</w:t>
            </w:r>
          </w:p>
        </w:tc>
        <w:tc>
          <w:tcPr>
            <w:tcW w:type="dxa" w:w="2357"/>
          </w:tcPr>
          <w:p>
            <w:r>
              <w:t>Definire piani colturali nel rispetto dell’ambiente.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PVGg34-ABP04</w:t>
            </w:r>
          </w:p>
        </w:tc>
        <w:tc>
          <w:tcPr>
            <w:tcW w:type="dxa" w:w="2357"/>
          </w:tcPr>
          <w:p>
            <w:r>
              <w:t>Organizzare operazioni colturali con macchine adeguate.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PVGg34-ABP05</w:t>
            </w:r>
          </w:p>
        </w:tc>
        <w:tc>
          <w:tcPr>
            <w:tcW w:type="dxa" w:w="2357"/>
          </w:tcPr>
          <w:p>
            <w:r>
              <w:t>Individuare specie e cultivar in relazione a situazioni ambientali e mercantili.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PVGg34-ABP06</w:t>
            </w:r>
          </w:p>
        </w:tc>
        <w:tc>
          <w:tcPr>
            <w:tcW w:type="dxa" w:w="2357"/>
          </w:tcPr>
          <w:p>
            <w:r>
              <w:t>Organizzare interventi adeguati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PVGg34-ABP07</w:t>
            </w:r>
          </w:p>
        </w:tc>
        <w:tc>
          <w:tcPr>
            <w:tcW w:type="dxa" w:w="2357"/>
          </w:tcPr>
          <w:p>
            <w:r>
              <w:t>Prevedere interventi fitoiatrici in relazione ai vari momenti critici.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PVGg34-ABP08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PVGg34-CSP01</w:t>
            </w:r>
          </w:p>
        </w:tc>
        <w:tc>
          <w:tcPr>
            <w:tcW w:type="dxa" w:w="2357"/>
          </w:tcPr>
          <w:p>
            <w:r>
              <w:t>Fattori condizionanti le produzioni agrarie.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PVGg34-CSP02</w:t>
            </w:r>
          </w:p>
        </w:tc>
        <w:tc>
          <w:tcPr>
            <w:tcW w:type="dxa" w:w="2357"/>
          </w:tcPr>
          <w:p>
            <w:r>
              <w:t>Strutture organizzative della produzione.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PVGg34-CSP03</w:t>
            </w:r>
          </w:p>
        </w:tc>
        <w:tc>
          <w:tcPr>
            <w:tcW w:type="dxa" w:w="2357"/>
          </w:tcPr>
          <w:p>
            <w:r>
              <w:t>Fattori determinanti la fertilita'; sua evoluzione.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PVGg34-CSP04</w:t>
            </w:r>
          </w:p>
        </w:tc>
        <w:tc>
          <w:tcPr>
            <w:tcW w:type="dxa" w:w="2357"/>
          </w:tcPr>
          <w:p>
            <w:r>
              <w:t>Interventi colturali ordinari e straordinari.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PVGg34-CSP05</w:t>
            </w:r>
          </w:p>
        </w:tc>
        <w:tc>
          <w:tcPr>
            <w:tcW w:type="dxa" w:w="2357"/>
          </w:tcPr>
          <w:p>
            <w:r>
              <w:t>Dinamica degli ecosistemi ed agricoltura; principi di ecosostenibilita'.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PVGg34-CSP06</w:t>
            </w:r>
          </w:p>
        </w:tc>
        <w:tc>
          <w:tcPr>
            <w:tcW w:type="dxa" w:w="2357"/>
          </w:tcPr>
          <w:p>
            <w:r>
              <w:t>Sistemi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PVGg34-CSP07</w:t>
            </w:r>
          </w:p>
        </w:tc>
        <w:tc>
          <w:tcPr>
            <w:tcW w:type="dxa" w:w="2357"/>
          </w:tcPr>
          <w:p>
            <w:r>
              <w:t>Macchine agricole; principi della meccanizzazione integrale.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PVGg34-CSP08</w:t>
            </w:r>
          </w:p>
        </w:tc>
        <w:tc>
          <w:tcPr>
            <w:tcW w:type="dxa" w:w="2357"/>
          </w:tcPr>
          <w:p>
            <w:r>
              <w:t>Colture di interesse agrario e miglioramento genetico.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PVGg34-CSP09</w:t>
            </w:r>
          </w:p>
        </w:tc>
        <w:tc>
          <w:tcPr>
            <w:tcW w:type="dxa" w:w="2357"/>
          </w:tcPr>
          <w:p>
            <w:r>
              <w:t>Caratteri biologici, esigenze agronomiche di famiglie, specie,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PVGg34-CSP10</w:t>
            </w:r>
          </w:p>
        </w:tc>
        <w:tc>
          <w:tcPr>
            <w:tcW w:type="dxa" w:w="2357"/>
          </w:tcPr>
          <w:p>
            <w:r>
              <w:t>Tecniche colturali e 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PVGg34-CSP11</w:t>
            </w:r>
          </w:p>
        </w:tc>
        <w:tc>
          <w:tcPr>
            <w:tcW w:type="dxa" w:w="2357"/>
          </w:tcPr>
          <w:p>
            <w:r>
              <w:t>Aspetti della qualita' dei prodotti e criteri di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PVGg34-CSP12</w:t>
            </w:r>
          </w:p>
        </w:tc>
        <w:tc>
          <w:tcPr>
            <w:tcW w:type="dxa" w:w="2357"/>
          </w:tcPr>
          <w:p>
            <w:r>
              <w:t>Tecniche colturali per ambienti condizionati.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PVGg34-CSP13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PVGp34-ABP01</w:t>
            </w:r>
          </w:p>
        </w:tc>
        <w:tc>
          <w:tcPr>
            <w:tcW w:type="dxa" w:w="2357"/>
          </w:tcPr>
          <w:p>
            <w:r>
              <w:t>Rilevare situazioni ambientali a livello “macroâ€�.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PVGp34-ABP02</w:t>
            </w:r>
          </w:p>
        </w:tc>
        <w:tc>
          <w:tcPr>
            <w:tcW w:type="dxa" w:w="2357"/>
          </w:tcPr>
          <w:p>
            <w:r>
              <w:t>Identificare e definire modalita' per realizzare sistemazioni idraulico- agrarie e sistemi di irrigazione.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PVGp34-ABP03</w:t>
            </w:r>
          </w:p>
        </w:tc>
        <w:tc>
          <w:tcPr>
            <w:tcW w:type="dxa" w:w="2357"/>
          </w:tcPr>
          <w:p>
            <w:r>
              <w:t>Definire piani colturali nel rispetto dell’ambiente.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PVGp34-ABP04</w:t>
            </w:r>
          </w:p>
        </w:tc>
        <w:tc>
          <w:tcPr>
            <w:tcW w:type="dxa" w:w="2357"/>
          </w:tcPr>
          <w:p>
            <w:r>
              <w:t>Organizzare operazioni colturali con macchine adeguate.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PVGp34-ABP05</w:t>
            </w:r>
          </w:p>
        </w:tc>
        <w:tc>
          <w:tcPr>
            <w:tcW w:type="dxa" w:w="2357"/>
          </w:tcPr>
          <w:p>
            <w:r>
              <w:t>Individuare specie e cultivar in relazione a situazioni ambientali e mercantili.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PVGp34-ABP06</w:t>
            </w:r>
          </w:p>
        </w:tc>
        <w:tc>
          <w:tcPr>
            <w:tcW w:type="dxa" w:w="2357"/>
          </w:tcPr>
          <w:p>
            <w:r>
              <w:t>Organizzare interventi adeguati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PVGp34-ABP07</w:t>
            </w:r>
          </w:p>
        </w:tc>
        <w:tc>
          <w:tcPr>
            <w:tcW w:type="dxa" w:w="2357"/>
          </w:tcPr>
          <w:p>
            <w:r>
              <w:t>Prevedere interventi fitoiatrici in relazione ai vari momenti critici.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PVGp34-ABP08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PVGp34-CSP01</w:t>
            </w:r>
          </w:p>
        </w:tc>
        <w:tc>
          <w:tcPr>
            <w:tcW w:type="dxa" w:w="2357"/>
          </w:tcPr>
          <w:p>
            <w:r>
              <w:t>Fattori condizionanti le produzioni agrarie.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PVGp34-CSP02</w:t>
            </w:r>
          </w:p>
        </w:tc>
        <w:tc>
          <w:tcPr>
            <w:tcW w:type="dxa" w:w="2357"/>
          </w:tcPr>
          <w:p>
            <w:r>
              <w:t>Strutture organizzative della produzione.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PVGp34-CSP03</w:t>
            </w:r>
          </w:p>
        </w:tc>
        <w:tc>
          <w:tcPr>
            <w:tcW w:type="dxa" w:w="2357"/>
          </w:tcPr>
          <w:p>
            <w:r>
              <w:t>Fattori determinanti la fertilita'; sua evoluzione.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PVGp34-CSP04</w:t>
            </w:r>
          </w:p>
        </w:tc>
        <w:tc>
          <w:tcPr>
            <w:tcW w:type="dxa" w:w="2357"/>
          </w:tcPr>
          <w:p>
            <w:r>
              <w:t>Interventi colturali ordinari e straordinari.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PVGp34-CSP05</w:t>
            </w:r>
          </w:p>
        </w:tc>
        <w:tc>
          <w:tcPr>
            <w:tcW w:type="dxa" w:w="2357"/>
          </w:tcPr>
          <w:p>
            <w:r>
              <w:t>Dinamica degli ecosistemi ed agricoltura; principi di ecosostenibilita'.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PVGp34-CSP06</w:t>
            </w:r>
          </w:p>
        </w:tc>
        <w:tc>
          <w:tcPr>
            <w:tcW w:type="dxa" w:w="2357"/>
          </w:tcPr>
          <w:p>
            <w:r>
              <w:t>Sistemi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PVGp34-CSP07</w:t>
            </w:r>
          </w:p>
        </w:tc>
        <w:tc>
          <w:tcPr>
            <w:tcW w:type="dxa" w:w="2357"/>
          </w:tcPr>
          <w:p>
            <w:r>
              <w:t>Macchine agricole; principi della meccanizzazione integrale.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PVGp34-CSP08</w:t>
            </w:r>
          </w:p>
        </w:tc>
        <w:tc>
          <w:tcPr>
            <w:tcW w:type="dxa" w:w="2357"/>
          </w:tcPr>
          <w:p>
            <w:r>
              <w:t>Colture di interesse agrario e miglioramento genetico.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PVGp34-CSP09</w:t>
            </w:r>
          </w:p>
        </w:tc>
        <w:tc>
          <w:tcPr>
            <w:tcW w:type="dxa" w:w="2357"/>
          </w:tcPr>
          <w:p>
            <w:r>
              <w:t>Caratteri biologici, esigenze agronomiche di famiglie, specie,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PVGp34-CSP10</w:t>
            </w:r>
          </w:p>
        </w:tc>
        <w:tc>
          <w:tcPr>
            <w:tcW w:type="dxa" w:w="2357"/>
          </w:tcPr>
          <w:p>
            <w:r>
              <w:t>Tecniche colturali e 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PVGp34-CSP11</w:t>
            </w:r>
          </w:p>
        </w:tc>
        <w:tc>
          <w:tcPr>
            <w:tcW w:type="dxa" w:w="2357"/>
          </w:tcPr>
          <w:p>
            <w:r>
              <w:t>Aspetti della qualita' dei prodotti e criteri di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PVGp34-CSP12</w:t>
            </w:r>
          </w:p>
        </w:tc>
        <w:tc>
          <w:tcPr>
            <w:tcW w:type="dxa" w:w="2357"/>
          </w:tcPr>
          <w:p>
            <w:r>
              <w:t>Tecniche colturali per ambienti condizionati.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PVGp34-CSP13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PVGe34-ABP01</w:t>
            </w:r>
          </w:p>
        </w:tc>
        <w:tc>
          <w:tcPr>
            <w:tcW w:type="dxa" w:w="2357"/>
          </w:tcPr>
          <w:p>
            <w:r>
              <w:t>Rilevare situazioni ambientali a livello “macroâ€�.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PVGe34-ABP02</w:t>
            </w:r>
          </w:p>
        </w:tc>
        <w:tc>
          <w:tcPr>
            <w:tcW w:type="dxa" w:w="2357"/>
          </w:tcPr>
          <w:p>
            <w:r>
              <w:t>Identificare e definire modalita' per realizzare sistemazioni idraulico- agrarie e sistemi di irrigazione.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PVGe34-ABP03</w:t>
            </w:r>
          </w:p>
        </w:tc>
        <w:tc>
          <w:tcPr>
            <w:tcW w:type="dxa" w:w="2357"/>
          </w:tcPr>
          <w:p>
            <w:r>
              <w:t>Definire piani colturali nel rispetto dell’ ambiente.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PVGe34-ABP04</w:t>
            </w:r>
          </w:p>
        </w:tc>
        <w:tc>
          <w:tcPr>
            <w:tcW w:type="dxa" w:w="2357"/>
          </w:tcPr>
          <w:p>
            <w:r>
              <w:t>Individuare specie e cultivar in relazione alle situazioni ambientali e di mercato.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PVGe34-ABP05</w:t>
            </w:r>
          </w:p>
        </w:tc>
        <w:tc>
          <w:tcPr>
            <w:tcW w:type="dxa" w:w="2357"/>
          </w:tcPr>
          <w:p>
            <w:r>
              <w:t>Organizzare interventi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PVGe34-ABP06</w:t>
            </w:r>
          </w:p>
        </w:tc>
        <w:tc>
          <w:tcPr>
            <w:tcW w:type="dxa" w:w="2357"/>
          </w:tcPr>
          <w:p>
            <w:r>
              <w:t>Identificare impianti compatibili con esercizi meccanizzati e produzioni di qualita'.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PVGe34-ABP07</w:t>
            </w:r>
          </w:p>
        </w:tc>
        <w:tc>
          <w:tcPr>
            <w:tcW w:type="dxa" w:w="2357"/>
          </w:tcPr>
          <w:p>
            <w:r>
              <w:t>Verificare l’idoneita' dei materiali di propagazione.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PVGe34-ABP08</w:t>
            </w:r>
          </w:p>
        </w:tc>
        <w:tc>
          <w:tcPr>
            <w:tcW w:type="dxa" w:w="2357"/>
          </w:tcPr>
          <w:p>
            <w:r>
              <w:t>Organizzare interventi di difesa nel rispetto dell’ambiente e della qualita' del prodotto.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PVGe34-ABP09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PVGe34-CSP01</w:t>
            </w:r>
          </w:p>
        </w:tc>
        <w:tc>
          <w:tcPr>
            <w:tcW w:type="dxa" w:w="2357"/>
          </w:tcPr>
          <w:p>
            <w:r>
              <w:t>Fattori condizionanti le produzioni agrarie.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PVGe34-CSP02</w:t>
            </w:r>
          </w:p>
        </w:tc>
        <w:tc>
          <w:tcPr>
            <w:tcW w:type="dxa" w:w="2357"/>
          </w:tcPr>
          <w:p>
            <w:r>
              <w:t>Organizzazione delle strutture produttive.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PVGe34-CSP03</w:t>
            </w:r>
          </w:p>
        </w:tc>
        <w:tc>
          <w:tcPr>
            <w:tcW w:type="dxa" w:w="2357"/>
          </w:tcPr>
          <w:p>
            <w:r>
              <w:t>Fertilita' e sue evoluzioni.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PVGe34-CSP04</w:t>
            </w:r>
          </w:p>
        </w:tc>
        <w:tc>
          <w:tcPr>
            <w:tcW w:type="dxa" w:w="2357"/>
          </w:tcPr>
          <w:p>
            <w:r>
              <w:t>Interventi colturali ordinari e straordinari.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PVGe34-CSP05</w:t>
            </w:r>
          </w:p>
        </w:tc>
        <w:tc>
          <w:tcPr>
            <w:tcW w:type="dxa" w:w="2357"/>
          </w:tcPr>
          <w:p>
            <w:r>
              <w:t>Ecosistemi ed agricoltura.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PVGe34-CSP06</w:t>
            </w:r>
          </w:p>
        </w:tc>
        <w:tc>
          <w:tcPr>
            <w:tcW w:type="dxa" w:w="2357"/>
          </w:tcPr>
          <w:p>
            <w:r>
              <w:t>Sistemi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PVGe34-CSP07</w:t>
            </w:r>
          </w:p>
        </w:tc>
        <w:tc>
          <w:tcPr>
            <w:tcW w:type="dxa" w:w="2357"/>
          </w:tcPr>
          <w:p>
            <w:r>
              <w:t>Caratteri biologici ed esigenze agronomiche nelle colture d’interesse agrario.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PVGe34-CSP08</w:t>
            </w:r>
          </w:p>
        </w:tc>
        <w:tc>
          <w:tcPr>
            <w:tcW w:type="dxa" w:w="2357"/>
          </w:tcPr>
          <w:p>
            <w:r>
              <w:t>Tecniche colturali e 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PVGe34-CSP09</w:t>
            </w:r>
          </w:p>
        </w:tc>
        <w:tc>
          <w:tcPr>
            <w:tcW w:type="dxa" w:w="2357"/>
          </w:tcPr>
          <w:p>
            <w:r>
              <w:t>Caratteri morfologici, biologici, produttivi delle colture arbustive ed arboree.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PVGe34-CSP10</w:t>
            </w:r>
          </w:p>
        </w:tc>
        <w:tc>
          <w:tcPr>
            <w:tcW w:type="dxa" w:w="2357"/>
          </w:tcPr>
          <w:p>
            <w:r>
              <w:t>Criteri di scelta di specie e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PVGe34-CSP11</w:t>
            </w:r>
          </w:p>
        </w:tc>
        <w:tc>
          <w:tcPr>
            <w:tcW w:type="dxa" w:w="2357"/>
          </w:tcPr>
          <w:p>
            <w:r>
              <w:t>Impianto , allevamento, tecniche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PVGe34-CSP12</w:t>
            </w:r>
          </w:p>
        </w:tc>
        <w:tc>
          <w:tcPr>
            <w:tcW w:type="dxa" w:w="2357"/>
          </w:tcPr>
          <w:p>
            <w:r>
              <w:t>Interventi di difesa e relativa normativa.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PVGe34-CSP13</w:t>
            </w:r>
          </w:p>
        </w:tc>
        <w:tc>
          <w:tcPr>
            <w:tcW w:type="dxa" w:w="2357"/>
          </w:tcPr>
          <w:p>
            <w:r>
              <w:t>Produzioni sostenibili e biologiche.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PVGe34-CSP14</w:t>
            </w:r>
          </w:p>
        </w:tc>
        <w:tc>
          <w:tcPr>
            <w:tcW w:type="dxa" w:w="2357"/>
          </w:tcPr>
          <w:p>
            <w:r>
              <w:t>Qualita' e sua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PVGe34-CSP15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PVGe34-ABP01</w:t>
            </w:r>
          </w:p>
        </w:tc>
        <w:tc>
          <w:tcPr>
            <w:tcW w:type="dxa" w:w="2357"/>
          </w:tcPr>
          <w:p>
            <w:r>
              <w:t>Rilevare situazioni ambientali a livello “macroâ€�.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PVGe34-ABP02</w:t>
            </w:r>
          </w:p>
        </w:tc>
        <w:tc>
          <w:tcPr>
            <w:tcW w:type="dxa" w:w="2357"/>
          </w:tcPr>
          <w:p>
            <w:r>
              <w:t>Identificare e definire modalita' per realizzare sistemazioni idraulico- agrarie e sistemi di irrigazione.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PVGe34-ABP03</w:t>
            </w:r>
          </w:p>
        </w:tc>
        <w:tc>
          <w:tcPr>
            <w:tcW w:type="dxa" w:w="2357"/>
          </w:tcPr>
          <w:p>
            <w:r>
              <w:t>Definire piani colturali nel rispetto dell’ ambiente.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PVGe34-ABP04</w:t>
            </w:r>
          </w:p>
        </w:tc>
        <w:tc>
          <w:tcPr>
            <w:tcW w:type="dxa" w:w="2357"/>
          </w:tcPr>
          <w:p>
            <w:r>
              <w:t>Individuare specie e cultivar in relazione alle situazioni ambientali e di mercato.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PVGe34-ABP05</w:t>
            </w:r>
          </w:p>
        </w:tc>
        <w:tc>
          <w:tcPr>
            <w:tcW w:type="dxa" w:w="2357"/>
          </w:tcPr>
          <w:p>
            <w:r>
              <w:t>Organizzare interventi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PVGe34-ABP06</w:t>
            </w:r>
          </w:p>
        </w:tc>
        <w:tc>
          <w:tcPr>
            <w:tcW w:type="dxa" w:w="2357"/>
          </w:tcPr>
          <w:p>
            <w:r>
              <w:t>Identificare impianti compatibili con esercizi meccanizzati e produzioni di qualita'.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PVGe34-ABP07</w:t>
            </w:r>
          </w:p>
        </w:tc>
        <w:tc>
          <w:tcPr>
            <w:tcW w:type="dxa" w:w="2357"/>
          </w:tcPr>
          <w:p>
            <w:r>
              <w:t>Verificare l’idoneita' dei materiali di propagazione.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PVGe34-ABP08</w:t>
            </w:r>
          </w:p>
        </w:tc>
        <w:tc>
          <w:tcPr>
            <w:tcW w:type="dxa" w:w="2357"/>
          </w:tcPr>
          <w:p>
            <w:r>
              <w:t>Organizzare interventi di difesa nel rispetto dell’ambiente e della qualita' del prodotto.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PVGe34-ABP09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PVGg34-ABP01</w:t>
            </w:r>
          </w:p>
        </w:tc>
        <w:tc>
          <w:tcPr>
            <w:tcW w:type="dxa" w:w="2357"/>
          </w:tcPr>
          <w:p>
            <w:r>
              <w:t>Rilevare situazioni ambientali a livello “macroâ€�.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PVGg34-ABP02</w:t>
            </w:r>
          </w:p>
        </w:tc>
        <w:tc>
          <w:tcPr>
            <w:tcW w:type="dxa" w:w="2357"/>
          </w:tcPr>
          <w:p>
            <w:r>
              <w:t>Identificare e definire modalita' per realizzare sistemazioni idraulico- agrarie e sistemi di irrigazione.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PVGg34-ABP03</w:t>
            </w:r>
          </w:p>
        </w:tc>
        <w:tc>
          <w:tcPr>
            <w:tcW w:type="dxa" w:w="2357"/>
          </w:tcPr>
          <w:p>
            <w:r>
              <w:t>Definire piani colturali nel rispetto dell’ambiente.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PVGg34-ABP04</w:t>
            </w:r>
          </w:p>
        </w:tc>
        <w:tc>
          <w:tcPr>
            <w:tcW w:type="dxa" w:w="2357"/>
          </w:tcPr>
          <w:p>
            <w:r>
              <w:t>Organizzare operazioni colturali con macchine adeguate.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PVGg34-ABP05</w:t>
            </w:r>
          </w:p>
        </w:tc>
        <w:tc>
          <w:tcPr>
            <w:tcW w:type="dxa" w:w="2357"/>
          </w:tcPr>
          <w:p>
            <w:r>
              <w:t>Individuare specie e cultivar in relazione a situazioni ambientali e mercantili.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PVGg34-ABP06</w:t>
            </w:r>
          </w:p>
        </w:tc>
        <w:tc>
          <w:tcPr>
            <w:tcW w:type="dxa" w:w="2357"/>
          </w:tcPr>
          <w:p>
            <w:r>
              <w:t>Organizzare interventi adeguati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PVGg34-ABP07</w:t>
            </w:r>
          </w:p>
        </w:tc>
        <w:tc>
          <w:tcPr>
            <w:tcW w:type="dxa" w:w="2357"/>
          </w:tcPr>
          <w:p>
            <w:r>
              <w:t>Prevedere interventi fitoiatrici in relazione ai vari momenti critici.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PVGg34-ABP08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PVGp34-ABP01</w:t>
            </w:r>
          </w:p>
        </w:tc>
        <w:tc>
          <w:tcPr>
            <w:tcW w:type="dxa" w:w="2357"/>
          </w:tcPr>
          <w:p>
            <w:r>
              <w:t>Rilevare situazioni ambientali a livello “macroâ€�.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PVGp34-ABP02</w:t>
            </w:r>
          </w:p>
        </w:tc>
        <w:tc>
          <w:tcPr>
            <w:tcW w:type="dxa" w:w="2357"/>
          </w:tcPr>
          <w:p>
            <w:r>
              <w:t>Identificare e definire modalita' per realizzare sistemazioni idraulico- agrarie e sistemi di irrigazione.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PVGp34-ABP03</w:t>
            </w:r>
          </w:p>
        </w:tc>
        <w:tc>
          <w:tcPr>
            <w:tcW w:type="dxa" w:w="2357"/>
          </w:tcPr>
          <w:p>
            <w:r>
              <w:t>Definire piani colturali nel rispetto dell’ambiente.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PVGp34-ABP04</w:t>
            </w:r>
          </w:p>
        </w:tc>
        <w:tc>
          <w:tcPr>
            <w:tcW w:type="dxa" w:w="2357"/>
          </w:tcPr>
          <w:p>
            <w:r>
              <w:t>Organizzare operazioni colturali con macchine adeguate.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PVGp34-ABP05</w:t>
            </w:r>
          </w:p>
        </w:tc>
        <w:tc>
          <w:tcPr>
            <w:tcW w:type="dxa" w:w="2357"/>
          </w:tcPr>
          <w:p>
            <w:r>
              <w:t>Individuare specie e cultivar in relazione a situazioni ambientali e mercantili.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PVGp34-ABP06</w:t>
            </w:r>
          </w:p>
        </w:tc>
        <w:tc>
          <w:tcPr>
            <w:tcW w:type="dxa" w:w="2357"/>
          </w:tcPr>
          <w:p>
            <w:r>
              <w:t>Organizzare interventi adeguati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PVGp34-ABP07</w:t>
            </w:r>
          </w:p>
        </w:tc>
        <w:tc>
          <w:tcPr>
            <w:tcW w:type="dxa" w:w="2357"/>
          </w:tcPr>
          <w:p>
            <w:r>
              <w:t>Prevedere interventi fitoiatrici in relazione ai vari momenti critici.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PVGp34-ABP08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PVGe34-CSP01</w:t>
            </w:r>
          </w:p>
        </w:tc>
        <w:tc>
          <w:tcPr>
            <w:tcW w:type="dxa" w:w="2357"/>
          </w:tcPr>
          <w:p>
            <w:r>
              <w:t>Fattori condizionanti le produzioni agrarie.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PVGe34-CSP02</w:t>
            </w:r>
          </w:p>
        </w:tc>
        <w:tc>
          <w:tcPr>
            <w:tcW w:type="dxa" w:w="2357"/>
          </w:tcPr>
          <w:p>
            <w:r>
              <w:t>Organizzazione delle strutture produttive.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PVGe34-CSP03</w:t>
            </w:r>
          </w:p>
        </w:tc>
        <w:tc>
          <w:tcPr>
            <w:tcW w:type="dxa" w:w="2357"/>
          </w:tcPr>
          <w:p>
            <w:r>
              <w:t>Fertilita' e sue evoluzioni.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PVGe34-CSP04</w:t>
            </w:r>
          </w:p>
        </w:tc>
        <w:tc>
          <w:tcPr>
            <w:tcW w:type="dxa" w:w="2357"/>
          </w:tcPr>
          <w:p>
            <w:r>
              <w:t>Interventi colturali ordinari e straordinari.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PVGe34-CSP05</w:t>
            </w:r>
          </w:p>
        </w:tc>
        <w:tc>
          <w:tcPr>
            <w:tcW w:type="dxa" w:w="2357"/>
          </w:tcPr>
          <w:p>
            <w:r>
              <w:t>Ecosistemi ed agricoltura.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PVGe34-CSP06</w:t>
            </w:r>
          </w:p>
        </w:tc>
        <w:tc>
          <w:tcPr>
            <w:tcW w:type="dxa" w:w="2357"/>
          </w:tcPr>
          <w:p>
            <w:r>
              <w:t>Sistemi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PVGe34-CSP07</w:t>
            </w:r>
          </w:p>
        </w:tc>
        <w:tc>
          <w:tcPr>
            <w:tcW w:type="dxa" w:w="2357"/>
          </w:tcPr>
          <w:p>
            <w:r>
              <w:t>Caratteri biologici ed esigenze agronomiche nelle colture d’interesse agrario.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PVGe34-CSP08</w:t>
            </w:r>
          </w:p>
        </w:tc>
        <w:tc>
          <w:tcPr>
            <w:tcW w:type="dxa" w:w="2357"/>
          </w:tcPr>
          <w:p>
            <w:r>
              <w:t>Tecniche colturali e 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PVGe34-CSP09</w:t>
            </w:r>
          </w:p>
        </w:tc>
        <w:tc>
          <w:tcPr>
            <w:tcW w:type="dxa" w:w="2357"/>
          </w:tcPr>
          <w:p>
            <w:r>
              <w:t>Caratteri morfologici, biologici, produttivi delle colture arbustive ed arboree.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PVGe34-CSP10</w:t>
            </w:r>
          </w:p>
        </w:tc>
        <w:tc>
          <w:tcPr>
            <w:tcW w:type="dxa" w:w="2357"/>
          </w:tcPr>
          <w:p>
            <w:r>
              <w:t>Criteri di scelta di specie e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PVGe34-CSP11</w:t>
            </w:r>
          </w:p>
        </w:tc>
        <w:tc>
          <w:tcPr>
            <w:tcW w:type="dxa" w:w="2357"/>
          </w:tcPr>
          <w:p>
            <w:r>
              <w:t>Impianto , allevamento, tecniche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PVGe34-CSP12</w:t>
            </w:r>
          </w:p>
        </w:tc>
        <w:tc>
          <w:tcPr>
            <w:tcW w:type="dxa" w:w="2357"/>
          </w:tcPr>
          <w:p>
            <w:r>
              <w:t>Interventi di difesa e relativa normativa.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PVGe34-CSP13</w:t>
            </w:r>
          </w:p>
        </w:tc>
        <w:tc>
          <w:tcPr>
            <w:tcW w:type="dxa" w:w="2357"/>
          </w:tcPr>
          <w:p>
            <w:r>
              <w:t>Produzioni sostenibili e biologiche.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PVGe34-CSP14</w:t>
            </w:r>
          </w:p>
        </w:tc>
        <w:tc>
          <w:tcPr>
            <w:tcW w:type="dxa" w:w="2357"/>
          </w:tcPr>
          <w:p>
            <w:r>
              <w:t>Qualita' e sua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PVGe34-CSP15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PVGg34-CSP01</w:t>
            </w:r>
          </w:p>
        </w:tc>
        <w:tc>
          <w:tcPr>
            <w:tcW w:type="dxa" w:w="2357"/>
          </w:tcPr>
          <w:p>
            <w:r>
              <w:t>Fattori condizionanti le produzioni agrarie.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PVGg34-CSP02</w:t>
            </w:r>
          </w:p>
        </w:tc>
        <w:tc>
          <w:tcPr>
            <w:tcW w:type="dxa" w:w="2357"/>
          </w:tcPr>
          <w:p>
            <w:r>
              <w:t>Strutture organizzative della produzione.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PVGg34-CSP03</w:t>
            </w:r>
          </w:p>
        </w:tc>
        <w:tc>
          <w:tcPr>
            <w:tcW w:type="dxa" w:w="2357"/>
          </w:tcPr>
          <w:p>
            <w:r>
              <w:t>Fattori determinanti la fertilita'; sua evoluzione.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PVGg34-CSP04</w:t>
            </w:r>
          </w:p>
        </w:tc>
        <w:tc>
          <w:tcPr>
            <w:tcW w:type="dxa" w:w="2357"/>
          </w:tcPr>
          <w:p>
            <w:r>
              <w:t>Interventi colturali ordinari e straordinari.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PVGg34-CSP05</w:t>
            </w:r>
          </w:p>
        </w:tc>
        <w:tc>
          <w:tcPr>
            <w:tcW w:type="dxa" w:w="2357"/>
          </w:tcPr>
          <w:p>
            <w:r>
              <w:t>Dinamica degli ecosistemi ed agricoltura; principi di ecosostenibilita'.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PVGg34-CSP06</w:t>
            </w:r>
          </w:p>
        </w:tc>
        <w:tc>
          <w:tcPr>
            <w:tcW w:type="dxa" w:w="2357"/>
          </w:tcPr>
          <w:p>
            <w:r>
              <w:t>Sistemi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PVGg34-CSP07</w:t>
            </w:r>
          </w:p>
        </w:tc>
        <w:tc>
          <w:tcPr>
            <w:tcW w:type="dxa" w:w="2357"/>
          </w:tcPr>
          <w:p>
            <w:r>
              <w:t>Macchine agricole; principi della meccanizzazione integrale.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PVGg34-CSP08</w:t>
            </w:r>
          </w:p>
        </w:tc>
        <w:tc>
          <w:tcPr>
            <w:tcW w:type="dxa" w:w="2357"/>
          </w:tcPr>
          <w:p>
            <w:r>
              <w:t>Colture di interesse agrario e miglioramento genetico.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PVGg34-CSP09</w:t>
            </w:r>
          </w:p>
        </w:tc>
        <w:tc>
          <w:tcPr>
            <w:tcW w:type="dxa" w:w="2357"/>
          </w:tcPr>
          <w:p>
            <w:r>
              <w:t>Caratteri biologici, esigenze agronomiche di famiglie, specie,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PVGg34-CSP10</w:t>
            </w:r>
          </w:p>
        </w:tc>
        <w:tc>
          <w:tcPr>
            <w:tcW w:type="dxa" w:w="2357"/>
          </w:tcPr>
          <w:p>
            <w:r>
              <w:t>Tecniche colturali e 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PVGg34-CSP11</w:t>
            </w:r>
          </w:p>
        </w:tc>
        <w:tc>
          <w:tcPr>
            <w:tcW w:type="dxa" w:w="2357"/>
          </w:tcPr>
          <w:p>
            <w:r>
              <w:t>Aspetti della qualita' dei prodotti e criteri di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PVGg34-CSP12</w:t>
            </w:r>
          </w:p>
        </w:tc>
        <w:tc>
          <w:tcPr>
            <w:tcW w:type="dxa" w:w="2357"/>
          </w:tcPr>
          <w:p>
            <w:r>
              <w:t>Tecniche colturali per ambienti condizionati.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PVGg34-CSP13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PVGp34-CSP01</w:t>
            </w:r>
          </w:p>
        </w:tc>
        <w:tc>
          <w:tcPr>
            <w:tcW w:type="dxa" w:w="2357"/>
          </w:tcPr>
          <w:p>
            <w:r>
              <w:t>Fattori condizionanti le produzioni agrarie.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PVGp34-CSP02</w:t>
            </w:r>
          </w:p>
        </w:tc>
        <w:tc>
          <w:tcPr>
            <w:tcW w:type="dxa" w:w="2357"/>
          </w:tcPr>
          <w:p>
            <w:r>
              <w:t>Strutture organizzative della produzione.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PVGp34-CSP03</w:t>
            </w:r>
          </w:p>
        </w:tc>
        <w:tc>
          <w:tcPr>
            <w:tcW w:type="dxa" w:w="2357"/>
          </w:tcPr>
          <w:p>
            <w:r>
              <w:t>Fattori determinanti la fertilita'; sua evoluzione.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PVGp34-CSP04</w:t>
            </w:r>
          </w:p>
        </w:tc>
        <w:tc>
          <w:tcPr>
            <w:tcW w:type="dxa" w:w="2357"/>
          </w:tcPr>
          <w:p>
            <w:r>
              <w:t>Interventi colturali ordinari e straordinari.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PVGp34-CSP05</w:t>
            </w:r>
          </w:p>
        </w:tc>
        <w:tc>
          <w:tcPr>
            <w:tcW w:type="dxa" w:w="2357"/>
          </w:tcPr>
          <w:p>
            <w:r>
              <w:t>Dinamica degli ecosistemi ed agricoltura; principi di ecosostenibilita'.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PVGp34-CSP06</w:t>
            </w:r>
          </w:p>
        </w:tc>
        <w:tc>
          <w:tcPr>
            <w:tcW w:type="dxa" w:w="2357"/>
          </w:tcPr>
          <w:p>
            <w:r>
              <w:t>Sistemi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PVGp34-CSP07</w:t>
            </w:r>
          </w:p>
        </w:tc>
        <w:tc>
          <w:tcPr>
            <w:tcW w:type="dxa" w:w="2357"/>
          </w:tcPr>
          <w:p>
            <w:r>
              <w:t>Macchine agricole; principi della meccanizzazione integrale.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PVGp34-CSP08</w:t>
            </w:r>
          </w:p>
        </w:tc>
        <w:tc>
          <w:tcPr>
            <w:tcW w:type="dxa" w:w="2357"/>
          </w:tcPr>
          <w:p>
            <w:r>
              <w:t>Colture di interesse agrario e miglioramento genetico.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PVGp34-CSP09</w:t>
            </w:r>
          </w:p>
        </w:tc>
        <w:tc>
          <w:tcPr>
            <w:tcW w:type="dxa" w:w="2357"/>
          </w:tcPr>
          <w:p>
            <w:r>
              <w:t>Caratteri biologici, esigenze agronomiche di famiglie, specie,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PVGp34-CSP10</w:t>
            </w:r>
          </w:p>
        </w:tc>
        <w:tc>
          <w:tcPr>
            <w:tcW w:type="dxa" w:w="2357"/>
          </w:tcPr>
          <w:p>
            <w:r>
              <w:t>Tecniche colturali e 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PVGp34-CSP11</w:t>
            </w:r>
          </w:p>
        </w:tc>
        <w:tc>
          <w:tcPr>
            <w:tcW w:type="dxa" w:w="2357"/>
          </w:tcPr>
          <w:p>
            <w:r>
              <w:t>Aspetti della qualita' dei prodotti e criteri di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PVGp34-CSP12</w:t>
            </w:r>
          </w:p>
        </w:tc>
        <w:tc>
          <w:tcPr>
            <w:tcW w:type="dxa" w:w="2357"/>
          </w:tcPr>
          <w:p>
            <w:r>
              <w:t>Tecniche colturali per ambienti condizionati.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PVGp34-CSP13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PVGg34-ABP01</w:t>
            </w:r>
          </w:p>
        </w:tc>
        <w:tc>
          <w:tcPr>
            <w:tcW w:type="dxa" w:w="2357"/>
          </w:tcPr>
          <w:p>
            <w:r>
              <w:t>Rilevare situazioni ambientali a livello “macroâ€�.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PVGg34-ABP02</w:t>
            </w:r>
          </w:p>
        </w:tc>
        <w:tc>
          <w:tcPr>
            <w:tcW w:type="dxa" w:w="2357"/>
          </w:tcPr>
          <w:p>
            <w:r>
              <w:t>Identificare e definire modalita' per realizzare sistemazioni idraulico- agrarie e sistemi di irrigazione.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PVGg34-ABP03</w:t>
            </w:r>
          </w:p>
        </w:tc>
        <w:tc>
          <w:tcPr>
            <w:tcW w:type="dxa" w:w="2357"/>
          </w:tcPr>
          <w:p>
            <w:r>
              <w:t>Definire piani colturali nel rispetto dell’ambiente.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PVGg34-ABP04</w:t>
            </w:r>
          </w:p>
        </w:tc>
        <w:tc>
          <w:tcPr>
            <w:tcW w:type="dxa" w:w="2357"/>
          </w:tcPr>
          <w:p>
            <w:r>
              <w:t>Organizzare operazioni colturali con macchine adeguate.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PVGg34-ABP05</w:t>
            </w:r>
          </w:p>
        </w:tc>
        <w:tc>
          <w:tcPr>
            <w:tcW w:type="dxa" w:w="2357"/>
          </w:tcPr>
          <w:p>
            <w:r>
              <w:t>Individuare specie e cultivar in relazione a situazioni ambientali e mercantili.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PVGg34-ABP06</w:t>
            </w:r>
          </w:p>
        </w:tc>
        <w:tc>
          <w:tcPr>
            <w:tcW w:type="dxa" w:w="2357"/>
          </w:tcPr>
          <w:p>
            <w:r>
              <w:t>Organizzare interventi adeguati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PVGg34-ABP07</w:t>
            </w:r>
          </w:p>
        </w:tc>
        <w:tc>
          <w:tcPr>
            <w:tcW w:type="dxa" w:w="2357"/>
          </w:tcPr>
          <w:p>
            <w:r>
              <w:t>Prevedere interventi fitoiatrici in relazione ai vari momenti critici.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PVGg34-ABP08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PVGg34-CSP01</w:t>
            </w:r>
          </w:p>
        </w:tc>
        <w:tc>
          <w:tcPr>
            <w:tcW w:type="dxa" w:w="2357"/>
          </w:tcPr>
          <w:p>
            <w:r>
              <w:t>Fattori condizionanti le produzioni agrarie.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PVGg34-CSP02</w:t>
            </w:r>
          </w:p>
        </w:tc>
        <w:tc>
          <w:tcPr>
            <w:tcW w:type="dxa" w:w="2357"/>
          </w:tcPr>
          <w:p>
            <w:r>
              <w:t>Strutture organizzative della produzione.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PVGg34-CSP03</w:t>
            </w:r>
          </w:p>
        </w:tc>
        <w:tc>
          <w:tcPr>
            <w:tcW w:type="dxa" w:w="2357"/>
          </w:tcPr>
          <w:p>
            <w:r>
              <w:t>Fattori determinanti la fertilita'; sua evoluzione.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PVGg34-CSP04</w:t>
            </w:r>
          </w:p>
        </w:tc>
        <w:tc>
          <w:tcPr>
            <w:tcW w:type="dxa" w:w="2357"/>
          </w:tcPr>
          <w:p>
            <w:r>
              <w:t>Interventi colturali ordinari e straordinari.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PVGg34-CSP05</w:t>
            </w:r>
          </w:p>
        </w:tc>
        <w:tc>
          <w:tcPr>
            <w:tcW w:type="dxa" w:w="2357"/>
          </w:tcPr>
          <w:p>
            <w:r>
              <w:t>Dinamica degli ecosistemi ed agricoltura; principi di ecosostenibilita'.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PVGg34-CSP06</w:t>
            </w:r>
          </w:p>
        </w:tc>
        <w:tc>
          <w:tcPr>
            <w:tcW w:type="dxa" w:w="2357"/>
          </w:tcPr>
          <w:p>
            <w:r>
              <w:t>Sistemi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PVGg34-CSP07</w:t>
            </w:r>
          </w:p>
        </w:tc>
        <w:tc>
          <w:tcPr>
            <w:tcW w:type="dxa" w:w="2357"/>
          </w:tcPr>
          <w:p>
            <w:r>
              <w:t>Macchine agricole; principi della meccanizzazione integrale.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PVGg34-CSP08</w:t>
            </w:r>
          </w:p>
        </w:tc>
        <w:tc>
          <w:tcPr>
            <w:tcW w:type="dxa" w:w="2357"/>
          </w:tcPr>
          <w:p>
            <w:r>
              <w:t>Colture di interesse agrario e miglioramento genetico.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PVGg34-CSP09</w:t>
            </w:r>
          </w:p>
        </w:tc>
        <w:tc>
          <w:tcPr>
            <w:tcW w:type="dxa" w:w="2357"/>
          </w:tcPr>
          <w:p>
            <w:r>
              <w:t>Caratteri biologici, esigenze agronomiche di famiglie, specie,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PVGg34-CSP10</w:t>
            </w:r>
          </w:p>
        </w:tc>
        <w:tc>
          <w:tcPr>
            <w:tcW w:type="dxa" w:w="2357"/>
          </w:tcPr>
          <w:p>
            <w:r>
              <w:t>Tecniche colturali e 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PVGg34-CSP11</w:t>
            </w:r>
          </w:p>
        </w:tc>
        <w:tc>
          <w:tcPr>
            <w:tcW w:type="dxa" w:w="2357"/>
          </w:tcPr>
          <w:p>
            <w:r>
              <w:t>Aspetti della qualita' dei prodotti e criteri di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PVGg34-CSP12</w:t>
            </w:r>
          </w:p>
        </w:tc>
        <w:tc>
          <w:tcPr>
            <w:tcW w:type="dxa" w:w="2357"/>
          </w:tcPr>
          <w:p>
            <w:r>
              <w:t>Tecniche colturali per ambienti condizionati.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PVGg34-CSP13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PVGp34-ABP01</w:t>
            </w:r>
          </w:p>
        </w:tc>
        <w:tc>
          <w:tcPr>
            <w:tcW w:type="dxa" w:w="2357"/>
          </w:tcPr>
          <w:p>
            <w:r>
              <w:t>Rilevare situazioni ambientali a livello “macroâ€�.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PVGp34-ABP02</w:t>
            </w:r>
          </w:p>
        </w:tc>
        <w:tc>
          <w:tcPr>
            <w:tcW w:type="dxa" w:w="2357"/>
          </w:tcPr>
          <w:p>
            <w:r>
              <w:t>Identificare e definire modalita' per realizzare sistemazioni idraulico- agrarie e sistemi di irrigazione.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PVGp34-ABP03</w:t>
            </w:r>
          </w:p>
        </w:tc>
        <w:tc>
          <w:tcPr>
            <w:tcW w:type="dxa" w:w="2357"/>
          </w:tcPr>
          <w:p>
            <w:r>
              <w:t>Definire piani colturali nel rispetto dell’ambiente.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PVGp34-ABP04</w:t>
            </w:r>
          </w:p>
        </w:tc>
        <w:tc>
          <w:tcPr>
            <w:tcW w:type="dxa" w:w="2357"/>
          </w:tcPr>
          <w:p>
            <w:r>
              <w:t>Organizzare operazioni colturali con macchine adeguate.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PVGp34-ABP05</w:t>
            </w:r>
          </w:p>
        </w:tc>
        <w:tc>
          <w:tcPr>
            <w:tcW w:type="dxa" w:w="2357"/>
          </w:tcPr>
          <w:p>
            <w:r>
              <w:t>Individuare specie e cultivar in relazione a situazioni ambientali e mercantili.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PVGp34-ABP06</w:t>
            </w:r>
          </w:p>
        </w:tc>
        <w:tc>
          <w:tcPr>
            <w:tcW w:type="dxa" w:w="2357"/>
          </w:tcPr>
          <w:p>
            <w:r>
              <w:t>Organizzare interventi adeguati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PVGp34-ABP07</w:t>
            </w:r>
          </w:p>
        </w:tc>
        <w:tc>
          <w:tcPr>
            <w:tcW w:type="dxa" w:w="2357"/>
          </w:tcPr>
          <w:p>
            <w:r>
              <w:t>Prevedere interventi fitoiatrici in relazione ai vari momenti critici.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PVGp34-ABP08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PVGp34-CSP01</w:t>
            </w:r>
          </w:p>
        </w:tc>
        <w:tc>
          <w:tcPr>
            <w:tcW w:type="dxa" w:w="2357"/>
          </w:tcPr>
          <w:p>
            <w:r>
              <w:t>Fattori condizionanti le produzioni agrarie.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PVGp34-CSP02</w:t>
            </w:r>
          </w:p>
        </w:tc>
        <w:tc>
          <w:tcPr>
            <w:tcW w:type="dxa" w:w="2357"/>
          </w:tcPr>
          <w:p>
            <w:r>
              <w:t>Strutture organizzative della produzione.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PVGp34-CSP03</w:t>
            </w:r>
          </w:p>
        </w:tc>
        <w:tc>
          <w:tcPr>
            <w:tcW w:type="dxa" w:w="2357"/>
          </w:tcPr>
          <w:p>
            <w:r>
              <w:t>Fattori determinanti la fertilita'; sua evoluzione.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PVGp34-CSP04</w:t>
            </w:r>
          </w:p>
        </w:tc>
        <w:tc>
          <w:tcPr>
            <w:tcW w:type="dxa" w:w="2357"/>
          </w:tcPr>
          <w:p>
            <w:r>
              <w:t>Interventi colturali ordinari e straordinari.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PVGp34-CSP05</w:t>
            </w:r>
          </w:p>
        </w:tc>
        <w:tc>
          <w:tcPr>
            <w:tcW w:type="dxa" w:w="2357"/>
          </w:tcPr>
          <w:p>
            <w:r>
              <w:t>Dinamica degli ecosistemi ed agricoltura; principi di ecosostenibilita'.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PVGp34-CSP06</w:t>
            </w:r>
          </w:p>
        </w:tc>
        <w:tc>
          <w:tcPr>
            <w:tcW w:type="dxa" w:w="2357"/>
          </w:tcPr>
          <w:p>
            <w:r>
              <w:t>Sistemi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PVGp34-CSP07</w:t>
            </w:r>
          </w:p>
        </w:tc>
        <w:tc>
          <w:tcPr>
            <w:tcW w:type="dxa" w:w="2357"/>
          </w:tcPr>
          <w:p>
            <w:r>
              <w:t>Macchine agricole; principi della meccanizzazione integrale.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PVGp34-CSP08</w:t>
            </w:r>
          </w:p>
        </w:tc>
        <w:tc>
          <w:tcPr>
            <w:tcW w:type="dxa" w:w="2357"/>
          </w:tcPr>
          <w:p>
            <w:r>
              <w:t>Colture di interesse agrario e miglioramento genetico.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PVGp34-CSP09</w:t>
            </w:r>
          </w:p>
        </w:tc>
        <w:tc>
          <w:tcPr>
            <w:tcW w:type="dxa" w:w="2357"/>
          </w:tcPr>
          <w:p>
            <w:r>
              <w:t>Caratteri biologici, esigenze agronomiche di famiglie, specie,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PVGp34-CSP10</w:t>
            </w:r>
          </w:p>
        </w:tc>
        <w:tc>
          <w:tcPr>
            <w:tcW w:type="dxa" w:w="2357"/>
          </w:tcPr>
          <w:p>
            <w:r>
              <w:t>Tecniche colturali e 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PVGp34-CSP11</w:t>
            </w:r>
          </w:p>
        </w:tc>
        <w:tc>
          <w:tcPr>
            <w:tcW w:type="dxa" w:w="2357"/>
          </w:tcPr>
          <w:p>
            <w:r>
              <w:t>Aspetti della qualita' dei prodotti e criteri di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PVGp34-CSP12</w:t>
            </w:r>
          </w:p>
        </w:tc>
        <w:tc>
          <w:tcPr>
            <w:tcW w:type="dxa" w:w="2357"/>
          </w:tcPr>
          <w:p>
            <w:r>
              <w:t>Tecniche colturali per ambienti condizionati.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PVGp34-CSP13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PVGe34-ABP01</w:t>
            </w:r>
          </w:p>
        </w:tc>
        <w:tc>
          <w:tcPr>
            <w:tcW w:type="dxa" w:w="2357"/>
          </w:tcPr>
          <w:p>
            <w:r>
              <w:t>Rilevare situazioni ambientali a livello “macroâ€�.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PVGe34-ABP02</w:t>
            </w:r>
          </w:p>
        </w:tc>
        <w:tc>
          <w:tcPr>
            <w:tcW w:type="dxa" w:w="2357"/>
          </w:tcPr>
          <w:p>
            <w:r>
              <w:t>Identificare e definire modalita' per realizzare sistemazioni idraulico- agrarie e sistemi di irrigazione.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PVGe34-ABP03</w:t>
            </w:r>
          </w:p>
        </w:tc>
        <w:tc>
          <w:tcPr>
            <w:tcW w:type="dxa" w:w="2357"/>
          </w:tcPr>
          <w:p>
            <w:r>
              <w:t>Definire piani colturali nel rispetto dell’ ambiente.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PVGe34-ABP04</w:t>
            </w:r>
          </w:p>
        </w:tc>
        <w:tc>
          <w:tcPr>
            <w:tcW w:type="dxa" w:w="2357"/>
          </w:tcPr>
          <w:p>
            <w:r>
              <w:t>Individuare specie e cultivar in relazione alle situazioni ambientali e di mercato.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PVGe34-ABP05</w:t>
            </w:r>
          </w:p>
        </w:tc>
        <w:tc>
          <w:tcPr>
            <w:tcW w:type="dxa" w:w="2357"/>
          </w:tcPr>
          <w:p>
            <w:r>
              <w:t>Organizzare interventi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PVGe34-ABP06</w:t>
            </w:r>
          </w:p>
        </w:tc>
        <w:tc>
          <w:tcPr>
            <w:tcW w:type="dxa" w:w="2357"/>
          </w:tcPr>
          <w:p>
            <w:r>
              <w:t>Identificare impianti compatibili con esercizi meccanizzati e produzioni di qualita'.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PVGe34-ABP07</w:t>
            </w:r>
          </w:p>
        </w:tc>
        <w:tc>
          <w:tcPr>
            <w:tcW w:type="dxa" w:w="2357"/>
          </w:tcPr>
          <w:p>
            <w:r>
              <w:t>Verificare l’idoneita' dei materiali di propagazione.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PVGe34-ABP08</w:t>
            </w:r>
          </w:p>
        </w:tc>
        <w:tc>
          <w:tcPr>
            <w:tcW w:type="dxa" w:w="2357"/>
          </w:tcPr>
          <w:p>
            <w:r>
              <w:t>Organizzare interventi di difesa nel rispetto dell’ambiente e della qualita' del prodotto.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PVGe34-ABP09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PVGe34-CTP07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PVGe34-CSP01</w:t>
            </w:r>
          </w:p>
        </w:tc>
        <w:tc>
          <w:tcPr>
            <w:tcW w:type="dxa" w:w="2357"/>
          </w:tcPr>
          <w:p>
            <w:r>
              <w:t>Fattori condizionanti le produzioni agrarie.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PVGe34-CSP02</w:t>
            </w:r>
          </w:p>
        </w:tc>
        <w:tc>
          <w:tcPr>
            <w:tcW w:type="dxa" w:w="2357"/>
          </w:tcPr>
          <w:p>
            <w:r>
              <w:t>Organizzazione delle strutture produttive.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PVGe34-CSP03</w:t>
            </w:r>
          </w:p>
        </w:tc>
        <w:tc>
          <w:tcPr>
            <w:tcW w:type="dxa" w:w="2357"/>
          </w:tcPr>
          <w:p>
            <w:r>
              <w:t>Fertilita' e sue evoluzioni.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PVGe34-CSP04</w:t>
            </w:r>
          </w:p>
        </w:tc>
        <w:tc>
          <w:tcPr>
            <w:tcW w:type="dxa" w:w="2357"/>
          </w:tcPr>
          <w:p>
            <w:r>
              <w:t>Interventi colturali ordinari e straordinari.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PVGe34-CSP05</w:t>
            </w:r>
          </w:p>
        </w:tc>
        <w:tc>
          <w:tcPr>
            <w:tcW w:type="dxa" w:w="2357"/>
          </w:tcPr>
          <w:p>
            <w:r>
              <w:t>Ecosistemi ed agricoltura.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PVGe34-CSP06</w:t>
            </w:r>
          </w:p>
        </w:tc>
        <w:tc>
          <w:tcPr>
            <w:tcW w:type="dxa" w:w="2357"/>
          </w:tcPr>
          <w:p>
            <w:r>
              <w:t>Sistemi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PVGe34-CSP07</w:t>
            </w:r>
          </w:p>
        </w:tc>
        <w:tc>
          <w:tcPr>
            <w:tcW w:type="dxa" w:w="2357"/>
          </w:tcPr>
          <w:p>
            <w:r>
              <w:t>Caratteri biologici ed esigenze agronomiche nelle colture d’interesse agrario.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PVGe34-CSP08</w:t>
            </w:r>
          </w:p>
        </w:tc>
        <w:tc>
          <w:tcPr>
            <w:tcW w:type="dxa" w:w="2357"/>
          </w:tcPr>
          <w:p>
            <w:r>
              <w:t>Tecniche colturali e 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PVGe34-CSP09</w:t>
            </w:r>
          </w:p>
        </w:tc>
        <w:tc>
          <w:tcPr>
            <w:tcW w:type="dxa" w:w="2357"/>
          </w:tcPr>
          <w:p>
            <w:r>
              <w:t>Caratteri morfologici, biologici, produttivi delle colture arbustive ed arboree.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PVGe34-CSP10</w:t>
            </w:r>
          </w:p>
        </w:tc>
        <w:tc>
          <w:tcPr>
            <w:tcW w:type="dxa" w:w="2357"/>
          </w:tcPr>
          <w:p>
            <w:r>
              <w:t>Criteri di scelta di specie e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PVGe34-CSP11</w:t>
            </w:r>
          </w:p>
        </w:tc>
        <w:tc>
          <w:tcPr>
            <w:tcW w:type="dxa" w:w="2357"/>
          </w:tcPr>
          <w:p>
            <w:r>
              <w:t>Impianto , allevamento, tecniche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PVGe34-CSP12</w:t>
            </w:r>
          </w:p>
        </w:tc>
        <w:tc>
          <w:tcPr>
            <w:tcW w:type="dxa" w:w="2357"/>
          </w:tcPr>
          <w:p>
            <w:r>
              <w:t>Interventi di difesa e relativa normativa.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PVGe34-CSP13</w:t>
            </w:r>
          </w:p>
        </w:tc>
        <w:tc>
          <w:tcPr>
            <w:tcW w:type="dxa" w:w="2357"/>
          </w:tcPr>
          <w:p>
            <w:r>
              <w:t>Produzioni sostenibili e biologiche.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PVGe34-CSP14</w:t>
            </w:r>
          </w:p>
        </w:tc>
        <w:tc>
          <w:tcPr>
            <w:tcW w:type="dxa" w:w="2357"/>
          </w:tcPr>
          <w:p>
            <w:r>
              <w:t>Qualita' e sua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PVGe34-CSP15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PVGg005ABP09</w:t>
            </w:r>
          </w:p>
        </w:tc>
        <w:tc>
          <w:tcPr>
            <w:tcW w:type="dxa" w:w="2357"/>
          </w:tcPr>
          <w:p>
            <w:r>
              <w:t>Individuare specie e cultivar in relazione alle situazioni ambientali e mercantili.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PVGg005ABP10</w:t>
            </w:r>
          </w:p>
        </w:tc>
        <w:tc>
          <w:tcPr>
            <w:tcW w:type="dxa" w:w="2357"/>
          </w:tcPr>
          <w:p>
            <w:r>
              <w:t>Definire impianti compatibili con esercizi meccanizzati e con produzioni di qualita'.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PVGg005ABP11</w:t>
            </w:r>
          </w:p>
        </w:tc>
        <w:tc>
          <w:tcPr>
            <w:tcW w:type="dxa" w:w="2357"/>
          </w:tcPr>
          <w:p>
            <w:r>
              <w:t>Organizzare interventi adeguati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PVGg005ABP12</w:t>
            </w:r>
          </w:p>
        </w:tc>
        <w:tc>
          <w:tcPr>
            <w:tcW w:type="dxa" w:w="2357"/>
          </w:tcPr>
          <w:p>
            <w:r>
              <w:t>Prevedere interventi di difesa rispettosi dell’ambiente e della qualita' del prodotto.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PVGp005ABP09</w:t>
            </w:r>
          </w:p>
        </w:tc>
        <w:tc>
          <w:tcPr>
            <w:tcW w:type="dxa" w:w="2357"/>
          </w:tcPr>
          <w:p>
            <w:r>
              <w:t>Individuare specie e cultivar in relazione alle situazioni ambientali e mercantili.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PVGp005ABP10</w:t>
            </w:r>
          </w:p>
        </w:tc>
        <w:tc>
          <w:tcPr>
            <w:tcW w:type="dxa" w:w="2357"/>
          </w:tcPr>
          <w:p>
            <w:r>
              <w:t>Definire impianti compatibili con esercizi meccanizzati e con produzioni di qualita'.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PVGp005ABP11</w:t>
            </w:r>
          </w:p>
        </w:tc>
        <w:tc>
          <w:tcPr>
            <w:tcW w:type="dxa" w:w="2357"/>
          </w:tcPr>
          <w:p>
            <w:r>
              <w:t>Organizzare interventi adeguati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PVGp005ABP12</w:t>
            </w:r>
          </w:p>
        </w:tc>
        <w:tc>
          <w:tcPr>
            <w:tcW w:type="dxa" w:w="2357"/>
          </w:tcPr>
          <w:p>
            <w:r>
              <w:t>Prevedere interventi di difesa rispettosi dell’ambiente e della qualita' del prodotto.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PVGg005CSP14</w:t>
            </w:r>
          </w:p>
        </w:tc>
        <w:tc>
          <w:tcPr>
            <w:tcW w:type="dxa" w:w="2357"/>
          </w:tcPr>
          <w:p>
            <w:r>
              <w:t>Caratteri morfologici, biologici, produttivi delle colture arbustive ed arboree.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PVGg005CSP15</w:t>
            </w:r>
          </w:p>
        </w:tc>
        <w:tc>
          <w:tcPr>
            <w:tcW w:type="dxa" w:w="2357"/>
          </w:tcPr>
          <w:p>
            <w:r>
              <w:t>Cicli produttivi ed esigenze ambientali. Criteri di scelte di specie e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PVGg005CSP16</w:t>
            </w:r>
          </w:p>
        </w:tc>
        <w:tc>
          <w:tcPr>
            <w:tcW w:type="dxa" w:w="2357"/>
          </w:tcPr>
          <w:p>
            <w:r>
              <w:t>Impianti, allevamento, tecniche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PVGg005CSP17</w:t>
            </w:r>
          </w:p>
        </w:tc>
        <w:tc>
          <w:tcPr>
            <w:tcW w:type="dxa" w:w="2357"/>
          </w:tcPr>
          <w:p>
            <w:r>
              <w:t>Calendari di maturazione.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PVGg005CSP18</w:t>
            </w:r>
          </w:p>
        </w:tc>
        <w:tc>
          <w:tcPr>
            <w:tcW w:type="dxa" w:w="2357"/>
          </w:tcPr>
          <w:p>
            <w:r>
              <w:t>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PVGg005CSP19</w:t>
            </w:r>
          </w:p>
        </w:tc>
        <w:tc>
          <w:tcPr>
            <w:tcW w:type="dxa" w:w="2357"/>
          </w:tcPr>
          <w:p>
            <w:r>
              <w:t>Qualita' dei prodotti e criteri di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PVGg005CSP20</w:t>
            </w:r>
          </w:p>
        </w:tc>
        <w:tc>
          <w:tcPr>
            <w:tcW w:type="dxa" w:w="2357"/>
          </w:tcPr>
          <w:p>
            <w:r>
              <w:t>Produzioni sostenibili e biologiche.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PVGp005CSP14</w:t>
            </w:r>
          </w:p>
        </w:tc>
        <w:tc>
          <w:tcPr>
            <w:tcW w:type="dxa" w:w="2357"/>
          </w:tcPr>
          <w:p>
            <w:r>
              <w:t>Caratteri morfologici, biologici, produttivi delle colture arbustive ed arboree.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PVGp005CSP15</w:t>
            </w:r>
          </w:p>
        </w:tc>
        <w:tc>
          <w:tcPr>
            <w:tcW w:type="dxa" w:w="2357"/>
          </w:tcPr>
          <w:p>
            <w:r>
              <w:t>Cicli produttivi ed esigenze ambientali.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PVGp005CSP16</w:t>
            </w:r>
          </w:p>
        </w:tc>
        <w:tc>
          <w:tcPr>
            <w:tcW w:type="dxa" w:w="2357"/>
          </w:tcPr>
          <w:p>
            <w:r>
              <w:t>Criteri di scelte di specie e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PVGp005CSP17</w:t>
            </w:r>
          </w:p>
        </w:tc>
        <w:tc>
          <w:tcPr>
            <w:tcW w:type="dxa" w:w="2357"/>
          </w:tcPr>
          <w:p>
            <w:r>
              <w:t>Impianti, allevamento, tecniche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PVGp005CSP18</w:t>
            </w:r>
          </w:p>
        </w:tc>
        <w:tc>
          <w:tcPr>
            <w:tcW w:type="dxa" w:w="2357"/>
          </w:tcPr>
          <w:p>
            <w:r>
              <w:t>Calendari di maturazione.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PVGp005CSP19</w:t>
            </w:r>
          </w:p>
        </w:tc>
        <w:tc>
          <w:tcPr>
            <w:tcW w:type="dxa" w:w="2357"/>
          </w:tcPr>
          <w:p>
            <w:r>
              <w:t>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PVGp005CSP20</w:t>
            </w:r>
          </w:p>
        </w:tc>
        <w:tc>
          <w:tcPr>
            <w:tcW w:type="dxa" w:w="2357"/>
          </w:tcPr>
          <w:p>
            <w:r>
              <w:t>Qualita' dei prodotti e criteri di valutazione. Produzioni sostenibili e biologiche.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PVGg005ABP09</w:t>
            </w:r>
          </w:p>
        </w:tc>
        <w:tc>
          <w:tcPr>
            <w:tcW w:type="dxa" w:w="2357"/>
          </w:tcPr>
          <w:p>
            <w:r>
              <w:t>Individuare specie e cultivar in relazione alle situazioni ambientali e mercantili.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PVGg005ABP10</w:t>
            </w:r>
          </w:p>
        </w:tc>
        <w:tc>
          <w:tcPr>
            <w:tcW w:type="dxa" w:w="2357"/>
          </w:tcPr>
          <w:p>
            <w:r>
              <w:t>Definire impianti compatibili con esercizi meccanizzati e con produzioni di qualita'.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PVGg005ABP11</w:t>
            </w:r>
          </w:p>
        </w:tc>
        <w:tc>
          <w:tcPr>
            <w:tcW w:type="dxa" w:w="2357"/>
          </w:tcPr>
          <w:p>
            <w:r>
              <w:t>Organizzare interventi adeguati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PVGg005ABP12</w:t>
            </w:r>
          </w:p>
        </w:tc>
        <w:tc>
          <w:tcPr>
            <w:tcW w:type="dxa" w:w="2357"/>
          </w:tcPr>
          <w:p>
            <w:r>
              <w:t>Prevedere interventi di difesa rispettosi dell’ambiente e della qualita' del prodotto.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PVGg345CTP07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PVGg005CSP14</w:t>
            </w:r>
          </w:p>
        </w:tc>
        <w:tc>
          <w:tcPr>
            <w:tcW w:type="dxa" w:w="2357"/>
          </w:tcPr>
          <w:p>
            <w:r>
              <w:t>Caratteri morfologici, biologici, produttivi delle colture arbustive ed arboree.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PVGg005CSP15</w:t>
            </w:r>
          </w:p>
        </w:tc>
        <w:tc>
          <w:tcPr>
            <w:tcW w:type="dxa" w:w="2357"/>
          </w:tcPr>
          <w:p>
            <w:r>
              <w:t>Cicli produttivi ed esigenze ambientali. Criteri di scelte di specie e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PVGg005CSP16</w:t>
            </w:r>
          </w:p>
        </w:tc>
        <w:tc>
          <w:tcPr>
            <w:tcW w:type="dxa" w:w="2357"/>
          </w:tcPr>
          <w:p>
            <w:r>
              <w:t>Impianti, allevamento, tecniche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PVGg005CSP17</w:t>
            </w:r>
          </w:p>
        </w:tc>
        <w:tc>
          <w:tcPr>
            <w:tcW w:type="dxa" w:w="2357"/>
          </w:tcPr>
          <w:p>
            <w:r>
              <w:t>Calendari di maturazione.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PVGg005CSP18</w:t>
            </w:r>
          </w:p>
        </w:tc>
        <w:tc>
          <w:tcPr>
            <w:tcW w:type="dxa" w:w="2357"/>
          </w:tcPr>
          <w:p>
            <w:r>
              <w:t>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PVGg005CSP19</w:t>
            </w:r>
          </w:p>
        </w:tc>
        <w:tc>
          <w:tcPr>
            <w:tcW w:type="dxa" w:w="2357"/>
          </w:tcPr>
          <w:p>
            <w:r>
              <w:t>Qualita' dei prodotti e criteri di valutazione.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PVGg005CSP20</w:t>
            </w:r>
          </w:p>
        </w:tc>
        <w:tc>
          <w:tcPr>
            <w:tcW w:type="dxa" w:w="2357"/>
          </w:tcPr>
          <w:p>
            <w:r>
              <w:t>Produzioni sostenibili e biologiche.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PVGp005ABP09</w:t>
            </w:r>
          </w:p>
        </w:tc>
        <w:tc>
          <w:tcPr>
            <w:tcW w:type="dxa" w:w="2357"/>
          </w:tcPr>
          <w:p>
            <w:r>
              <w:t>Individuare specie e cultivar in relazione alle situazioni ambientali e mercantili.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PVGp005ABP10</w:t>
            </w:r>
          </w:p>
        </w:tc>
        <w:tc>
          <w:tcPr>
            <w:tcW w:type="dxa" w:w="2357"/>
          </w:tcPr>
          <w:p>
            <w:r>
              <w:t>Definire impianti compatibili con esercizi meccanizzati e con produzioni di qualita'.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PVGp005ABP11</w:t>
            </w:r>
          </w:p>
        </w:tc>
        <w:tc>
          <w:tcPr>
            <w:tcW w:type="dxa" w:w="2357"/>
          </w:tcPr>
          <w:p>
            <w:r>
              <w:t>Organizzare interventi adeguati per la gestione del suolo.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PVGp005ABP12</w:t>
            </w:r>
          </w:p>
        </w:tc>
        <w:tc>
          <w:tcPr>
            <w:tcW w:type="dxa" w:w="2357"/>
          </w:tcPr>
          <w:p>
            <w:r>
              <w:t>Prevedere interventi di difesa rispettosi dell’ambiente e della qualita' del prodotto.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PVGp345CTP07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PVGp005CSP14</w:t>
            </w:r>
          </w:p>
        </w:tc>
        <w:tc>
          <w:tcPr>
            <w:tcW w:type="dxa" w:w="2357"/>
          </w:tcPr>
          <w:p>
            <w:r>
              <w:t>Caratteri morfologici, biologici, produttivi delle colture arbustive ed arboree.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PVGp005CSP15</w:t>
            </w:r>
          </w:p>
        </w:tc>
        <w:tc>
          <w:tcPr>
            <w:tcW w:type="dxa" w:w="2357"/>
          </w:tcPr>
          <w:p>
            <w:r>
              <w:t>Cicli produttivi ed esigenze ambientali.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PVGp005CSP16</w:t>
            </w:r>
          </w:p>
        </w:tc>
        <w:tc>
          <w:tcPr>
            <w:tcW w:type="dxa" w:w="2357"/>
          </w:tcPr>
          <w:p>
            <w:r>
              <w:t>Criteri di scelte di specie e cultivar.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PVGp005CSP17</w:t>
            </w:r>
          </w:p>
        </w:tc>
        <w:tc>
          <w:tcPr>
            <w:tcW w:type="dxa" w:w="2357"/>
          </w:tcPr>
          <w:p>
            <w:r>
              <w:t>Impianti, allevamento, tecniche colturali.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PVGp005CSP18</w:t>
            </w:r>
          </w:p>
        </w:tc>
        <w:tc>
          <w:tcPr>
            <w:tcW w:type="dxa" w:w="2357"/>
          </w:tcPr>
          <w:p>
            <w:r>
              <w:t>Calendari di maturazione.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PVGp005CSP19</w:t>
            </w:r>
          </w:p>
        </w:tc>
        <w:tc>
          <w:tcPr>
            <w:tcW w:type="dxa" w:w="2357"/>
          </w:tcPr>
          <w:p>
            <w:r>
              <w:t>Interventi di difesa.</w:t>
            </w:r>
          </w:p>
        </w:tc>
      </w:tr>
      <w:tr>
        <w:tc>
          <w:tcPr>
            <w:tcW w:type="dxa" w:w="2357"/>
          </w:tcPr>
          <w:p>
            <w:r>
              <w:t>PRODUZIONI VEGETALI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PVGp005CSP20</w:t>
            </w:r>
          </w:p>
        </w:tc>
        <w:tc>
          <w:tcPr>
            <w:tcW w:type="dxa" w:w="2357"/>
          </w:tcPr>
          <w:p>
            <w:r>
              <w:t>Qualita' dei prodotti e criteri di valutazione. Produzioni sostenibili e biologiche.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PCIC34-ABP01</w:t>
            </w:r>
          </w:p>
        </w:tc>
        <w:tc>
          <w:tcPr>
            <w:tcW w:type="dxa" w:w="2357"/>
          </w:tcPr>
          <w:p>
            <w:r>
              <w:t>Riconoscere e comparare le caratteristiche chimiche, fisiche, meccaniche e tecnologiche dei materiali da costruzione tradizionali ed innovativi.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PCIC34-ABP02</w:t>
            </w:r>
          </w:p>
        </w:tc>
        <w:tc>
          <w:tcPr>
            <w:tcW w:type="dxa" w:w="2357"/>
          </w:tcPr>
          <w:p>
            <w:r>
              <w:t>Correlare le proprieta' dei materiali da costruzione, coibentazione e finitura, applicando i processi di lavorazione e le modalita' di utilizzo.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PCIC34-ABP03</w:t>
            </w:r>
          </w:p>
        </w:tc>
        <w:tc>
          <w:tcPr>
            <w:tcW w:type="dxa" w:w="2357"/>
          </w:tcPr>
          <w:p>
            <w:r>
              <w:t>Scegliere i materiali in rapporto alle proprieta' tecnologiche, all’impatto ed alla sostenibilita' ambientale, prevedendo il loro comportamento nelle diverse condizioni di impiego.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PCIC34-ABP04</w:t>
            </w:r>
          </w:p>
        </w:tc>
        <w:tc>
          <w:tcPr>
            <w:tcW w:type="dxa" w:w="2357"/>
          </w:tcPr>
          <w:p>
            <w:r>
              <w:t>Collaborare nell’esecuzione delle prove tecnologiche sui materiali nel rispetto delle norme tecniche.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PCIC34-ABP05</w:t>
            </w:r>
          </w:p>
        </w:tc>
        <w:tc>
          <w:tcPr>
            <w:tcW w:type="dxa" w:w="2357"/>
          </w:tcPr>
          <w:p>
            <w:r>
              <w:t>Applicare i principi del controllo di qualita' dei material ed i metodi del controllo statistico di accettazione.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PCIC34-ABP06</w:t>
            </w:r>
          </w:p>
        </w:tc>
        <w:tc>
          <w:tcPr>
            <w:tcW w:type="dxa" w:w="2357"/>
          </w:tcPr>
          <w:p>
            <w:r>
              <w:t>Riconoscere i legami costitutivi tensioni/deformazioni nei materiali.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PCIC34-ABP07</w:t>
            </w:r>
          </w:p>
        </w:tc>
        <w:tc>
          <w:tcPr>
            <w:tcW w:type="dxa" w:w="2357"/>
          </w:tcPr>
          <w:p>
            <w:r>
              <w:t>Riconoscere i principali elementi costruttivi di un edificio.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PCIC34-ABP08</w:t>
            </w:r>
          </w:p>
        </w:tc>
        <w:tc>
          <w:tcPr>
            <w:tcW w:type="dxa" w:w="2357"/>
          </w:tcPr>
          <w:p>
            <w:r>
              <w:t>Applicare criteri e tecniche di analisi nei casi di recupero e riutilizzo di edifici preesistenti.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PCIC34-ABP09</w:t>
            </w:r>
          </w:p>
        </w:tc>
        <w:tc>
          <w:tcPr>
            <w:tcW w:type="dxa" w:w="2357"/>
          </w:tcPr>
          <w:p>
            <w:r>
              <w:t>Applicare i criteri e le tecniche di base antisismiche nella progettazione di competenza.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PCIC34-ABP10</w:t>
            </w:r>
          </w:p>
        </w:tc>
        <w:tc>
          <w:tcPr>
            <w:tcW w:type="dxa" w:w="2357"/>
          </w:tcPr>
          <w:p>
            <w:r>
              <w:t>Verificare le condizioni di equilibrio statico di un edificio.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PCIC34-ABP11</w:t>
            </w:r>
          </w:p>
        </w:tc>
        <w:tc>
          <w:tcPr>
            <w:tcW w:type="dxa" w:w="2357"/>
          </w:tcPr>
          <w:p>
            <w:r>
              <w:t>Comprendere la funzionalita' statica degli elementi strutturali al fine di progettarli e dimensionarli correttamente.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PCIC34-ABP12</w:t>
            </w:r>
          </w:p>
        </w:tc>
        <w:tc>
          <w:tcPr>
            <w:tcW w:type="dxa" w:w="2357"/>
          </w:tcPr>
          <w:p>
            <w:r>
              <w:t>Analizzare reazioni vincolari e le azioni interne in strutture piane con l’uso del calcolo vettoriale.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PCIC34-ABP13</w:t>
            </w:r>
          </w:p>
        </w:tc>
        <w:tc>
          <w:tcPr>
            <w:tcW w:type="dxa" w:w="2357"/>
          </w:tcPr>
          <w:p>
            <w:r>
              <w:t>Comprendere le problematiche relative alla stabilita' dell'equilibrio elastico.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PCIC34-ABP14</w:t>
            </w:r>
          </w:p>
        </w:tc>
        <w:tc>
          <w:tcPr>
            <w:tcW w:type="dxa" w:w="2357"/>
          </w:tcPr>
          <w:p>
            <w:r>
              <w:t>Calcolare le sollecitazioni riconoscendo le tensioni interne dovute a compressione, trazione, taglio e flessione.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PCIC34-ABP15</w:t>
            </w:r>
          </w:p>
        </w:tc>
        <w:tc>
          <w:tcPr>
            <w:tcW w:type="dxa" w:w="2357"/>
          </w:tcPr>
          <w:p>
            <w:r>
              <w:t>Analizzare, calcolare e verificare semplici strutture isostatiche e iperstatiche.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PCIC34-ABP16</w:t>
            </w:r>
          </w:p>
        </w:tc>
        <w:tc>
          <w:tcPr>
            <w:tcW w:type="dxa" w:w="2357"/>
          </w:tcPr>
          <w:p>
            <w:r>
              <w:t>Applicare la metodologia di progetto idonea ad un edificio abitativo o a sue componenti.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PCIC34-ABP17</w:t>
            </w:r>
          </w:p>
        </w:tc>
        <w:tc>
          <w:tcPr>
            <w:tcW w:type="dxa" w:w="2357"/>
          </w:tcPr>
          <w:p>
            <w:r>
              <w:t>Individuare le caratteristiche funzionali, distributive e compositive degli edifici.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PCIC34-ABP18</w:t>
            </w:r>
          </w:p>
        </w:tc>
        <w:tc>
          <w:tcPr>
            <w:tcW w:type="dxa" w:w="2357"/>
          </w:tcPr>
          <w:p>
            <w:r>
              <w:t>Dimensionare gli spazi funzionali di un edificio in relazione alla destinazione d’uso.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PCIC34-ABP19</w:t>
            </w:r>
          </w:p>
        </w:tc>
        <w:tc>
          <w:tcPr>
            <w:tcW w:type="dxa" w:w="2357"/>
          </w:tcPr>
          <w:p>
            <w:r>
              <w:t>Rappresentare i particolari costruttivi di un artefatto per la fase esecutiva.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PCIC34-ABP20</w:t>
            </w:r>
          </w:p>
        </w:tc>
        <w:tc>
          <w:tcPr>
            <w:tcW w:type="dxa" w:w="2357"/>
          </w:tcPr>
          <w:p>
            <w:r>
              <w:t>Individuare ed applicare le norme relative ai singoli impianti di un edificio.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PCIC34-ABP21</w:t>
            </w:r>
          </w:p>
        </w:tc>
        <w:tc>
          <w:tcPr>
            <w:tcW w:type="dxa" w:w="2357"/>
          </w:tcPr>
          <w:p>
            <w:r>
              <w:t>Valutare le caratteristiche funzionali e i principi di sostenibilita' degli impianti.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PCIC34-ABP22</w:t>
            </w:r>
          </w:p>
        </w:tc>
        <w:tc>
          <w:tcPr>
            <w:tcW w:type="dxa" w:w="2357"/>
          </w:tcPr>
          <w:p>
            <w:r>
              <w:t>Adottare criteri costruttivi per il risparmio energetico negli edifici.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PCIC34-ABP23</w:t>
            </w:r>
          </w:p>
        </w:tc>
        <w:tc>
          <w:tcPr>
            <w:tcW w:type="dxa" w:w="2357"/>
          </w:tcPr>
          <w:p>
            <w:r>
              <w:t>Consultare e applicare il piano di manutenzione di un organismo edilizio.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PCIC34-ABP24</w:t>
            </w:r>
          </w:p>
        </w:tc>
        <w:tc>
          <w:tcPr>
            <w:tcW w:type="dxa" w:w="2357"/>
          </w:tcPr>
          <w:p>
            <w:r>
              <w:t>Progettare o riprogettare impianti a servizio delle costruzioni partendo dall’analisi di casi dati.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PCIC345CTP01</w:t>
            </w:r>
          </w:p>
        </w:tc>
        <w:tc>
          <w:tcPr>
            <w:tcW w:type="dxa" w:w="2357"/>
          </w:tcPr>
          <w:p>
            <w:r>
              <w:t>selezionare i materiali da costruzione in rapporto al loro impiego e alle modalita' di lavorazione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PCIC345CTP02</w:t>
            </w:r>
          </w:p>
        </w:tc>
        <w:tc>
          <w:tcPr>
            <w:tcW w:type="dxa" w:w="2357"/>
          </w:tcPr>
          <w:p>
            <w:r>
              <w:t>applicare le metodologie della progettazione, valutazione e realizzazione di costruzioni e manufatti di modeste entita', in zone non sismiche, intervenendo anche nelle problematiche connesse al risparmio energetico nell’edilizia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PCIC345CTP03</w:t>
            </w:r>
          </w:p>
        </w:tc>
        <w:tc>
          <w:tcPr>
            <w:tcW w:type="dxa" w:w="2357"/>
          </w:tcPr>
          <w:p>
            <w:r>
              <w:t>utilizzare gli strumenti idonei per la restituzione grafica di progetti e di rilievi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PCIC345CTP04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PCIC345CTP05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PCIC34-CSP01</w:t>
            </w:r>
          </w:p>
        </w:tc>
        <w:tc>
          <w:tcPr>
            <w:tcW w:type="dxa" w:w="2357"/>
          </w:tcPr>
          <w:p>
            <w:r>
              <w:t>Proprieta' chimico-fisiche, meccaniche e tecnologiche dei materiali da costruzione, naturali e artificiali e loro classificazione.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PCIC34-CSP02</w:t>
            </w:r>
          </w:p>
        </w:tc>
        <w:tc>
          <w:tcPr>
            <w:tcW w:type="dxa" w:w="2357"/>
          </w:tcPr>
          <w:p>
            <w:r>
              <w:t>Criteri di utilizzo e processi di lavorazione dei materiali anche in rapporto all’impatto e alla sostenibilita' ambientale.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PCIC34-CSP03</w:t>
            </w:r>
          </w:p>
        </w:tc>
        <w:tc>
          <w:tcPr>
            <w:tcW w:type="dxa" w:w="2357"/>
          </w:tcPr>
          <w:p>
            <w:r>
              <w:t>Principi, norme e metodi statistici di controllo di qualita' di materiali ed artefatti.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PCIC34-CSP04</w:t>
            </w:r>
          </w:p>
        </w:tc>
        <w:tc>
          <w:tcPr>
            <w:tcW w:type="dxa" w:w="2357"/>
          </w:tcPr>
          <w:p>
            <w:r>
              <w:t>Comportamento elastico e post-elastico dei materiali.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PCIC34-CSP05</w:t>
            </w:r>
          </w:p>
        </w:tc>
        <w:tc>
          <w:tcPr>
            <w:tcW w:type="dxa" w:w="2357"/>
          </w:tcPr>
          <w:p>
            <w:r>
              <w:t>Elementi delle costruzioni ed evoluzione delle tecniche costruttive, anche in relazione agli stili architettonici e ai materiali.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PCIC34-CSP06</w:t>
            </w:r>
          </w:p>
        </w:tc>
        <w:tc>
          <w:tcPr>
            <w:tcW w:type="dxa" w:w="2357"/>
          </w:tcPr>
          <w:p>
            <w:r>
              <w:t>Principi della normativa antisismica.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PCIC34-CSP07</w:t>
            </w:r>
          </w:p>
        </w:tc>
        <w:tc>
          <w:tcPr>
            <w:tcW w:type="dxa" w:w="2357"/>
          </w:tcPr>
          <w:p>
            <w:r>
              <w:t>Classificazione sismica del territorio italiano.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PCIC34-CSP08</w:t>
            </w:r>
          </w:p>
        </w:tc>
        <w:tc>
          <w:tcPr>
            <w:tcW w:type="dxa" w:w="2357"/>
          </w:tcPr>
          <w:p>
            <w:r>
              <w:t>Impostazione strutturale di edifici nuovi con caratteristiche di antisismicita'.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PCIC34-CSP09</w:t>
            </w:r>
          </w:p>
        </w:tc>
        <w:tc>
          <w:tcPr>
            <w:tcW w:type="dxa" w:w="2357"/>
          </w:tcPr>
          <w:p>
            <w:r>
              <w:t>Criteri e tecniche di consolidamento degli edifici esistenti.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PCIC34-CSP10</w:t>
            </w:r>
          </w:p>
        </w:tc>
        <w:tc>
          <w:tcPr>
            <w:tcW w:type="dxa" w:w="2357"/>
          </w:tcPr>
          <w:p>
            <w:r>
              <w:t>Relazioni tra le forze che agiscono su elementi strutturali, calcolo vettoriale.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PCIC34-CSP11</w:t>
            </w:r>
          </w:p>
        </w:tc>
        <w:tc>
          <w:tcPr>
            <w:tcW w:type="dxa" w:w="2357"/>
          </w:tcPr>
          <w:p>
            <w:r>
              <w:t>Condizioni di equilibrio di un corpo materiale, geometria delle masse, teorema di Varignon.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PCIC34-CSP12</w:t>
            </w:r>
          </w:p>
        </w:tc>
        <w:tc>
          <w:tcPr>
            <w:tcW w:type="dxa" w:w="2357"/>
          </w:tcPr>
          <w:p>
            <w:r>
              <w:t>Caratteristiche e classificazione delle sollecitazioni.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PCIC34-CSP13</w:t>
            </w:r>
          </w:p>
        </w:tc>
        <w:tc>
          <w:tcPr>
            <w:tcW w:type="dxa" w:w="2357"/>
          </w:tcPr>
          <w:p>
            <w:r>
              <w:t>Strutture isostatiche, iperstatiche e labili. Metodo delle forze per l’analisi di strutture iperstatiche.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PCIC34-CSP14</w:t>
            </w:r>
          </w:p>
        </w:tc>
        <w:tc>
          <w:tcPr>
            <w:tcW w:type="dxa" w:w="2357"/>
          </w:tcPr>
          <w:p>
            <w:r>
              <w:t>Classificazione degli stati limite e calcolo con il metodo semiprobabilistico agli stati limite.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PCIC34-CSP15</w:t>
            </w:r>
          </w:p>
        </w:tc>
        <w:tc>
          <w:tcPr>
            <w:tcW w:type="dxa" w:w="2357"/>
          </w:tcPr>
          <w:p>
            <w:r>
              <w:t>Calcolo di semplici elementi costruttivi.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PCIC34-CSP16</w:t>
            </w:r>
          </w:p>
        </w:tc>
        <w:tc>
          <w:tcPr>
            <w:tcW w:type="dxa" w:w="2357"/>
          </w:tcPr>
          <w:p>
            <w:r>
              <w:t>Principi di geotecnica.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PCIC34-CSP17</w:t>
            </w:r>
          </w:p>
        </w:tc>
        <w:tc>
          <w:tcPr>
            <w:tcW w:type="dxa" w:w="2357"/>
          </w:tcPr>
          <w:p>
            <w:r>
              <w:t>Tipologie delle opere di sostegno.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PCIC34-CSP18</w:t>
            </w:r>
          </w:p>
        </w:tc>
        <w:tc>
          <w:tcPr>
            <w:tcW w:type="dxa" w:w="2357"/>
          </w:tcPr>
          <w:p>
            <w:r>
              <w:t>Elementi di composizione architettonica.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PCIC34-CSP19</w:t>
            </w:r>
          </w:p>
        </w:tc>
        <w:tc>
          <w:tcPr>
            <w:tcW w:type="dxa" w:w="2357"/>
          </w:tcPr>
          <w:p>
            <w:r>
              <w:t>Norme, metodi e procedimenti della progettazione di edifici e manufatti.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PCIC34-CSP20</w:t>
            </w:r>
          </w:p>
        </w:tc>
        <w:tc>
          <w:tcPr>
            <w:tcW w:type="dxa" w:w="2357"/>
          </w:tcPr>
          <w:p>
            <w:r>
              <w:t>Principi e standard di arredo urbano.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PCIC34-CSP21</w:t>
            </w:r>
          </w:p>
        </w:tc>
        <w:tc>
          <w:tcPr>
            <w:tcW w:type="dxa" w:w="2357"/>
          </w:tcPr>
          <w:p>
            <w:r>
              <w:t>Principi di sostenibilita' edilizia.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PCIC34-CSP22</w:t>
            </w:r>
          </w:p>
        </w:tc>
        <w:tc>
          <w:tcPr>
            <w:tcW w:type="dxa" w:w="2357"/>
          </w:tcPr>
          <w:p>
            <w:r>
              <w:t>Processi di innovazione tecnologica nell’edilizia.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PCIC34-CSP23</w:t>
            </w:r>
          </w:p>
        </w:tc>
        <w:tc>
          <w:tcPr>
            <w:tcW w:type="dxa" w:w="2357"/>
          </w:tcPr>
          <w:p>
            <w:r>
              <w:t>Caratteristiche del piano di manutenzione di un organismo edilizio.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PCIC34-CSP24</w:t>
            </w:r>
          </w:p>
        </w:tc>
        <w:tc>
          <w:tcPr>
            <w:tcW w:type="dxa" w:w="2357"/>
          </w:tcPr>
          <w:p>
            <w:r>
              <w:t>Tipologie di impianti a servizio delle costruzioni; norme, materiali e tecnologie.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PCIC34-CSP25</w:t>
            </w:r>
          </w:p>
        </w:tc>
        <w:tc>
          <w:tcPr>
            <w:tcW w:type="dxa" w:w="2357"/>
          </w:tcPr>
          <w:p>
            <w:r>
              <w:t>Processi di conversione dell’energia e tecnologie di risparmio energetico negli edifici.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PCIC34-ABP01</w:t>
            </w:r>
          </w:p>
        </w:tc>
        <w:tc>
          <w:tcPr>
            <w:tcW w:type="dxa" w:w="2357"/>
          </w:tcPr>
          <w:p>
            <w:r>
              <w:t>Riconoscere e comparare le caratteristiche chimiche, fisiche, meccaniche e tecnologiche dei materiali da costruzione tradizionali ed innovativi.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PCIC34-ABP02</w:t>
            </w:r>
          </w:p>
        </w:tc>
        <w:tc>
          <w:tcPr>
            <w:tcW w:type="dxa" w:w="2357"/>
          </w:tcPr>
          <w:p>
            <w:r>
              <w:t>Correlare le proprieta' dei materiali da costruzione, coibentazione e finitura, applicando i processi di lavorazione e le modalita' di utilizzo.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PCIC34-ABP03</w:t>
            </w:r>
          </w:p>
        </w:tc>
        <w:tc>
          <w:tcPr>
            <w:tcW w:type="dxa" w:w="2357"/>
          </w:tcPr>
          <w:p>
            <w:r>
              <w:t>Scegliere i materiali in rapporto alle proprieta' tecnologiche, all’impatto ed alla sostenibilita' ambientale, prevedendo il loro comportamento nelle diverse condizioni di impiego.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PCIC34-ABP04</w:t>
            </w:r>
          </w:p>
        </w:tc>
        <w:tc>
          <w:tcPr>
            <w:tcW w:type="dxa" w:w="2357"/>
          </w:tcPr>
          <w:p>
            <w:r>
              <w:t>Collaborare nell’esecuzione delle prove tecnologiche sui materiali nel rispetto delle norme tecniche.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PCIC34-ABP05</w:t>
            </w:r>
          </w:p>
        </w:tc>
        <w:tc>
          <w:tcPr>
            <w:tcW w:type="dxa" w:w="2357"/>
          </w:tcPr>
          <w:p>
            <w:r>
              <w:t>Applicare i principi del controllo di qualita' dei material ed i metodi del controllo statistico di accettazione.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PCIC34-ABP06</w:t>
            </w:r>
          </w:p>
        </w:tc>
        <w:tc>
          <w:tcPr>
            <w:tcW w:type="dxa" w:w="2357"/>
          </w:tcPr>
          <w:p>
            <w:r>
              <w:t>Riconoscere i legami costitutivi tensioni/deformazioni nei materiali.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PCIC34-ABP07</w:t>
            </w:r>
          </w:p>
        </w:tc>
        <w:tc>
          <w:tcPr>
            <w:tcW w:type="dxa" w:w="2357"/>
          </w:tcPr>
          <w:p>
            <w:r>
              <w:t>Riconoscere i principali elementi costruttivi di un edificio.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PCIC34-ABP08</w:t>
            </w:r>
          </w:p>
        </w:tc>
        <w:tc>
          <w:tcPr>
            <w:tcW w:type="dxa" w:w="2357"/>
          </w:tcPr>
          <w:p>
            <w:r>
              <w:t>Applicare criteri e tecniche di analisi nei casi di recupero e riutilizzo di edifici preesistenti.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PCIC34-ABP09</w:t>
            </w:r>
          </w:p>
        </w:tc>
        <w:tc>
          <w:tcPr>
            <w:tcW w:type="dxa" w:w="2357"/>
          </w:tcPr>
          <w:p>
            <w:r>
              <w:t>Applicare i criteri e le tecniche di base antisismiche nella progettazione di competenza.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PCIC34-ABP10</w:t>
            </w:r>
          </w:p>
        </w:tc>
        <w:tc>
          <w:tcPr>
            <w:tcW w:type="dxa" w:w="2357"/>
          </w:tcPr>
          <w:p>
            <w:r>
              <w:t>Verificare le condizioni di equilibrio statico di un edificio.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PCIC34-ABP11</w:t>
            </w:r>
          </w:p>
        </w:tc>
        <w:tc>
          <w:tcPr>
            <w:tcW w:type="dxa" w:w="2357"/>
          </w:tcPr>
          <w:p>
            <w:r>
              <w:t>Comprendere la funzionalita' statica degli elementi strutturali al fine di progettarli e dimensionarli correttamente.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PCIC34-ABP12</w:t>
            </w:r>
          </w:p>
        </w:tc>
        <w:tc>
          <w:tcPr>
            <w:tcW w:type="dxa" w:w="2357"/>
          </w:tcPr>
          <w:p>
            <w:r>
              <w:t>Analizzare reazioni vincolari e le azioni interne in strutture piane con l’uso del calcolo vettoriale.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PCIC34-ABP13</w:t>
            </w:r>
          </w:p>
        </w:tc>
        <w:tc>
          <w:tcPr>
            <w:tcW w:type="dxa" w:w="2357"/>
          </w:tcPr>
          <w:p>
            <w:r>
              <w:t>Comprendere le problematiche relative alla stabilita' dell'equilibrio elastico.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PCIC34-ABP14</w:t>
            </w:r>
          </w:p>
        </w:tc>
        <w:tc>
          <w:tcPr>
            <w:tcW w:type="dxa" w:w="2357"/>
          </w:tcPr>
          <w:p>
            <w:r>
              <w:t>Calcolare le sollecitazioni riconoscendo le tensioni interne dovute a compressione, trazione, taglio e flessione.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PCIC34-ABP15</w:t>
            </w:r>
          </w:p>
        </w:tc>
        <w:tc>
          <w:tcPr>
            <w:tcW w:type="dxa" w:w="2357"/>
          </w:tcPr>
          <w:p>
            <w:r>
              <w:t>Analizzare, calcolare e verificare semplici strutture isostatiche e iperstatiche.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PCIC34-ABP16</w:t>
            </w:r>
          </w:p>
        </w:tc>
        <w:tc>
          <w:tcPr>
            <w:tcW w:type="dxa" w:w="2357"/>
          </w:tcPr>
          <w:p>
            <w:r>
              <w:t>Applicare la metodologia di progetto idonea ad un edificio abitativo o a sue componenti.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PCIC34-ABP17</w:t>
            </w:r>
          </w:p>
        </w:tc>
        <w:tc>
          <w:tcPr>
            <w:tcW w:type="dxa" w:w="2357"/>
          </w:tcPr>
          <w:p>
            <w:r>
              <w:t>Individuare le caratteristiche funzionali, distributive e compositive degli edifici.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PCIC34-ABP18</w:t>
            </w:r>
          </w:p>
        </w:tc>
        <w:tc>
          <w:tcPr>
            <w:tcW w:type="dxa" w:w="2357"/>
          </w:tcPr>
          <w:p>
            <w:r>
              <w:t>Dimensionare gli spazi funzionali di un edificio in relazione alla destinazione d’uso.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PCIC34-ABP19</w:t>
            </w:r>
          </w:p>
        </w:tc>
        <w:tc>
          <w:tcPr>
            <w:tcW w:type="dxa" w:w="2357"/>
          </w:tcPr>
          <w:p>
            <w:r>
              <w:t>Rappresentare i particolari costruttivi di un artefatto per la fase esecutiva.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PCIC34-ABP20</w:t>
            </w:r>
          </w:p>
        </w:tc>
        <w:tc>
          <w:tcPr>
            <w:tcW w:type="dxa" w:w="2357"/>
          </w:tcPr>
          <w:p>
            <w:r>
              <w:t>Individuare ed applicare le norme relative ai singoli impianti di un edificio.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PCIC34-ABP21</w:t>
            </w:r>
          </w:p>
        </w:tc>
        <w:tc>
          <w:tcPr>
            <w:tcW w:type="dxa" w:w="2357"/>
          </w:tcPr>
          <w:p>
            <w:r>
              <w:t>Valutare le caratteristiche funzionali e i principi di sostenibilita' degli impianti.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PCIC34-ABP22</w:t>
            </w:r>
          </w:p>
        </w:tc>
        <w:tc>
          <w:tcPr>
            <w:tcW w:type="dxa" w:w="2357"/>
          </w:tcPr>
          <w:p>
            <w:r>
              <w:t>Adottare criteri costruttivi per il risparmio energetico negli edifici.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PCIC34-ABP23</w:t>
            </w:r>
          </w:p>
        </w:tc>
        <w:tc>
          <w:tcPr>
            <w:tcW w:type="dxa" w:w="2357"/>
          </w:tcPr>
          <w:p>
            <w:r>
              <w:t>Consultare e applicare il piano di manutenzione di un organismo edilizio.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PCIC34-ABP24</w:t>
            </w:r>
          </w:p>
        </w:tc>
        <w:tc>
          <w:tcPr>
            <w:tcW w:type="dxa" w:w="2357"/>
          </w:tcPr>
          <w:p>
            <w:r>
              <w:t>Progettare o riprogettare impianti a servizio delle costruzioni partendo dall’analisi di casi dati.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PCIC345CTP01</w:t>
            </w:r>
          </w:p>
        </w:tc>
        <w:tc>
          <w:tcPr>
            <w:tcW w:type="dxa" w:w="2357"/>
          </w:tcPr>
          <w:p>
            <w:r>
              <w:t>selezionare i materiali da costruzione in rapporto al loro impiego e alle modalita' di lavorazione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PCIC345CTP02</w:t>
            </w:r>
          </w:p>
        </w:tc>
        <w:tc>
          <w:tcPr>
            <w:tcW w:type="dxa" w:w="2357"/>
          </w:tcPr>
          <w:p>
            <w:r>
              <w:t>applicare le metodologie della progettazione, valutazione e realizzazione di costruzioni e manufatti di modeste entita', in zone non sismiche, intervenendo anche nelle problematiche connesse al risparmio energetico nell’edilizia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PCIC345CTP03</w:t>
            </w:r>
          </w:p>
        </w:tc>
        <w:tc>
          <w:tcPr>
            <w:tcW w:type="dxa" w:w="2357"/>
          </w:tcPr>
          <w:p>
            <w:r>
              <w:t>utilizzare gli strumenti idonei per la restituzione grafica di progetti e di rilievi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PCIC345CTP04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PCIC345CTP05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PCIC34-CSP01</w:t>
            </w:r>
          </w:p>
        </w:tc>
        <w:tc>
          <w:tcPr>
            <w:tcW w:type="dxa" w:w="2357"/>
          </w:tcPr>
          <w:p>
            <w:r>
              <w:t>Proprieta' chimico-fisiche, meccaniche e tecnologiche dei materiali da costruzione, naturali e artificiali e loro classificazione.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PCIC34-CSP02</w:t>
            </w:r>
          </w:p>
        </w:tc>
        <w:tc>
          <w:tcPr>
            <w:tcW w:type="dxa" w:w="2357"/>
          </w:tcPr>
          <w:p>
            <w:r>
              <w:t>Criteri di utilizzo e processi di lavorazione dei materiali anche in rapporto all’impatto e alla sostenibilita' ambientale.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PCIC34-CSP03</w:t>
            </w:r>
          </w:p>
        </w:tc>
        <w:tc>
          <w:tcPr>
            <w:tcW w:type="dxa" w:w="2357"/>
          </w:tcPr>
          <w:p>
            <w:r>
              <w:t>Principi, norme e metodi statistici di controllo di qualita' di materiali ed artefatti.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PCIC34-CSP04</w:t>
            </w:r>
          </w:p>
        </w:tc>
        <w:tc>
          <w:tcPr>
            <w:tcW w:type="dxa" w:w="2357"/>
          </w:tcPr>
          <w:p>
            <w:r>
              <w:t>Comportamento elastico e post-elastico dei materiali.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PCIC34-CSP05</w:t>
            </w:r>
          </w:p>
        </w:tc>
        <w:tc>
          <w:tcPr>
            <w:tcW w:type="dxa" w:w="2357"/>
          </w:tcPr>
          <w:p>
            <w:r>
              <w:t>Elementi delle costruzioni ed evoluzione delle tecniche costruttive, anche in relazione agli stili architettonici e ai materiali.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PCIC34-CSP06</w:t>
            </w:r>
          </w:p>
        </w:tc>
        <w:tc>
          <w:tcPr>
            <w:tcW w:type="dxa" w:w="2357"/>
          </w:tcPr>
          <w:p>
            <w:r>
              <w:t>Principi della normativa antisismica.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PCIC34-CSP07</w:t>
            </w:r>
          </w:p>
        </w:tc>
        <w:tc>
          <w:tcPr>
            <w:tcW w:type="dxa" w:w="2357"/>
          </w:tcPr>
          <w:p>
            <w:r>
              <w:t>Classificazione sismica del territorio italiano.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PCIC34-CSP08</w:t>
            </w:r>
          </w:p>
        </w:tc>
        <w:tc>
          <w:tcPr>
            <w:tcW w:type="dxa" w:w="2357"/>
          </w:tcPr>
          <w:p>
            <w:r>
              <w:t>Impostazione strutturale di edifici nuovi con caratteristiche di antisismicita'.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PCIC34-CSP09</w:t>
            </w:r>
          </w:p>
        </w:tc>
        <w:tc>
          <w:tcPr>
            <w:tcW w:type="dxa" w:w="2357"/>
          </w:tcPr>
          <w:p>
            <w:r>
              <w:t>Criteri e tecniche di consolidamento degli edifici esistenti.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PCIC34-CSP10</w:t>
            </w:r>
          </w:p>
        </w:tc>
        <w:tc>
          <w:tcPr>
            <w:tcW w:type="dxa" w:w="2357"/>
          </w:tcPr>
          <w:p>
            <w:r>
              <w:t>Relazioni tra le forze che agiscono su elementi strutturali, calcolo vettoriale.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PCIC34-CSP11</w:t>
            </w:r>
          </w:p>
        </w:tc>
        <w:tc>
          <w:tcPr>
            <w:tcW w:type="dxa" w:w="2357"/>
          </w:tcPr>
          <w:p>
            <w:r>
              <w:t>Condizioni di equilibrio di un corpo materiale, geometria delle masse, teorema di Varignon.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PCIC34-CSP12</w:t>
            </w:r>
          </w:p>
        </w:tc>
        <w:tc>
          <w:tcPr>
            <w:tcW w:type="dxa" w:w="2357"/>
          </w:tcPr>
          <w:p>
            <w:r>
              <w:t>Caratteristiche e classificazione delle sollecitazioni.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PCIC34-CSP13</w:t>
            </w:r>
          </w:p>
        </w:tc>
        <w:tc>
          <w:tcPr>
            <w:tcW w:type="dxa" w:w="2357"/>
          </w:tcPr>
          <w:p>
            <w:r>
              <w:t>Strutture isostatiche, iperstatiche e labili. Metodo delle forze per l’analisi di strutture iperstatiche.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PCIC34-CSP14</w:t>
            </w:r>
          </w:p>
        </w:tc>
        <w:tc>
          <w:tcPr>
            <w:tcW w:type="dxa" w:w="2357"/>
          </w:tcPr>
          <w:p>
            <w:r>
              <w:t>Classificazione degli stati limite e calcolo con il metodo semiprobabilistico agli stati limite.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PCIC34-CSP15</w:t>
            </w:r>
          </w:p>
        </w:tc>
        <w:tc>
          <w:tcPr>
            <w:tcW w:type="dxa" w:w="2357"/>
          </w:tcPr>
          <w:p>
            <w:r>
              <w:t>Calcolo di semplici elementi costruttivi.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PCIC34-CSP16</w:t>
            </w:r>
          </w:p>
        </w:tc>
        <w:tc>
          <w:tcPr>
            <w:tcW w:type="dxa" w:w="2357"/>
          </w:tcPr>
          <w:p>
            <w:r>
              <w:t>Principi di geotecnica.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PCIC34-CSP17</w:t>
            </w:r>
          </w:p>
        </w:tc>
        <w:tc>
          <w:tcPr>
            <w:tcW w:type="dxa" w:w="2357"/>
          </w:tcPr>
          <w:p>
            <w:r>
              <w:t>Tipologie delle opere di sostegno.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PCIC34-CSP18</w:t>
            </w:r>
          </w:p>
        </w:tc>
        <w:tc>
          <w:tcPr>
            <w:tcW w:type="dxa" w:w="2357"/>
          </w:tcPr>
          <w:p>
            <w:r>
              <w:t>Elementi di composizione architettonica.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PCIC34-CSP19</w:t>
            </w:r>
          </w:p>
        </w:tc>
        <w:tc>
          <w:tcPr>
            <w:tcW w:type="dxa" w:w="2357"/>
          </w:tcPr>
          <w:p>
            <w:r>
              <w:t>Norme, metodi e procedimenti della progettazione di edifici e manufatti.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PCIC34-CSP20</w:t>
            </w:r>
          </w:p>
        </w:tc>
        <w:tc>
          <w:tcPr>
            <w:tcW w:type="dxa" w:w="2357"/>
          </w:tcPr>
          <w:p>
            <w:r>
              <w:t>Principi e standard di arredo urbano.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PCIC34-CSP21</w:t>
            </w:r>
          </w:p>
        </w:tc>
        <w:tc>
          <w:tcPr>
            <w:tcW w:type="dxa" w:w="2357"/>
          </w:tcPr>
          <w:p>
            <w:r>
              <w:t>Principi di sostenibilita' edilizia.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PCIC34-CSP22</w:t>
            </w:r>
          </w:p>
        </w:tc>
        <w:tc>
          <w:tcPr>
            <w:tcW w:type="dxa" w:w="2357"/>
          </w:tcPr>
          <w:p>
            <w:r>
              <w:t>Processi di innovazione tecnologica nell’edilizia.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PCIC34-CSP23</w:t>
            </w:r>
          </w:p>
        </w:tc>
        <w:tc>
          <w:tcPr>
            <w:tcW w:type="dxa" w:w="2357"/>
          </w:tcPr>
          <w:p>
            <w:r>
              <w:t>Caratteristiche del piano di manutenzione di un organismo edilizio.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PCIC34-CSP24</w:t>
            </w:r>
          </w:p>
        </w:tc>
        <w:tc>
          <w:tcPr>
            <w:tcW w:type="dxa" w:w="2357"/>
          </w:tcPr>
          <w:p>
            <w:r>
              <w:t>Tipologie di impianti a servizio delle costruzioni; norme, materiali e tecnologie.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PCIC34-CSP25</w:t>
            </w:r>
          </w:p>
        </w:tc>
        <w:tc>
          <w:tcPr>
            <w:tcW w:type="dxa" w:w="2357"/>
          </w:tcPr>
          <w:p>
            <w:r>
              <w:t>Processi di conversione dell’energia e tecnologie di risparmio energetico negli edifici.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PCIC005ABP25</w:t>
            </w:r>
          </w:p>
        </w:tc>
        <w:tc>
          <w:tcPr>
            <w:tcW w:type="dxa" w:w="2357"/>
          </w:tcPr>
          <w:p>
            <w:r>
              <w:t>Riconoscere e datare gli stili architettonici caratterizzanti un periodo storico.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PCIC005ABP26</w:t>
            </w:r>
          </w:p>
        </w:tc>
        <w:tc>
          <w:tcPr>
            <w:tcW w:type="dxa" w:w="2357"/>
          </w:tcPr>
          <w:p>
            <w:r>
              <w:t>Descrivere l’evoluzione dei sistemi costruttivi e dei materiali impiegati nella realizzazione degli edifici nei vari periodi.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PCIC005ABP27</w:t>
            </w:r>
          </w:p>
        </w:tc>
        <w:tc>
          <w:tcPr>
            <w:tcW w:type="dxa" w:w="2357"/>
          </w:tcPr>
          <w:p>
            <w:r>
              <w:t>Applicare la normativa negli interventi urbanistici e di riassetto o modificazione territoriale.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PCIC005ABP28</w:t>
            </w:r>
          </w:p>
        </w:tc>
        <w:tc>
          <w:tcPr>
            <w:tcW w:type="dxa" w:w="2357"/>
          </w:tcPr>
          <w:p>
            <w:r>
              <w:t>Impostare la progettazione secondo gli standard e la normativa urbanistica ed edilizia.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PCIC005ABP29</w:t>
            </w:r>
          </w:p>
        </w:tc>
        <w:tc>
          <w:tcPr>
            <w:tcW w:type="dxa" w:w="2357"/>
          </w:tcPr>
          <w:p>
            <w:r>
              <w:t>Riconoscere i principi della legislazione urbanistica e applicarli nei contesti edilizi in relazione alle esigenze sociali.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PCIC345CTP01</w:t>
            </w:r>
          </w:p>
        </w:tc>
        <w:tc>
          <w:tcPr>
            <w:tcW w:type="dxa" w:w="2357"/>
          </w:tcPr>
          <w:p>
            <w:r>
              <w:t>selezionare i materiali da costruzione in rapporto al loro impiego e alle modalita' di lavorazione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PCIC345CTP02</w:t>
            </w:r>
          </w:p>
        </w:tc>
        <w:tc>
          <w:tcPr>
            <w:tcW w:type="dxa" w:w="2357"/>
          </w:tcPr>
          <w:p>
            <w:r>
              <w:t>applicare le metodologie della progettazione, valutazione e realizzazione di costruzioni e manufatti di modeste entita', in zone non sismiche, intervenendo anche nelle problematiche connesse al risparmio energetico nell’edilizia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PCIC345CTP03</w:t>
            </w:r>
          </w:p>
        </w:tc>
        <w:tc>
          <w:tcPr>
            <w:tcW w:type="dxa" w:w="2357"/>
          </w:tcPr>
          <w:p>
            <w:r>
              <w:t>utilizzare gli strumenti idonei per la restituzione grafica di progetti e di rilievi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PCIC345CTP04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PCIC345CTP05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PCIC005CSP26</w:t>
            </w:r>
          </w:p>
        </w:tc>
        <w:tc>
          <w:tcPr>
            <w:tcW w:type="dxa" w:w="2357"/>
          </w:tcPr>
          <w:p>
            <w:r>
              <w:t>Storia dell’architettura in relazione ai materiali da costruzione, alle tecniche costruttive e ai profili socio-economici.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PCIC005CSP27</w:t>
            </w:r>
          </w:p>
        </w:tc>
        <w:tc>
          <w:tcPr>
            <w:tcW w:type="dxa" w:w="2357"/>
          </w:tcPr>
          <w:p>
            <w:r>
              <w:t>Principi della normativa urbanistica e territoriale.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PCIC005CSP28</w:t>
            </w:r>
          </w:p>
        </w:tc>
        <w:tc>
          <w:tcPr>
            <w:tcW w:type="dxa" w:w="2357"/>
          </w:tcPr>
          <w:p>
            <w:r>
              <w:t>Competenze istituzionali nella gestione del territorio.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PCIC005CSP29</w:t>
            </w:r>
          </w:p>
        </w:tc>
        <w:tc>
          <w:tcPr>
            <w:tcW w:type="dxa" w:w="2357"/>
          </w:tcPr>
          <w:p>
            <w:r>
              <w:t>Principi di pianificazione territoriale e piani urbanistici.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PCIC005CSP30</w:t>
            </w:r>
          </w:p>
        </w:tc>
        <w:tc>
          <w:tcPr>
            <w:tcW w:type="dxa" w:w="2357"/>
          </w:tcPr>
          <w:p>
            <w:r>
              <w:t>Norme tecniche delle costruzioni (D.M. 14/1/2008), strutture in cemento armato, murature, murature armate e legno e responsabilita' professionali in cantiere.</w:t>
            </w:r>
          </w:p>
        </w:tc>
      </w:tr>
      <w:tr>
        <w:tc>
          <w:tcPr>
            <w:tcW w:type="dxa" w:w="2357"/>
          </w:tcPr>
          <w:p>
            <w:r>
              <w:t>PROGETTAZIONE COSTRUZIONI E IMPIANTI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PCIC005CSP31</w:t>
            </w:r>
          </w:p>
        </w:tc>
        <w:tc>
          <w:tcPr>
            <w:tcW w:type="dxa" w:w="2357"/>
          </w:tcPr>
          <w:p>
            <w:r>
              <w:t>Codice appalti e contratti pubblici.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PRMG34-ABP01</w:t>
            </w:r>
          </w:p>
        </w:tc>
        <w:tc>
          <w:tcPr>
            <w:tcW w:type="dxa" w:w="2357"/>
          </w:tcPr>
          <w:p>
            <w:r>
              <w:t>Sperimentare nella ricerca grafica le potenzialita' espressive del segno alfabetico e del colore.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PRMG34-ABP02</w:t>
            </w:r>
          </w:p>
        </w:tc>
        <w:tc>
          <w:tcPr>
            <w:tcW w:type="dxa" w:w="2357"/>
          </w:tcPr>
          <w:p>
            <w:r>
              <w:t>Riconoscere gli elementi storici, tipologici ed espressivi dei caratteri tipografici ed rielaborarli per la realizzazione di composizioni grafiche.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PRMG34-ABP03</w:t>
            </w:r>
          </w:p>
        </w:tc>
        <w:tc>
          <w:tcPr>
            <w:tcW w:type="dxa" w:w="2357"/>
          </w:tcPr>
          <w:p>
            <w:r>
              <w:t>Scegliere le applicazioni software e i dispositivi hardware per l’acquisizione e l’elaborazione di elementi comunicativi di base.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PRMG34-ABP04</w:t>
            </w:r>
          </w:p>
        </w:tc>
        <w:tc>
          <w:tcPr>
            <w:tcW w:type="dxa" w:w="2357"/>
          </w:tcPr>
          <w:p>
            <w:r>
              <w:t>Individuare i media per la comunicazione piu' efficace.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PRMG34-ABP05</w:t>
            </w:r>
          </w:p>
        </w:tc>
        <w:tc>
          <w:tcPr>
            <w:tcW w:type="dxa" w:w="2357"/>
          </w:tcPr>
          <w:p>
            <w:r>
              <w:t>Scegliere modalita' espressive in relazione all’efficacia e all’ impatto visivo del prodotto.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PRMG34-ABP06</w:t>
            </w:r>
          </w:p>
        </w:tc>
        <w:tc>
          <w:tcPr>
            <w:tcW w:type="dxa" w:w="2357"/>
          </w:tcPr>
          <w:p>
            <w:r>
              <w:t>Progettare, realizzare e presentare prodotti grafici, fotografici e video sulla base dell’analisi dei contenuti, del tipo di interazione con l’utenza e delle finalita' comunicative.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PRMG345CTP01</w:t>
            </w:r>
          </w:p>
        </w:tc>
        <w:tc>
          <w:tcPr>
            <w:tcW w:type="dxa" w:w="2357"/>
          </w:tcPr>
          <w:p>
            <w:r>
              <w:t>progettare e realizzare prodotti di comunicazione fruibili attraverso differenti canali, scegliendo strumenti e materiali in relazione ai contesti d’uso e alle tecniche di produzione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PRMG345CTP02</w:t>
            </w:r>
          </w:p>
        </w:tc>
        <w:tc>
          <w:tcPr>
            <w:tcW w:type="dxa" w:w="2357"/>
          </w:tcPr>
          <w:p>
            <w:r>
              <w:t>utilizzare pacchetti informatici dedicati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PRMG345CTP03</w:t>
            </w:r>
          </w:p>
        </w:tc>
        <w:tc>
          <w:tcPr>
            <w:tcW w:type="dxa" w:w="2357"/>
          </w:tcPr>
          <w:p>
            <w:r>
              <w:t>progettare e gestire la comunicazione grafica e multimediale attraverso l’uso di diversi supporti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PRMG345CTP04</w:t>
            </w:r>
          </w:p>
        </w:tc>
        <w:tc>
          <w:tcPr>
            <w:tcW w:type="dxa" w:w="2357"/>
          </w:tcPr>
          <w:p>
            <w:r>
              <w:t>progettare, realizzare e pubblicare contenuti per il web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PRMG345CTP07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PRMG34-CSP01</w:t>
            </w:r>
          </w:p>
        </w:tc>
        <w:tc>
          <w:tcPr>
            <w:tcW w:type="dxa" w:w="2357"/>
          </w:tcPr>
          <w:p>
            <w:r>
              <w:t>Evoluzione storica del design grafico e audiovisivo.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PRMG34-CSP02</w:t>
            </w:r>
          </w:p>
        </w:tc>
        <w:tc>
          <w:tcPr>
            <w:tcW w:type="dxa" w:w="2357"/>
          </w:tcPr>
          <w:p>
            <w:r>
              <w:t>Psicologia, percezione dei colori e applicazioni.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PRMG34-CSP03</w:t>
            </w:r>
          </w:p>
        </w:tc>
        <w:tc>
          <w:tcPr>
            <w:tcW w:type="dxa" w:w="2357"/>
          </w:tcPr>
          <w:p>
            <w:r>
              <w:t>Metodi e criteri di composizione grafico-visiva bi e tridimensionale.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PRMG34-CSP04</w:t>
            </w:r>
          </w:p>
        </w:tc>
        <w:tc>
          <w:tcPr>
            <w:tcW w:type="dxa" w:w="2357"/>
          </w:tcPr>
          <w:p>
            <w:r>
              <w:t>Fasi della progettazione del prodotto grafico e audiovisivo. Software di grafica e animazione computerizzata.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PRMG34-CSP05</w:t>
            </w:r>
          </w:p>
        </w:tc>
        <w:tc>
          <w:tcPr>
            <w:tcW w:type="dxa" w:w="2357"/>
          </w:tcPr>
          <w:p>
            <w:r>
              <w:t>Software e hardware per l’input e l’output digitale dei prodotti grafico visivi.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PRMG34-CSP06</w:t>
            </w:r>
          </w:p>
        </w:tc>
        <w:tc>
          <w:tcPr>
            <w:tcW w:type="dxa" w:w="2357"/>
          </w:tcPr>
          <w:p>
            <w:r>
              <w:t>Caratteristiche tecniche, funzionali ed estetiche dei prodotti grafici, multimediali.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PRMG34-ABP01</w:t>
            </w:r>
          </w:p>
        </w:tc>
        <w:tc>
          <w:tcPr>
            <w:tcW w:type="dxa" w:w="2357"/>
          </w:tcPr>
          <w:p>
            <w:r>
              <w:t>Sperimentare nella ricerca grafica le potenzialita' espressive del segno alfabetico e del colore.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PRMG34-ABP02</w:t>
            </w:r>
          </w:p>
        </w:tc>
        <w:tc>
          <w:tcPr>
            <w:tcW w:type="dxa" w:w="2357"/>
          </w:tcPr>
          <w:p>
            <w:r>
              <w:t>Riconoscere gli elementi storici, tipologici ed espressivi dei caratteri tipografici ed rielaborarli per la realizzazione di composizioni grafiche.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PRMG34-ABP03</w:t>
            </w:r>
          </w:p>
        </w:tc>
        <w:tc>
          <w:tcPr>
            <w:tcW w:type="dxa" w:w="2357"/>
          </w:tcPr>
          <w:p>
            <w:r>
              <w:t>Scegliere le applicazioni software e i dispositivi hardware per l’acquisizione e l’elaborazione di elementi comunicativi di base.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PRMG34-ABP04</w:t>
            </w:r>
          </w:p>
        </w:tc>
        <w:tc>
          <w:tcPr>
            <w:tcW w:type="dxa" w:w="2357"/>
          </w:tcPr>
          <w:p>
            <w:r>
              <w:t>Individuare i media per la comunicazione piu' efficace.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PRMG34-ABP05</w:t>
            </w:r>
          </w:p>
        </w:tc>
        <w:tc>
          <w:tcPr>
            <w:tcW w:type="dxa" w:w="2357"/>
          </w:tcPr>
          <w:p>
            <w:r>
              <w:t>Scegliere modalita' espressive in relazione all’efficacia e all’ impatto visivo del prodotto.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PRMG34-ABP06</w:t>
            </w:r>
          </w:p>
        </w:tc>
        <w:tc>
          <w:tcPr>
            <w:tcW w:type="dxa" w:w="2357"/>
          </w:tcPr>
          <w:p>
            <w:r>
              <w:t>Progettare, realizzare e presentare prodotti grafici, fotografici e video sulla base dell’analisi dei contenuti, del tipo di interazione con l’utenza e delle finalita' comunicative.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PRMG345CTP01</w:t>
            </w:r>
          </w:p>
        </w:tc>
        <w:tc>
          <w:tcPr>
            <w:tcW w:type="dxa" w:w="2357"/>
          </w:tcPr>
          <w:p>
            <w:r>
              <w:t>progettare e realizzare prodotti di comunicazione fruibili attraverso differenti canali, scegliendo strumenti e materiali in relazione ai contesti d’uso e alle tecniche di produzione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PRMG345CTP02</w:t>
            </w:r>
          </w:p>
        </w:tc>
        <w:tc>
          <w:tcPr>
            <w:tcW w:type="dxa" w:w="2357"/>
          </w:tcPr>
          <w:p>
            <w:r>
              <w:t>utilizzare pacchetti informatici dedicati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PRMG345CTP03</w:t>
            </w:r>
          </w:p>
        </w:tc>
        <w:tc>
          <w:tcPr>
            <w:tcW w:type="dxa" w:w="2357"/>
          </w:tcPr>
          <w:p>
            <w:r>
              <w:t>progettare e gestire la comunicazione grafica e multimediale attraverso l’uso di diversi supporti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PRMG345CTP04</w:t>
            </w:r>
          </w:p>
        </w:tc>
        <w:tc>
          <w:tcPr>
            <w:tcW w:type="dxa" w:w="2357"/>
          </w:tcPr>
          <w:p>
            <w:r>
              <w:t>progettare, realizzare e pubblicare contenuti per il web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PRMG345CTP07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PRMG34-CSP01</w:t>
            </w:r>
          </w:p>
        </w:tc>
        <w:tc>
          <w:tcPr>
            <w:tcW w:type="dxa" w:w="2357"/>
          </w:tcPr>
          <w:p>
            <w:r>
              <w:t>Evoluzione storica del design grafico e audiovisivo.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PRMG34-CSP02</w:t>
            </w:r>
          </w:p>
        </w:tc>
        <w:tc>
          <w:tcPr>
            <w:tcW w:type="dxa" w:w="2357"/>
          </w:tcPr>
          <w:p>
            <w:r>
              <w:t>Psicologia, percezione dei colori e applicazioni.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PRMG34-CSP03</w:t>
            </w:r>
          </w:p>
        </w:tc>
        <w:tc>
          <w:tcPr>
            <w:tcW w:type="dxa" w:w="2357"/>
          </w:tcPr>
          <w:p>
            <w:r>
              <w:t>Metodi e criteri di composizione grafico-visiva bi e tridimensionale.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PRMG34-CSP04</w:t>
            </w:r>
          </w:p>
        </w:tc>
        <w:tc>
          <w:tcPr>
            <w:tcW w:type="dxa" w:w="2357"/>
          </w:tcPr>
          <w:p>
            <w:r>
              <w:t>Fasi della progettazione del prodotto grafico e audiovisivo. Software di grafica e animazione computerizzata.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PRMG34-CSP05</w:t>
            </w:r>
          </w:p>
        </w:tc>
        <w:tc>
          <w:tcPr>
            <w:tcW w:type="dxa" w:w="2357"/>
          </w:tcPr>
          <w:p>
            <w:r>
              <w:t>Software e hardware per l’input e l’output digitale dei prodotti grafico visivi.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PRMG34-CSP06</w:t>
            </w:r>
          </w:p>
        </w:tc>
        <w:tc>
          <w:tcPr>
            <w:tcW w:type="dxa" w:w="2357"/>
          </w:tcPr>
          <w:p>
            <w:r>
              <w:t>Caratteristiche tecniche, funzionali ed estetiche dei prodotti grafici, multimediali.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PRMG005ABP07</w:t>
            </w:r>
          </w:p>
        </w:tc>
        <w:tc>
          <w:tcPr>
            <w:tcW w:type="dxa" w:w="2357"/>
          </w:tcPr>
          <w:p>
            <w:r>
              <w:t>Progettare i prodotti della comunicazione grafica in funzione dei processi e delle tecniche di stampa.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PRMG005ABP08</w:t>
            </w:r>
          </w:p>
        </w:tc>
        <w:tc>
          <w:tcPr>
            <w:tcW w:type="dxa" w:w="2357"/>
          </w:tcPr>
          <w:p>
            <w:r>
              <w:t>Ideare e realizzare prodotti per campagne pubblicitarie e/o di promozione.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PRMG005ABP09</w:t>
            </w:r>
          </w:p>
        </w:tc>
        <w:tc>
          <w:tcPr>
            <w:tcW w:type="dxa" w:w="2357"/>
          </w:tcPr>
          <w:p>
            <w:r>
              <w:t>Ideare e realizzare prodotti visivi e audiovisivi.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PRMG005ABP10</w:t>
            </w:r>
          </w:p>
        </w:tc>
        <w:tc>
          <w:tcPr>
            <w:tcW w:type="dxa" w:w="2357"/>
          </w:tcPr>
          <w:p>
            <w:r>
              <w:t>Progettare un sito o un prodotto cross-media incluse le interazioni con gli utenti.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PRMG005ABP11</w:t>
            </w:r>
          </w:p>
        </w:tc>
        <w:tc>
          <w:tcPr>
            <w:tcW w:type="dxa" w:w="2357"/>
          </w:tcPr>
          <w:p>
            <w:r>
              <w:t>Utilizzare piattaforme per la collaborazione e condivisione di informazioni in rete.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PRMG005ABP12</w:t>
            </w:r>
          </w:p>
        </w:tc>
        <w:tc>
          <w:tcPr>
            <w:tcW w:type="dxa" w:w="2357"/>
          </w:tcPr>
          <w:p>
            <w:r>
              <w:t>Rispettare le regole di usabilita', accessibilita' e leggibilita' dei siti web, seguendo le indicazioni degli organismi preposti al controllo della qualita' della comunicazione.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PRMG345CTP01</w:t>
            </w:r>
          </w:p>
        </w:tc>
        <w:tc>
          <w:tcPr>
            <w:tcW w:type="dxa" w:w="2357"/>
          </w:tcPr>
          <w:p>
            <w:r>
              <w:t>progettare e realizzare prodotti di comunicazione fruibili attraverso differenti canali, scegliendo strumenti e materiali in relazione ai contesti d’uso e alle tecniche di produzione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PRMG345CTP02</w:t>
            </w:r>
          </w:p>
        </w:tc>
        <w:tc>
          <w:tcPr>
            <w:tcW w:type="dxa" w:w="2357"/>
          </w:tcPr>
          <w:p>
            <w:r>
              <w:t>utilizzare pacchetti informatici dedicati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PRMG345CTP03</w:t>
            </w:r>
          </w:p>
        </w:tc>
        <w:tc>
          <w:tcPr>
            <w:tcW w:type="dxa" w:w="2357"/>
          </w:tcPr>
          <w:p>
            <w:r>
              <w:t>progettare e gestire la comunicazione grafica e multimediale attraverso l’uso di diversi supporti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PRMG345CTP04</w:t>
            </w:r>
          </w:p>
        </w:tc>
        <w:tc>
          <w:tcPr>
            <w:tcW w:type="dxa" w:w="2357"/>
          </w:tcPr>
          <w:p>
            <w:r>
              <w:t>progettare, realizzare e pubblicare contenuti per il web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PRMG345CTP07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PRMG005CSP07</w:t>
            </w:r>
          </w:p>
        </w:tc>
        <w:tc>
          <w:tcPr>
            <w:tcW w:type="dxa" w:w="2357"/>
          </w:tcPr>
          <w:p>
            <w:r>
              <w:t>Tipologie di prodotti per la comunicazione in campagne pubblicitarie.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PRMG005CSP08</w:t>
            </w:r>
          </w:p>
        </w:tc>
        <w:tc>
          <w:tcPr>
            <w:tcW w:type="dxa" w:w="2357"/>
          </w:tcPr>
          <w:p>
            <w:r>
              <w:t>Composizione grafica bidimensionale, tridimensionale e animazione finalizzata alla promozione pubblicitaria multi- soggetto, multimediale e alla realizzazione della veste grafica del prodotto.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PRMG005CSP09</w:t>
            </w:r>
          </w:p>
        </w:tc>
        <w:tc>
          <w:tcPr>
            <w:tcW w:type="dxa" w:w="2357"/>
          </w:tcPr>
          <w:p>
            <w:r>
              <w:t>Tecniche di progettazione per prodotti per l’industria grafica ed audiovisiva.</w:t>
            </w:r>
          </w:p>
        </w:tc>
      </w:tr>
      <w:tr>
        <w:tc>
          <w:tcPr>
            <w:tcW w:type="dxa" w:w="2357"/>
          </w:tcPr>
          <w:p>
            <w:r>
              <w:t>PROGETTAZIONE MULTIMEDIALE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PRMG005CSP10</w:t>
            </w:r>
          </w:p>
        </w:tc>
        <w:tc>
          <w:tcPr>
            <w:tcW w:type="dxa" w:w="2357"/>
          </w:tcPr>
          <w:p>
            <w:r>
              <w:t>Tecniche di visualizzazione 3D e software dedicati. Tipologie usabilita', accessibilita' e leggibilita' dei siti web.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STATBIEABP01</w:t>
            </w:r>
          </w:p>
        </w:tc>
        <w:tc>
          <w:tcPr>
            <w:tcW w:type="dxa" w:w="2357"/>
          </w:tcPr>
          <w:p>
            <w:r>
              <w:t>Riconoscere le proprieta' dei materiali e le funzioni dei componenti.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STATBIEABP02</w:t>
            </w:r>
          </w:p>
        </w:tc>
        <w:tc>
          <w:tcPr>
            <w:tcW w:type="dxa" w:w="2357"/>
          </w:tcPr>
          <w:p>
            <w:r>
              <w:t>Utilizzare strumentazioni, principi scientifici, metodi elementari di progettazione, analisi e calcolo riferibili alle tecnologie di interesse.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STATBIEABP03</w:t>
            </w:r>
          </w:p>
        </w:tc>
        <w:tc>
          <w:tcPr>
            <w:tcW w:type="dxa" w:w="2357"/>
          </w:tcPr>
          <w:p>
            <w:r>
              <w:t>Analizzare, dimensionare e realizzare semplici dispositivi e sistemi; analizzare e applicare procedure di indagine.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STATBIEABP04</w:t>
            </w:r>
          </w:p>
        </w:tc>
        <w:tc>
          <w:tcPr>
            <w:tcW w:type="dxa" w:w="2357"/>
          </w:tcPr>
          <w:p>
            <w:r>
              <w:t>Riconoscere, nelle linee generali, la struttura dei processi produttivi e dei sistemi organizzativi dell’area tecnologica di riferimento.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STATBIECTP01</w:t>
            </w:r>
          </w:p>
        </w:tc>
        <w:tc>
          <w:tcPr>
            <w:tcW w:type="dxa" w:w="2357"/>
          </w:tcPr>
          <w:p>
            <w:r>
              <w:t>individuare le strategie appropriate per la soluzione di problemi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STATBIECTP02</w:t>
            </w:r>
          </w:p>
        </w:tc>
        <w:tc>
          <w:tcPr>
            <w:tcW w:type="dxa" w:w="2357"/>
          </w:tcPr>
          <w:p>
            <w:r>
              <w:t>osservare, descrivere ed analizzare fenomeni appartenenti alla realta' naturale e artificiale e riconoscere nelle varie forme i concetti di sistema e di complessita'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STATBIECTP03</w:t>
            </w:r>
          </w:p>
        </w:tc>
        <w:tc>
          <w:tcPr>
            <w:tcW w:type="dxa" w:w="2357"/>
          </w:tcPr>
          <w:p>
            <w:r>
              <w:t>essere consapevole delle potenzialita' e dei limiti delle tecnologie nel contesto culturale e sociale in cui vengono applicate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STATBIECSP01</w:t>
            </w:r>
          </w:p>
        </w:tc>
        <w:tc>
          <w:tcPr>
            <w:tcW w:type="dxa" w:w="2357"/>
          </w:tcPr>
          <w:p>
            <w:r>
              <w:t>I materiali e loro caratteristiche fisiche, chimiche, biologiche e tecnologiche.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STATBIECSP02</w:t>
            </w:r>
          </w:p>
        </w:tc>
        <w:tc>
          <w:tcPr>
            <w:tcW w:type="dxa" w:w="2357"/>
          </w:tcPr>
          <w:p>
            <w:r>
              <w:t>Le caratteristiche dei componenti e dei sistemi di interesse.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STATBIECSP03</w:t>
            </w:r>
          </w:p>
        </w:tc>
        <w:tc>
          <w:tcPr>
            <w:tcW w:type="dxa" w:w="2357"/>
          </w:tcPr>
          <w:p>
            <w:r>
              <w:t>Le strumentazioni di laboratorio e le metodologie di misura e di analisi.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STATBIECSP04</w:t>
            </w:r>
          </w:p>
        </w:tc>
        <w:tc>
          <w:tcPr>
            <w:tcW w:type="dxa" w:w="2357"/>
          </w:tcPr>
          <w:p>
            <w:r>
              <w:t>La filiera dei processi caratterizzanti l’indirizzo e l’articolazione.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STATBIECSP05</w:t>
            </w:r>
          </w:p>
        </w:tc>
        <w:tc>
          <w:tcPr>
            <w:tcW w:type="dxa" w:w="2357"/>
          </w:tcPr>
          <w:p>
            <w:r>
              <w:t>Le figure professionali caratterizzanti i vari settori tecnologici.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STATBIEABP01</w:t>
            </w:r>
          </w:p>
        </w:tc>
        <w:tc>
          <w:tcPr>
            <w:tcW w:type="dxa" w:w="2357"/>
          </w:tcPr>
          <w:p>
            <w:r>
              <w:t>Riconoscere le proprieta' dei materiali e le funzioni dei componenti.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STATBIEABP02</w:t>
            </w:r>
          </w:p>
        </w:tc>
        <w:tc>
          <w:tcPr>
            <w:tcW w:type="dxa" w:w="2357"/>
          </w:tcPr>
          <w:p>
            <w:r>
              <w:t>Utilizzare strumentazioni, principi scientifici, metodi elementari di progettazione, analisi e calcolo riferibili alle tecnologie di interesse.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STATBIEABP03</w:t>
            </w:r>
          </w:p>
        </w:tc>
        <w:tc>
          <w:tcPr>
            <w:tcW w:type="dxa" w:w="2357"/>
          </w:tcPr>
          <w:p>
            <w:r>
              <w:t>Analizzare, dimensionare e realizzare semplici dispositivi e sistemi; analizzare e applicare procedure di indagine.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STATBIEABP04</w:t>
            </w:r>
          </w:p>
        </w:tc>
        <w:tc>
          <w:tcPr>
            <w:tcW w:type="dxa" w:w="2357"/>
          </w:tcPr>
          <w:p>
            <w:r>
              <w:t>Riconoscere, nelle linee generali, la struttura dei processi produttivi e dei sistemi organizzativi dell’area tecnologica di riferimento.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STATBIECTP01</w:t>
            </w:r>
          </w:p>
        </w:tc>
        <w:tc>
          <w:tcPr>
            <w:tcW w:type="dxa" w:w="2357"/>
          </w:tcPr>
          <w:p>
            <w:r>
              <w:t>individuare le strategie appropriate per la soluzione di problemi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STATBIECTP02</w:t>
            </w:r>
          </w:p>
        </w:tc>
        <w:tc>
          <w:tcPr>
            <w:tcW w:type="dxa" w:w="2357"/>
          </w:tcPr>
          <w:p>
            <w:r>
              <w:t>osservare, descrivere ed analizzare fenomeni appartenenti alla realta' naturale e artificiale e riconoscere nelle varie forme i concetti di sistema e di complessita'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STATBIECTP03</w:t>
            </w:r>
          </w:p>
        </w:tc>
        <w:tc>
          <w:tcPr>
            <w:tcW w:type="dxa" w:w="2357"/>
          </w:tcPr>
          <w:p>
            <w:r>
              <w:t>essere consapevole delle potenzialita' e dei limiti delle tecnologie nel contesto culturale e sociale in cui vengono applicate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STATBIECSP01</w:t>
            </w:r>
          </w:p>
        </w:tc>
        <w:tc>
          <w:tcPr>
            <w:tcW w:type="dxa" w:w="2357"/>
          </w:tcPr>
          <w:p>
            <w:r>
              <w:t>I materiali e loro caratteristiche fisiche, chimiche, biologiche e tecnologiche.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STATBIECSP02</w:t>
            </w:r>
          </w:p>
        </w:tc>
        <w:tc>
          <w:tcPr>
            <w:tcW w:type="dxa" w:w="2357"/>
          </w:tcPr>
          <w:p>
            <w:r>
              <w:t>Le caratteristiche dei componenti e dei sistemi di interesse.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STATBIECSP03</w:t>
            </w:r>
          </w:p>
        </w:tc>
        <w:tc>
          <w:tcPr>
            <w:tcW w:type="dxa" w:w="2357"/>
          </w:tcPr>
          <w:p>
            <w:r>
              <w:t>Le strumentazioni di laboratorio e le metodologie di misura e di analisi.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STATBIECSP04</w:t>
            </w:r>
          </w:p>
        </w:tc>
        <w:tc>
          <w:tcPr>
            <w:tcW w:type="dxa" w:w="2357"/>
          </w:tcPr>
          <w:p>
            <w:r>
              <w:t>La filiera dei processi caratterizzanti l’indirizzo e l’articolazione.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STATBIECSP05</w:t>
            </w:r>
          </w:p>
        </w:tc>
        <w:tc>
          <w:tcPr>
            <w:tcW w:type="dxa" w:w="2357"/>
          </w:tcPr>
          <w:p>
            <w:r>
              <w:t>Le figure professionali caratterizzanti i vari settori tecnologici.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STATBIEABP01</w:t>
            </w:r>
          </w:p>
        </w:tc>
        <w:tc>
          <w:tcPr>
            <w:tcW w:type="dxa" w:w="2357"/>
          </w:tcPr>
          <w:p>
            <w:r>
              <w:t>Riconoscere le proprieta' dei materiali e le funzioni dei componenti.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STATBIEABP02</w:t>
            </w:r>
          </w:p>
        </w:tc>
        <w:tc>
          <w:tcPr>
            <w:tcW w:type="dxa" w:w="2357"/>
          </w:tcPr>
          <w:p>
            <w:r>
              <w:t>Utilizzare strumentazioni, principi scientifici, metodi elementari di progettazione, analisi e calcolo riferibili alle tecnologie di interesse.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STATBIEABP03</w:t>
            </w:r>
          </w:p>
        </w:tc>
        <w:tc>
          <w:tcPr>
            <w:tcW w:type="dxa" w:w="2357"/>
          </w:tcPr>
          <w:p>
            <w:r>
              <w:t>Analizzare, dimensionare e realizzare semplici dispositivi e sistemi; analizzare e applicare procedure di indagine.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STATBIEABP04</w:t>
            </w:r>
          </w:p>
        </w:tc>
        <w:tc>
          <w:tcPr>
            <w:tcW w:type="dxa" w:w="2357"/>
          </w:tcPr>
          <w:p>
            <w:r>
              <w:t>Riconoscere, nelle linee generali, la struttura dei processi produttivi e dei sistemi organizzativi dell’area tecnologica di riferimento.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STATBIECTP01</w:t>
            </w:r>
          </w:p>
        </w:tc>
        <w:tc>
          <w:tcPr>
            <w:tcW w:type="dxa" w:w="2357"/>
          </w:tcPr>
          <w:p>
            <w:r>
              <w:t>individuare le strategie appropriate per la soluzione di problemi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STATBIECTP02</w:t>
            </w:r>
          </w:p>
        </w:tc>
        <w:tc>
          <w:tcPr>
            <w:tcW w:type="dxa" w:w="2357"/>
          </w:tcPr>
          <w:p>
            <w:r>
              <w:t>osservare, descrivere ed analizzare fenomeni appartenenti alla realta' naturale e artificiale e riconoscere nelle varie forme i concetti di sistema e di complessita'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STATBIECTP03</w:t>
            </w:r>
          </w:p>
        </w:tc>
        <w:tc>
          <w:tcPr>
            <w:tcW w:type="dxa" w:w="2357"/>
          </w:tcPr>
          <w:p>
            <w:r>
              <w:t>essere consapevole delle potenzialita' e dei limiti delle tecnologie nel contesto culturale e sociale in cui vengono applicate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STATBIECSP01</w:t>
            </w:r>
          </w:p>
        </w:tc>
        <w:tc>
          <w:tcPr>
            <w:tcW w:type="dxa" w:w="2357"/>
          </w:tcPr>
          <w:p>
            <w:r>
              <w:t>I materiali e loro caratteristiche fisiche, chimiche, biologiche e tecnologiche.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STATBIECSP02</w:t>
            </w:r>
          </w:p>
        </w:tc>
        <w:tc>
          <w:tcPr>
            <w:tcW w:type="dxa" w:w="2357"/>
          </w:tcPr>
          <w:p>
            <w:r>
              <w:t>Le caratteristiche dei componenti e dei sistemi di interesse.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STATBIECSP03</w:t>
            </w:r>
          </w:p>
        </w:tc>
        <w:tc>
          <w:tcPr>
            <w:tcW w:type="dxa" w:w="2357"/>
          </w:tcPr>
          <w:p>
            <w:r>
              <w:t>Le strumentazioni di laboratorio e le metodologie di misura e di analisi.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STATBIECSP04</w:t>
            </w:r>
          </w:p>
        </w:tc>
        <w:tc>
          <w:tcPr>
            <w:tcW w:type="dxa" w:w="2357"/>
          </w:tcPr>
          <w:p>
            <w:r>
              <w:t>La filiera dei processi caratterizzanti l’indirizzo e l’articolazione.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STATBIECSP05</w:t>
            </w:r>
          </w:p>
        </w:tc>
        <w:tc>
          <w:tcPr>
            <w:tcW w:type="dxa" w:w="2357"/>
          </w:tcPr>
          <w:p>
            <w:r>
              <w:t>Le figure professionali caratterizzanti i vari settori tecnologici.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STATBIEABP01</w:t>
            </w:r>
          </w:p>
        </w:tc>
        <w:tc>
          <w:tcPr>
            <w:tcW w:type="dxa" w:w="2357"/>
          </w:tcPr>
          <w:p>
            <w:r>
              <w:t>Riconoscere le proprieta' dei materiali e le funzioni dei componenti.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STATBIEABP02</w:t>
            </w:r>
          </w:p>
        </w:tc>
        <w:tc>
          <w:tcPr>
            <w:tcW w:type="dxa" w:w="2357"/>
          </w:tcPr>
          <w:p>
            <w:r>
              <w:t>Utilizzare strumentazioni, principi scientifici, metodi elementari di progettazione, analisi e calcolo riferibili alle tecnologie di interesse.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STATBIEABP03</w:t>
            </w:r>
          </w:p>
        </w:tc>
        <w:tc>
          <w:tcPr>
            <w:tcW w:type="dxa" w:w="2357"/>
          </w:tcPr>
          <w:p>
            <w:r>
              <w:t>Analizzare, dimensionare e realizzare semplici dispositivi e sistemi; analizzare e applicare procedure di indagine.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STATBIEABP04</w:t>
            </w:r>
          </w:p>
        </w:tc>
        <w:tc>
          <w:tcPr>
            <w:tcW w:type="dxa" w:w="2357"/>
          </w:tcPr>
          <w:p>
            <w:r>
              <w:t>Riconoscere, nelle linee generali, la struttura dei processi produttivi e dei sistemi organizzativi dell’area tecnologica di riferimento.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STATBIECTP01</w:t>
            </w:r>
          </w:p>
        </w:tc>
        <w:tc>
          <w:tcPr>
            <w:tcW w:type="dxa" w:w="2357"/>
          </w:tcPr>
          <w:p>
            <w:r>
              <w:t>individuare le strategie appropriate per la soluzione di problemi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STATBIECTP02</w:t>
            </w:r>
          </w:p>
        </w:tc>
        <w:tc>
          <w:tcPr>
            <w:tcW w:type="dxa" w:w="2357"/>
          </w:tcPr>
          <w:p>
            <w:r>
              <w:t>osservare, descrivere ed analizzare fenomeni appartenenti alla realta' naturale e artificiale e riconoscere nelle varie forme i concetti di sistema e di complessita'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STATBIECTP03</w:t>
            </w:r>
          </w:p>
        </w:tc>
        <w:tc>
          <w:tcPr>
            <w:tcW w:type="dxa" w:w="2357"/>
          </w:tcPr>
          <w:p>
            <w:r>
              <w:t>essere consapevole delle potenzialita' e dei limiti delle tecnologie nel contesto culturale e sociale in cui vengono applicate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STATBIECSP01</w:t>
            </w:r>
          </w:p>
        </w:tc>
        <w:tc>
          <w:tcPr>
            <w:tcW w:type="dxa" w:w="2357"/>
          </w:tcPr>
          <w:p>
            <w:r>
              <w:t>I materiali e loro caratteristiche fisiche, chimiche, biologiche e tecnologiche.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STATBIECSP02</w:t>
            </w:r>
          </w:p>
        </w:tc>
        <w:tc>
          <w:tcPr>
            <w:tcW w:type="dxa" w:w="2357"/>
          </w:tcPr>
          <w:p>
            <w:r>
              <w:t>Le caratteristiche dei componenti e dei sistemi di interesse.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STATBIECSP03</w:t>
            </w:r>
          </w:p>
        </w:tc>
        <w:tc>
          <w:tcPr>
            <w:tcW w:type="dxa" w:w="2357"/>
          </w:tcPr>
          <w:p>
            <w:r>
              <w:t>Le strumentazioni di laboratorio e le metodologie di misura e di analisi.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STATBIECSP04</w:t>
            </w:r>
          </w:p>
        </w:tc>
        <w:tc>
          <w:tcPr>
            <w:tcW w:type="dxa" w:w="2357"/>
          </w:tcPr>
          <w:p>
            <w:r>
              <w:t>La filiera dei processi caratterizzanti l’indirizzo e l’articolazione.</w:t>
            </w:r>
          </w:p>
        </w:tc>
      </w:tr>
      <w:tr>
        <w:tc>
          <w:tcPr>
            <w:tcW w:type="dxa" w:w="2357"/>
          </w:tcPr>
          <w:p>
            <w:r>
              <w:t>S.T.A.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STATBIECSP05</w:t>
            </w:r>
          </w:p>
        </w:tc>
        <w:tc>
          <w:tcPr>
            <w:tcW w:type="dxa" w:w="2357"/>
          </w:tcPr>
          <w:p>
            <w:r>
              <w:t>Le figure professionali caratterizzanti i vari settori tecnologici.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SCITBIEABP01</w:t>
            </w:r>
          </w:p>
        </w:tc>
        <w:tc>
          <w:tcPr>
            <w:tcW w:type="dxa" w:w="2357"/>
          </w:tcPr>
          <w:p>
            <w:r>
              <w:t>Identificare le conseguenze dei moti di rotazione e di rivoluzione della Terra sul pianeta.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SCITBIEABP02</w:t>
            </w:r>
          </w:p>
        </w:tc>
        <w:tc>
          <w:tcPr>
            <w:tcW w:type="dxa" w:w="2357"/>
          </w:tcPr>
          <w:p>
            <w:r>
              <w:t>Analizzare lo stato attuale e le modificazione del pianeta anche in riferimento allo sfruttamento delle risorse della Terra.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SCITBIEABP03</w:t>
            </w:r>
          </w:p>
        </w:tc>
        <w:tc>
          <w:tcPr>
            <w:tcW w:type="dxa" w:w="2357"/>
          </w:tcPr>
          <w:p>
            <w:r>
              <w:t>Riconoscere nella cellula l’unita' funzionale di base della costruzione di ogni essere vivente.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SCITBIEABP04</w:t>
            </w:r>
          </w:p>
        </w:tc>
        <w:tc>
          <w:tcPr>
            <w:tcW w:type="dxa" w:w="2357"/>
          </w:tcPr>
          <w:p>
            <w:r>
              <w:t>Comparare le strutture comuni a tutte le cellule eucariote, distinguendo tra cellule animali e cellule vegetali.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SCITBIEABP05</w:t>
            </w:r>
          </w:p>
        </w:tc>
        <w:tc>
          <w:tcPr>
            <w:tcW w:type="dxa" w:w="2357"/>
          </w:tcPr>
          <w:p>
            <w:r>
              <w:t>Indicare le caratteristiche comuni degli organismi e i parametri piu' frequentemente utilizzati per classificare gli organismi.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SCITBIEABP06</w:t>
            </w:r>
          </w:p>
        </w:tc>
        <w:tc>
          <w:tcPr>
            <w:tcW w:type="dxa" w:w="2357"/>
          </w:tcPr>
          <w:p>
            <w:r>
              <w:t>Ricostruire la storia evolutiva degli esseri umani mettendo in rilievo la complessita' dell’albero filogenetico degli ominidi.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SCITBIEABP07</w:t>
            </w:r>
          </w:p>
        </w:tc>
        <w:tc>
          <w:tcPr>
            <w:tcW w:type="dxa" w:w="2357"/>
          </w:tcPr>
          <w:p>
            <w:r>
              <w:t>Descrivere il corpo umano, analizzando le interconnessioni tra i sistemi e gli apparati.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SCITBIEABP08</w:t>
            </w:r>
          </w:p>
        </w:tc>
        <w:tc>
          <w:tcPr>
            <w:tcW w:type="dxa" w:w="2357"/>
          </w:tcPr>
          <w:p>
            <w:r>
              <w:t>Descrivere il meccanismo di duplicazione del DNA e di sintesi delle proteine.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SCITBIEABP09</w:t>
            </w:r>
          </w:p>
        </w:tc>
        <w:tc>
          <w:tcPr>
            <w:tcW w:type="dxa" w:w="2357"/>
          </w:tcPr>
          <w:p>
            <w:r>
              <w:t>Descrivere il ruolo degli organismi, fondamentale per l’equilibrio degli ambienti naturali e per il riequilibrio di quelli degradati dall’inquinamento.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SCITBIECTP01</w:t>
            </w:r>
          </w:p>
        </w:tc>
        <w:tc>
          <w:tcPr>
            <w:tcW w:type="dxa" w:w="2357"/>
          </w:tcPr>
          <w:p>
            <w:r>
              <w:t>osservare, descrivere ed analizzare fenomeni appartenenti alla realta' naturale e artificiale e riconoscere nelle varie forme i concetti di sistema e di complessita'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SCITBIECTP02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dall’esperienza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SCITBIECTP03</w:t>
            </w:r>
          </w:p>
        </w:tc>
        <w:tc>
          <w:tcPr>
            <w:tcW w:type="dxa" w:w="2357"/>
          </w:tcPr>
          <w:p>
            <w:r>
              <w:t>essere consapevole delle potenzialita' e dei limiti delle tecnologie nel contesto culturale e sociale in cui vengono applicate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SCITBIECSP01</w:t>
            </w:r>
          </w:p>
        </w:tc>
        <w:tc>
          <w:tcPr>
            <w:tcW w:type="dxa" w:w="2357"/>
          </w:tcPr>
          <w:p>
            <w:r>
              <w:t>Il Sistema solare e la Terra.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SCITBIECSP02</w:t>
            </w:r>
          </w:p>
        </w:tc>
        <w:tc>
          <w:tcPr>
            <w:tcW w:type="dxa" w:w="2357"/>
          </w:tcPr>
          <w:p>
            <w:r>
              <w:t>Dinamicita' della litosfera; fenomeni sismici e vulcanici.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SCITBIECSP03</w:t>
            </w:r>
          </w:p>
        </w:tc>
        <w:tc>
          <w:tcPr>
            <w:tcW w:type="dxa" w:w="2357"/>
          </w:tcPr>
          <w:p>
            <w:r>
              <w:t>I minerali e loro proprieta' fisiche; le rocce magmatiche, le rocce sedimentarie e le rocce metamorfiche; il ciclo delle rocce.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SCITBIECSP04</w:t>
            </w:r>
          </w:p>
        </w:tc>
        <w:tc>
          <w:tcPr>
            <w:tcW w:type="dxa" w:w="2357"/>
          </w:tcPr>
          <w:p>
            <w:r>
              <w:t>L'idrosfera, fondali marini; caratteristiche fisiche e chimiche dell'acqua; i movimenti dell'acqua, le onde, le correnti.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SCITBIECSP05</w:t>
            </w:r>
          </w:p>
        </w:tc>
        <w:tc>
          <w:tcPr>
            <w:tcW w:type="dxa" w:w="2357"/>
          </w:tcPr>
          <w:p>
            <w:r>
              <w:t>L’atmosfera; il clima; le conseguenze delle modificazioni climatiche: disponibilita' di acqua potabile, desertificazione, grandi migrazioni umane.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SCITBIECSP06</w:t>
            </w:r>
          </w:p>
        </w:tc>
        <w:tc>
          <w:tcPr>
            <w:tcW w:type="dxa" w:w="2357"/>
          </w:tcPr>
          <w:p>
            <w:r>
              <w:t>Coordinate geografiche: latitudine e longitudine, paralleli e meridiani.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SCITBIECSP07</w:t>
            </w:r>
          </w:p>
        </w:tc>
        <w:tc>
          <w:tcPr>
            <w:tcW w:type="dxa" w:w="2357"/>
          </w:tcPr>
          <w:p>
            <w:r>
              <w:t>Origine della vita: livelli di organizzazione della materia vivente (struttura molecolare, struttura cellulare e sub cellulare; virus, cellula procariota, cellula eucariota).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SCITBIECSP08</w:t>
            </w:r>
          </w:p>
        </w:tc>
        <w:tc>
          <w:tcPr>
            <w:tcW w:type="dxa" w:w="2357"/>
          </w:tcPr>
          <w:p>
            <w:r>
              <w:t>Teorie interpretative dell’evoluzione della specie.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SCITBIECSP09</w:t>
            </w:r>
          </w:p>
        </w:tc>
        <w:tc>
          <w:tcPr>
            <w:tcW w:type="dxa" w:w="2357"/>
          </w:tcPr>
          <w:p>
            <w:r>
              <w:t>Processi riproduttivi, la variabilita' ambientale e gli habitat.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SCITBIECSP10</w:t>
            </w:r>
          </w:p>
        </w:tc>
        <w:tc>
          <w:tcPr>
            <w:tcW w:type="dxa" w:w="2357"/>
          </w:tcPr>
          <w:p>
            <w:r>
              <w:t>Ecosistemi (circuiti energetici, cicli alimentari, cicli biogeochimici).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SCITBIECSP11</w:t>
            </w:r>
          </w:p>
        </w:tc>
        <w:tc>
          <w:tcPr>
            <w:tcW w:type="dxa" w:w="2357"/>
          </w:tcPr>
          <w:p>
            <w:r>
              <w:t>Processi metabolici: organismi autotrofi ed eterotrofi; respirazione cellulare e fotosintesi.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SCITBIECSP12</w:t>
            </w:r>
          </w:p>
        </w:tc>
        <w:tc>
          <w:tcPr>
            <w:tcW w:type="dxa" w:w="2357"/>
          </w:tcPr>
          <w:p>
            <w:r>
              <w:t>Nascita e sviluppo della genetica.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SCITBIECSP13</w:t>
            </w:r>
          </w:p>
        </w:tc>
        <w:tc>
          <w:tcPr>
            <w:tcW w:type="dxa" w:w="2357"/>
          </w:tcPr>
          <w:p>
            <w:r>
              <w:t>Genetica e biotecnologie: implicazioni pratiche e conseguenti questioni etiche.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SCITBIECSP14</w:t>
            </w:r>
          </w:p>
        </w:tc>
        <w:tc>
          <w:tcPr>
            <w:tcW w:type="dxa" w:w="2357"/>
          </w:tcPr>
          <w:p>
            <w:r>
              <w:t>Il corpo umano come un sistema complesso: omeostasi e stato di salute.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SCITBIECSP15</w:t>
            </w:r>
          </w:p>
        </w:tc>
        <w:tc>
          <w:tcPr>
            <w:tcW w:type="dxa" w:w="2357"/>
          </w:tcPr>
          <w:p>
            <w:r>
              <w:t>Le malattie: prevenzione e stili di vita (disturbi alimentari, fumo, alcool, droghe e sostanze stupefacenti, infezioni sessualmente trasmissibili).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SCITBIECSP16</w:t>
            </w:r>
          </w:p>
        </w:tc>
        <w:tc>
          <w:tcPr>
            <w:tcW w:type="dxa" w:w="2357"/>
          </w:tcPr>
          <w:p>
            <w:r>
              <w:t>La crescita della popolazione umana e le relative conseguenze (sanitarie, alimentari, economiche).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SCITBIECSP17</w:t>
            </w:r>
          </w:p>
        </w:tc>
        <w:tc>
          <w:tcPr>
            <w:tcW w:type="dxa" w:w="2357"/>
          </w:tcPr>
          <w:p>
            <w:r>
              <w:t>Ecologia: la protezione dell’ambiente (uso sostenibile delle risorse naturali e gestione dei rifiuti).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SCITBIEABP01</w:t>
            </w:r>
          </w:p>
        </w:tc>
        <w:tc>
          <w:tcPr>
            <w:tcW w:type="dxa" w:w="2357"/>
          </w:tcPr>
          <w:p>
            <w:r>
              <w:t>Identificare le conseguenze dei moti di rotazione e di rivoluzione della Terra sul pianeta.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SCITBIEABP02</w:t>
            </w:r>
          </w:p>
        </w:tc>
        <w:tc>
          <w:tcPr>
            <w:tcW w:type="dxa" w:w="2357"/>
          </w:tcPr>
          <w:p>
            <w:r>
              <w:t>Analizzare lo stato attuale e le modificazione del pianeta anche in riferimento allo sfruttamento delle risorse della Terra.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SCITBIEABP03</w:t>
            </w:r>
          </w:p>
        </w:tc>
        <w:tc>
          <w:tcPr>
            <w:tcW w:type="dxa" w:w="2357"/>
          </w:tcPr>
          <w:p>
            <w:r>
              <w:t>Riconoscere nella cellula l’unita' funzionale di base della costruzione di ogni essere vivente.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SCITBIEABP04</w:t>
            </w:r>
          </w:p>
        </w:tc>
        <w:tc>
          <w:tcPr>
            <w:tcW w:type="dxa" w:w="2357"/>
          </w:tcPr>
          <w:p>
            <w:r>
              <w:t>Comparare le strutture comuni a tutte le cellule eucariote, distinguendo tra cellule animali e cellule vegetali.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SCITBIEABP05</w:t>
            </w:r>
          </w:p>
        </w:tc>
        <w:tc>
          <w:tcPr>
            <w:tcW w:type="dxa" w:w="2357"/>
          </w:tcPr>
          <w:p>
            <w:r>
              <w:t>Indicare le caratteristiche comuni degli organismi e i parametri piu' frequentemente utilizzati per classificare gli organismi.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SCITBIEABP06</w:t>
            </w:r>
          </w:p>
        </w:tc>
        <w:tc>
          <w:tcPr>
            <w:tcW w:type="dxa" w:w="2357"/>
          </w:tcPr>
          <w:p>
            <w:r>
              <w:t>Ricostruire la storia evolutiva degli esseri umani mettendo in rilievo la complessita' dell’albero filogenetico degli ominidi.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SCITBIEABP07</w:t>
            </w:r>
          </w:p>
        </w:tc>
        <w:tc>
          <w:tcPr>
            <w:tcW w:type="dxa" w:w="2357"/>
          </w:tcPr>
          <w:p>
            <w:r>
              <w:t>Descrivere il corpo umano, analizzando le interconnessioni tra i sistemi e gli apparati.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SCITBIEABP08</w:t>
            </w:r>
          </w:p>
        </w:tc>
        <w:tc>
          <w:tcPr>
            <w:tcW w:type="dxa" w:w="2357"/>
          </w:tcPr>
          <w:p>
            <w:r>
              <w:t>Descrivere il meccanismo di duplicazione del DNA e di sintesi delle proteine.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SCITBIEABP09</w:t>
            </w:r>
          </w:p>
        </w:tc>
        <w:tc>
          <w:tcPr>
            <w:tcW w:type="dxa" w:w="2357"/>
          </w:tcPr>
          <w:p>
            <w:r>
              <w:t>Descrivere il ruolo degli organismi, fondamentale per l’equilibrio degli ambienti naturali e per il riequilibrio di quelli degradati dall’inquinamento.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SCITBIECTP01</w:t>
            </w:r>
          </w:p>
        </w:tc>
        <w:tc>
          <w:tcPr>
            <w:tcW w:type="dxa" w:w="2357"/>
          </w:tcPr>
          <w:p>
            <w:r>
              <w:t>osservare, descrivere ed analizzare fenomeni appartenenti alla realta' naturale e artificiale e riconoscere nelle varie forme i concetti di sistema e di complessita'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SCITBIECTP02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dall’esperienza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SCITBIECTP03</w:t>
            </w:r>
          </w:p>
        </w:tc>
        <w:tc>
          <w:tcPr>
            <w:tcW w:type="dxa" w:w="2357"/>
          </w:tcPr>
          <w:p>
            <w:r>
              <w:t>essere consapevole delle potenzialita' e dei limiti delle tecnologie nel contesto culturale e sociale in cui vengono applicate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SCITBIECSP01</w:t>
            </w:r>
          </w:p>
        </w:tc>
        <w:tc>
          <w:tcPr>
            <w:tcW w:type="dxa" w:w="2357"/>
          </w:tcPr>
          <w:p>
            <w:r>
              <w:t>Il Sistema solare e la Terra.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SCITBIECSP02</w:t>
            </w:r>
          </w:p>
        </w:tc>
        <w:tc>
          <w:tcPr>
            <w:tcW w:type="dxa" w:w="2357"/>
          </w:tcPr>
          <w:p>
            <w:r>
              <w:t>Dinamicita' della litosfera; fenomeni sismici e vulcanici.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SCITBIECSP03</w:t>
            </w:r>
          </w:p>
        </w:tc>
        <w:tc>
          <w:tcPr>
            <w:tcW w:type="dxa" w:w="2357"/>
          </w:tcPr>
          <w:p>
            <w:r>
              <w:t>I minerali e loro proprieta' fisiche; le rocce magmatiche, le rocce sedimentarie e le rocce metamorfiche; il ciclo delle rocce.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SCITBIECSP04</w:t>
            </w:r>
          </w:p>
        </w:tc>
        <w:tc>
          <w:tcPr>
            <w:tcW w:type="dxa" w:w="2357"/>
          </w:tcPr>
          <w:p>
            <w:r>
              <w:t>L'idrosfera, fondali marini; caratteristiche fisiche e chimiche dell'acqua; i movimenti dell'acqua, le onde, le correnti.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SCITBIECSP05</w:t>
            </w:r>
          </w:p>
        </w:tc>
        <w:tc>
          <w:tcPr>
            <w:tcW w:type="dxa" w:w="2357"/>
          </w:tcPr>
          <w:p>
            <w:r>
              <w:t>L’atmosfera; il clima; le conseguenze delle modificazioni climatiche: disponibilita' di acqua potabile, desertificazione, grandi migrazioni umane.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SCITBIECSP06</w:t>
            </w:r>
          </w:p>
        </w:tc>
        <w:tc>
          <w:tcPr>
            <w:tcW w:type="dxa" w:w="2357"/>
          </w:tcPr>
          <w:p>
            <w:r>
              <w:t>Coordinate geografiche: latitudine e longitudine, paralleli e meridiani.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SCITBIECSP07</w:t>
            </w:r>
          </w:p>
        </w:tc>
        <w:tc>
          <w:tcPr>
            <w:tcW w:type="dxa" w:w="2357"/>
          </w:tcPr>
          <w:p>
            <w:r>
              <w:t>Origine della vita: livelli di organizzazione della materia vivente (struttura molecolare, struttura cellulare e sub cellulare; virus, cellula procariota, cellula eucariota).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SCITBIECSP08</w:t>
            </w:r>
          </w:p>
        </w:tc>
        <w:tc>
          <w:tcPr>
            <w:tcW w:type="dxa" w:w="2357"/>
          </w:tcPr>
          <w:p>
            <w:r>
              <w:t>Teorie interpretative dell’evoluzione della specie.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SCITBIECSP09</w:t>
            </w:r>
          </w:p>
        </w:tc>
        <w:tc>
          <w:tcPr>
            <w:tcW w:type="dxa" w:w="2357"/>
          </w:tcPr>
          <w:p>
            <w:r>
              <w:t>Processi riproduttivi, la variabilita' ambientale e gli habitat.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SCITBIECSP10</w:t>
            </w:r>
          </w:p>
        </w:tc>
        <w:tc>
          <w:tcPr>
            <w:tcW w:type="dxa" w:w="2357"/>
          </w:tcPr>
          <w:p>
            <w:r>
              <w:t>Ecosistemi (circuiti energetici, cicli alimentari, cicli biogeochimici).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SCITBIECSP11</w:t>
            </w:r>
          </w:p>
        </w:tc>
        <w:tc>
          <w:tcPr>
            <w:tcW w:type="dxa" w:w="2357"/>
          </w:tcPr>
          <w:p>
            <w:r>
              <w:t>Processi metabolici: organismi autotrofi ed eterotrofi; respirazione cellulare e fotosintesi.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SCITBIECSP12</w:t>
            </w:r>
          </w:p>
        </w:tc>
        <w:tc>
          <w:tcPr>
            <w:tcW w:type="dxa" w:w="2357"/>
          </w:tcPr>
          <w:p>
            <w:r>
              <w:t>Nascita e sviluppo della genetica.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SCITBIECSP13</w:t>
            </w:r>
          </w:p>
        </w:tc>
        <w:tc>
          <w:tcPr>
            <w:tcW w:type="dxa" w:w="2357"/>
          </w:tcPr>
          <w:p>
            <w:r>
              <w:t>Genetica e biotecnologie: implicazioni pratiche e conseguenti questioni etiche.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SCITBIECSP14</w:t>
            </w:r>
          </w:p>
        </w:tc>
        <w:tc>
          <w:tcPr>
            <w:tcW w:type="dxa" w:w="2357"/>
          </w:tcPr>
          <w:p>
            <w:r>
              <w:t>Il corpo umano come un sistema complesso: omeostasi e stato di salute.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SCITBIECSP15</w:t>
            </w:r>
          </w:p>
        </w:tc>
        <w:tc>
          <w:tcPr>
            <w:tcW w:type="dxa" w:w="2357"/>
          </w:tcPr>
          <w:p>
            <w:r>
              <w:t>Le malattie: prevenzione e stili di vita (disturbi alimentari, fumo, alcool, droghe e sostanze stupefacenti, infezioni sessualmente trasmissibili).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SCITBIECSP16</w:t>
            </w:r>
          </w:p>
        </w:tc>
        <w:tc>
          <w:tcPr>
            <w:tcW w:type="dxa" w:w="2357"/>
          </w:tcPr>
          <w:p>
            <w:r>
              <w:t>La crescita della popolazione umana e le relative conseguenze (sanitarie, alimentari, economiche).</w:t>
            </w:r>
          </w:p>
        </w:tc>
      </w:tr>
      <w:tr>
        <w:tc>
          <w:tcPr>
            <w:tcW w:type="dxa" w:w="2357"/>
          </w:tcPr>
          <w:p>
            <w:r>
              <w:t>SCIENZA DELLA TERRA E BIOLOGIA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SCITBIECSP17</w:t>
            </w:r>
          </w:p>
        </w:tc>
        <w:tc>
          <w:tcPr>
            <w:tcW w:type="dxa" w:w="2357"/>
          </w:tcPr>
          <w:p>
            <w:r>
              <w:t>Ecologia: la protezione dell’ambiente (uso sostenibile delle risorse naturali e gestione dei rifiuti).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SCMTQUIABP01</w:t>
            </w:r>
          </w:p>
        </w:tc>
        <w:tc>
          <w:tcPr>
            <w:tcW w:type="dxa" w:w="2357"/>
          </w:tcPr>
          <w:p>
            <w:r>
              <w:t>partecipare alle gare scolastiche, collaborando all’organizzazione dell’attivita' sportiva anche in compiti di arbitraggio e di giuria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SCMTQUIABP02</w:t>
            </w:r>
          </w:p>
        </w:tc>
        <w:tc>
          <w:tcPr>
            <w:tcW w:type="dxa" w:w="2357"/>
          </w:tcPr>
          <w:p>
            <w:r>
              <w:t>riconoscere comportamenti di base funzionali al mantenimento della propria salute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SCMTQUIABP03</w:t>
            </w:r>
          </w:p>
        </w:tc>
        <w:tc>
          <w:tcPr>
            <w:tcW w:type="dxa" w:w="2357"/>
          </w:tcPr>
          <w:p>
            <w:r>
              <w:t>riconoscere e osservare le regole di base per la prevenzione degli infortuni adottando comportamenti adeguati in campo motorio e sportivo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SCMTQUIABP04</w:t>
            </w:r>
          </w:p>
        </w:tc>
        <w:tc>
          <w:tcPr>
            <w:tcW w:type="dxa" w:w="2357"/>
          </w:tcPr>
          <w:p>
            <w:r>
              <w:t>comportamentali improntati al fairplay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SCMTQUIABP05</w:t>
            </w:r>
          </w:p>
        </w:tc>
        <w:tc>
          <w:tcPr>
            <w:tcW w:type="dxa" w:w="2357"/>
          </w:tcPr>
          <w:p>
            <w:r>
              <w:t>cogliere l’importanza del linguaggio del corpo per colloqui di lavoro e per la comunicazione professionale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SCMTQUICTP01</w:t>
            </w:r>
          </w:p>
        </w:tc>
        <w:tc>
          <w:tcPr>
            <w:tcW w:type="dxa" w:w="2357"/>
          </w:tcPr>
          <w:p>
            <w:r>
              <w:t>consapevolezza dell’importanza che riveste la pratica dell’attivita' motoria  sportiva per il benessere individuale e collettivo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SCMTQUICTP02</w:t>
            </w:r>
          </w:p>
        </w:tc>
        <w:tc>
          <w:tcPr>
            <w:tcW w:type="dxa" w:w="2357"/>
          </w:tcPr>
          <w:p>
            <w:r>
              <w:t>utilizzare le regole sportive come strumento di convivenza civile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SCMTQUICTP03</w:t>
            </w:r>
          </w:p>
        </w:tc>
        <w:tc>
          <w:tcPr>
            <w:tcW w:type="dxa" w:w="2357"/>
          </w:tcPr>
          <w:p>
            <w:r>
              <w:t>consapevolezza del ruolo culturale ed espressivo della propria corporeita' in collegamento con gli altri linguaggi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SCMTQUICSP01</w:t>
            </w:r>
          </w:p>
        </w:tc>
        <w:tc>
          <w:tcPr>
            <w:tcW w:type="dxa" w:w="2357"/>
          </w:tcPr>
          <w:p>
            <w:r>
              <w:t>riconocere le prorpie potenzialita'  in ordine alla integralita' del proprio sviluppo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SCMTQUICSP02</w:t>
            </w:r>
          </w:p>
        </w:tc>
        <w:tc>
          <w:tcPr>
            <w:tcW w:type="dxa" w:w="2357"/>
          </w:tcPr>
          <w:p>
            <w:r>
              <w:t>Il linguaggio del corpo come elemento di identita' culturale dei vari popoli in prospettiva interculturale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SCMTQUICSP03</w:t>
            </w:r>
          </w:p>
        </w:tc>
        <w:tc>
          <w:tcPr>
            <w:tcW w:type="dxa" w:w="2357"/>
          </w:tcPr>
          <w:p>
            <w:r>
              <w:t>L’espressivita' corporea in alcune produzioni artistico- letterarie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SCMTQUICSP04</w:t>
            </w:r>
          </w:p>
        </w:tc>
        <w:tc>
          <w:tcPr>
            <w:tcW w:type="dxa" w:w="2357"/>
          </w:tcPr>
          <w:p>
            <w:r>
              <w:t>I codici e le carte europee ed internazionali su etica e sport – sport e sviluppo sostenibile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SCMTQUICSP05</w:t>
            </w:r>
          </w:p>
        </w:tc>
        <w:tc>
          <w:tcPr>
            <w:tcW w:type="dxa" w:w="2357"/>
          </w:tcPr>
          <w:p>
            <w:r>
              <w:t>I linguaggi della mente e del corpo - principali tappe della ricerca scientifica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SCMTQUICSP06</w:t>
            </w:r>
          </w:p>
        </w:tc>
        <w:tc>
          <w:tcPr>
            <w:tcW w:type="dxa" w:w="2357"/>
          </w:tcPr>
          <w:p>
            <w:r>
              <w:t>Principale modalita' di comunicazione attraverso il linguaggio del corpo: posture, sguardi, gesti ecc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SCMTQUICSP07</w:t>
            </w:r>
          </w:p>
        </w:tc>
        <w:tc>
          <w:tcPr>
            <w:tcW w:type="dxa" w:w="2357"/>
          </w:tcPr>
          <w:p>
            <w:r>
              <w:t>Principi scientifici riferiti all’attivita' motorio-sportiva. Sport - Salute -Alimentazione e dispendio energetico.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SCMTQUICSP08</w:t>
            </w:r>
          </w:p>
        </w:tc>
        <w:tc>
          <w:tcPr>
            <w:tcW w:type="dxa" w:w="2357"/>
          </w:tcPr>
          <w:p>
            <w:r>
              <w:t>Norme fondamentali sui traumi, infortuni e sulle attivita' di prevenzione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SCMTQUICSP09</w:t>
            </w:r>
          </w:p>
        </w:tc>
        <w:tc>
          <w:tcPr>
            <w:tcW w:type="dxa" w:w="2357"/>
          </w:tcPr>
          <w:p>
            <w:r>
              <w:t>La pratica sportiva quale inclusione sociale dei gruppi svantaggiati.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SCMTQUICSP10</w:t>
            </w:r>
          </w:p>
        </w:tc>
        <w:tc>
          <w:tcPr>
            <w:tcW w:type="dxa" w:w="2357"/>
          </w:tcPr>
          <w:p>
            <w:r>
              <w:t>Elementi di primo soccorso e di medicina dello sport.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SCMTQUICSP11</w:t>
            </w:r>
          </w:p>
        </w:tc>
        <w:tc>
          <w:tcPr>
            <w:tcW w:type="dxa" w:w="2357"/>
          </w:tcPr>
          <w:p>
            <w:r>
              <w:t>Modelli nazionali, europei ed internazionali dell’organizzazione sportiva e dell’associazionismo sportivo scolastico.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SCMTQUIABP01</w:t>
            </w:r>
          </w:p>
        </w:tc>
        <w:tc>
          <w:tcPr>
            <w:tcW w:type="dxa" w:w="2357"/>
          </w:tcPr>
          <w:p>
            <w:r>
              <w:t>partecipare alle gare scolastiche, collaborando all’organizzazione dell’attivita' sportiva anche in compiti di arbitraggio e di giuria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SCMTQUIABP02</w:t>
            </w:r>
          </w:p>
        </w:tc>
        <w:tc>
          <w:tcPr>
            <w:tcW w:type="dxa" w:w="2357"/>
          </w:tcPr>
          <w:p>
            <w:r>
              <w:t>riconoscere comportamenti di base funzionali al mantenimento della propria salute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SCMTQUIABP03</w:t>
            </w:r>
          </w:p>
        </w:tc>
        <w:tc>
          <w:tcPr>
            <w:tcW w:type="dxa" w:w="2357"/>
          </w:tcPr>
          <w:p>
            <w:r>
              <w:t>riconoscere e osservare le regole di base per la prevenzione degli infortuni adottando comportamenti adeguati in campo motorio e sportivo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SCMTQUIABP04</w:t>
            </w:r>
          </w:p>
        </w:tc>
        <w:tc>
          <w:tcPr>
            <w:tcW w:type="dxa" w:w="2357"/>
          </w:tcPr>
          <w:p>
            <w:r>
              <w:t>comportamentali improntati al fairplay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SCMTQUIABP05</w:t>
            </w:r>
          </w:p>
        </w:tc>
        <w:tc>
          <w:tcPr>
            <w:tcW w:type="dxa" w:w="2357"/>
          </w:tcPr>
          <w:p>
            <w:r>
              <w:t>cogliere l’importanza del linguaggio del corpo per colloqui di lavoro e per la comunicazione professionale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SCMTQUICTP01</w:t>
            </w:r>
          </w:p>
        </w:tc>
        <w:tc>
          <w:tcPr>
            <w:tcW w:type="dxa" w:w="2357"/>
          </w:tcPr>
          <w:p>
            <w:r>
              <w:t>consapevolezza dell’importanza che riveste la pratica dell’attivita' motoria  sportiva per il benessere individuale e collettivo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SCMTQUICTP02</w:t>
            </w:r>
          </w:p>
        </w:tc>
        <w:tc>
          <w:tcPr>
            <w:tcW w:type="dxa" w:w="2357"/>
          </w:tcPr>
          <w:p>
            <w:r>
              <w:t>utilizzare le regole sportive come strumento di convivenza civile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SCMTQUICTP03</w:t>
            </w:r>
          </w:p>
        </w:tc>
        <w:tc>
          <w:tcPr>
            <w:tcW w:type="dxa" w:w="2357"/>
          </w:tcPr>
          <w:p>
            <w:r>
              <w:t>consapevolezza del ruolo culturale ed espressivo della propria corporeita' in collegamento con gli altri linguaggi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SCMTQUICSP01</w:t>
            </w:r>
          </w:p>
        </w:tc>
        <w:tc>
          <w:tcPr>
            <w:tcW w:type="dxa" w:w="2357"/>
          </w:tcPr>
          <w:p>
            <w:r>
              <w:t>riconocere le prorpie potenzialita'  in ordine alla integralita' del proprio sviluppo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SCMTQUICSP02</w:t>
            </w:r>
          </w:p>
        </w:tc>
        <w:tc>
          <w:tcPr>
            <w:tcW w:type="dxa" w:w="2357"/>
          </w:tcPr>
          <w:p>
            <w:r>
              <w:t>Il linguaggio del corpo come elemento di identita' culturale dei vari popoli in prospettiva interculturale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SCMTQUICSP03</w:t>
            </w:r>
          </w:p>
        </w:tc>
        <w:tc>
          <w:tcPr>
            <w:tcW w:type="dxa" w:w="2357"/>
          </w:tcPr>
          <w:p>
            <w:r>
              <w:t>L’espressivita' corporea in alcune produzioni artistico- letterarie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SCMTQUICSP04</w:t>
            </w:r>
          </w:p>
        </w:tc>
        <w:tc>
          <w:tcPr>
            <w:tcW w:type="dxa" w:w="2357"/>
          </w:tcPr>
          <w:p>
            <w:r>
              <w:t>I codici e le carte europee ed internazionali su etica e sport – sport e sviluppo sostenibile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SCMTQUICSP05</w:t>
            </w:r>
          </w:p>
        </w:tc>
        <w:tc>
          <w:tcPr>
            <w:tcW w:type="dxa" w:w="2357"/>
          </w:tcPr>
          <w:p>
            <w:r>
              <w:t>I linguaggi della mente e del corpo - principali tappe della ricerca scientifica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SCMTQUICSP06</w:t>
            </w:r>
          </w:p>
        </w:tc>
        <w:tc>
          <w:tcPr>
            <w:tcW w:type="dxa" w:w="2357"/>
          </w:tcPr>
          <w:p>
            <w:r>
              <w:t>Principale modalita' di comunicazione attraverso il linguaggio del corpo: posture, sguardi, gesti ecc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SCMTQUICSP07</w:t>
            </w:r>
          </w:p>
        </w:tc>
        <w:tc>
          <w:tcPr>
            <w:tcW w:type="dxa" w:w="2357"/>
          </w:tcPr>
          <w:p>
            <w:r>
              <w:t>Principi scientifici riferiti all’attivita' motorio-sportiva. Sport - Salute -Alimentazione e dispendio energetico.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SCMTQUICSP08</w:t>
            </w:r>
          </w:p>
        </w:tc>
        <w:tc>
          <w:tcPr>
            <w:tcW w:type="dxa" w:w="2357"/>
          </w:tcPr>
          <w:p>
            <w:r>
              <w:t>Norme fondamentali sui traumi, infortuni e sulle attivita' di prevenzione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SCMTQUICSP09</w:t>
            </w:r>
          </w:p>
        </w:tc>
        <w:tc>
          <w:tcPr>
            <w:tcW w:type="dxa" w:w="2357"/>
          </w:tcPr>
          <w:p>
            <w:r>
              <w:t>La pratica sportiva quale inclusione sociale dei gruppi svantaggiati.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SCMTQUICSP10</w:t>
            </w:r>
          </w:p>
        </w:tc>
        <w:tc>
          <w:tcPr>
            <w:tcW w:type="dxa" w:w="2357"/>
          </w:tcPr>
          <w:p>
            <w:r>
              <w:t>Elementi di primo soccorso e di medicina dello sport.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SCMTQUICSP11</w:t>
            </w:r>
          </w:p>
        </w:tc>
        <w:tc>
          <w:tcPr>
            <w:tcW w:type="dxa" w:w="2357"/>
          </w:tcPr>
          <w:p>
            <w:r>
              <w:t>Modelli nazionali, europei ed internazionali dell’organizzazione sportiva e dell’associazionismo sportivo scolastico.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SCMTQUIABP01</w:t>
            </w:r>
          </w:p>
        </w:tc>
        <w:tc>
          <w:tcPr>
            <w:tcW w:type="dxa" w:w="2357"/>
          </w:tcPr>
          <w:p>
            <w:r>
              <w:t>partecipare alle gare scolastiche, collaborando all’organizzazione dell’attivita' sportiva anche in compiti di arbitraggio e di giuria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SCMTQUIABP02</w:t>
            </w:r>
          </w:p>
        </w:tc>
        <w:tc>
          <w:tcPr>
            <w:tcW w:type="dxa" w:w="2357"/>
          </w:tcPr>
          <w:p>
            <w:r>
              <w:t>riconoscere comportamenti di base funzionali al mantenimento della propria salute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SCMTQUIABP03</w:t>
            </w:r>
          </w:p>
        </w:tc>
        <w:tc>
          <w:tcPr>
            <w:tcW w:type="dxa" w:w="2357"/>
          </w:tcPr>
          <w:p>
            <w:r>
              <w:t>riconoscere e osservare le regole di base per la prevenzione degli infortuni adottando comportamenti adeguati in campo motorio e sportivo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SCMTQUIABP04</w:t>
            </w:r>
          </w:p>
        </w:tc>
        <w:tc>
          <w:tcPr>
            <w:tcW w:type="dxa" w:w="2357"/>
          </w:tcPr>
          <w:p>
            <w:r>
              <w:t>comportamentali improntati al fairplay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SCMTQUIABP05</w:t>
            </w:r>
          </w:p>
        </w:tc>
        <w:tc>
          <w:tcPr>
            <w:tcW w:type="dxa" w:w="2357"/>
          </w:tcPr>
          <w:p>
            <w:r>
              <w:t>cogliere l’importanza del linguaggio del corpo per colloqui di lavoro e per la comunicazione professionale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SCMTQUICTP01</w:t>
            </w:r>
          </w:p>
        </w:tc>
        <w:tc>
          <w:tcPr>
            <w:tcW w:type="dxa" w:w="2357"/>
          </w:tcPr>
          <w:p>
            <w:r>
              <w:t>consapevolezza dell’importanza che riveste la pratica dell’attivita' motoria  sportiva per il benessere individuale e collettivo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SCMTQUICTP02</w:t>
            </w:r>
          </w:p>
        </w:tc>
        <w:tc>
          <w:tcPr>
            <w:tcW w:type="dxa" w:w="2357"/>
          </w:tcPr>
          <w:p>
            <w:r>
              <w:t>utilizzare le regole sportive come strumento di convivenza civile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SCMTQUICTP03</w:t>
            </w:r>
          </w:p>
        </w:tc>
        <w:tc>
          <w:tcPr>
            <w:tcW w:type="dxa" w:w="2357"/>
          </w:tcPr>
          <w:p>
            <w:r>
              <w:t>consapevolezza del ruolo culturale ed espressivo della propria corporeita' in collegamento con gli altri linguaggi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SCMTQUICSP01</w:t>
            </w:r>
          </w:p>
        </w:tc>
        <w:tc>
          <w:tcPr>
            <w:tcW w:type="dxa" w:w="2357"/>
          </w:tcPr>
          <w:p>
            <w:r>
              <w:t>riconocere le prorpie potenzialita'  in ordine alla integralita' del proprio sviluppo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SCMTQUICSP02</w:t>
            </w:r>
          </w:p>
        </w:tc>
        <w:tc>
          <w:tcPr>
            <w:tcW w:type="dxa" w:w="2357"/>
          </w:tcPr>
          <w:p>
            <w:r>
              <w:t>Il linguaggio del corpo come elemento di identita' culturale dei vari popoli in prospettiva interculturale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SCMTQUICSP03</w:t>
            </w:r>
          </w:p>
        </w:tc>
        <w:tc>
          <w:tcPr>
            <w:tcW w:type="dxa" w:w="2357"/>
          </w:tcPr>
          <w:p>
            <w:r>
              <w:t>L’espressivita' corporea in alcune produzioni artistico- letterarie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SCMTQUICSP04</w:t>
            </w:r>
          </w:p>
        </w:tc>
        <w:tc>
          <w:tcPr>
            <w:tcW w:type="dxa" w:w="2357"/>
          </w:tcPr>
          <w:p>
            <w:r>
              <w:t>I codici e le carte europee ed internazionali su etica e sport – sport e sviluppo sostenibile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SCMTQUICSP05</w:t>
            </w:r>
          </w:p>
        </w:tc>
        <w:tc>
          <w:tcPr>
            <w:tcW w:type="dxa" w:w="2357"/>
          </w:tcPr>
          <w:p>
            <w:r>
              <w:t>I linguaggi della mente e del corpo - principali tappe della ricerca scientifica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SCMTQUICSP06</w:t>
            </w:r>
          </w:p>
        </w:tc>
        <w:tc>
          <w:tcPr>
            <w:tcW w:type="dxa" w:w="2357"/>
          </w:tcPr>
          <w:p>
            <w:r>
              <w:t>Principale modalita' di comunicazione attraverso il linguaggio del corpo: posture, sguardi, gesti ecc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SCMTQUICSP07</w:t>
            </w:r>
          </w:p>
        </w:tc>
        <w:tc>
          <w:tcPr>
            <w:tcW w:type="dxa" w:w="2357"/>
          </w:tcPr>
          <w:p>
            <w:r>
              <w:t>Principi scientifici riferiti all’attivita' motorio-sportiva. Sport - Salute -Alimentazione e dispendio energetico.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SCMTQUICSP08</w:t>
            </w:r>
          </w:p>
        </w:tc>
        <w:tc>
          <w:tcPr>
            <w:tcW w:type="dxa" w:w="2357"/>
          </w:tcPr>
          <w:p>
            <w:r>
              <w:t>Norme fondamentali sui traumi, infortuni e sulle attivita' di prevenzione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SCMTQUICSP09</w:t>
            </w:r>
          </w:p>
        </w:tc>
        <w:tc>
          <w:tcPr>
            <w:tcW w:type="dxa" w:w="2357"/>
          </w:tcPr>
          <w:p>
            <w:r>
              <w:t>La pratica sportiva quale inclusione sociale dei gruppi svantaggiati.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SCMTQUICSP10</w:t>
            </w:r>
          </w:p>
        </w:tc>
        <w:tc>
          <w:tcPr>
            <w:tcW w:type="dxa" w:w="2357"/>
          </w:tcPr>
          <w:p>
            <w:r>
              <w:t>Elementi di primo soccorso e di medicina dello sport.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SCMTQUICSP11</w:t>
            </w:r>
          </w:p>
        </w:tc>
        <w:tc>
          <w:tcPr>
            <w:tcW w:type="dxa" w:w="2357"/>
          </w:tcPr>
          <w:p>
            <w:r>
              <w:t>Modelli nazionali, europei ed internazionali dell’organizzazione sportiva e dell’associazionismo sportivo scolastico.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SCMTQUIABP01</w:t>
            </w:r>
          </w:p>
        </w:tc>
        <w:tc>
          <w:tcPr>
            <w:tcW w:type="dxa" w:w="2357"/>
          </w:tcPr>
          <w:p>
            <w:r>
              <w:t>partecipare alle gare scolastiche, collaborando all’organizzazione dell’attivita' sportiva anche in compiti di arbitraggio e di giuria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SCMTQUIABP02</w:t>
            </w:r>
          </w:p>
        </w:tc>
        <w:tc>
          <w:tcPr>
            <w:tcW w:type="dxa" w:w="2357"/>
          </w:tcPr>
          <w:p>
            <w:r>
              <w:t>riconoscere comportamenti di base funzionali al mantenimento della propria salute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SCMTQUIABP03</w:t>
            </w:r>
          </w:p>
        </w:tc>
        <w:tc>
          <w:tcPr>
            <w:tcW w:type="dxa" w:w="2357"/>
          </w:tcPr>
          <w:p>
            <w:r>
              <w:t>riconoscere e osservare le regole di base per la prevenzione degli infortuni adottando comportamenti adeguati in campo motorio e sportivo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SCMTQUIABP04</w:t>
            </w:r>
          </w:p>
        </w:tc>
        <w:tc>
          <w:tcPr>
            <w:tcW w:type="dxa" w:w="2357"/>
          </w:tcPr>
          <w:p>
            <w:r>
              <w:t>comportamentali improntati al fairplay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SCMTQUIABP05</w:t>
            </w:r>
          </w:p>
        </w:tc>
        <w:tc>
          <w:tcPr>
            <w:tcW w:type="dxa" w:w="2357"/>
          </w:tcPr>
          <w:p>
            <w:r>
              <w:t>cogliere l’importanza del linguaggio del corpo per colloqui di lavoro e per la comunicazione professionale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SCMTQUICTP01</w:t>
            </w:r>
          </w:p>
        </w:tc>
        <w:tc>
          <w:tcPr>
            <w:tcW w:type="dxa" w:w="2357"/>
          </w:tcPr>
          <w:p>
            <w:r>
              <w:t>consapevolezza dell’importanza che riveste la pratica dell’attivita' motoria  sportiva per il benessere individuale e collettivo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SCMTQUICTP02</w:t>
            </w:r>
          </w:p>
        </w:tc>
        <w:tc>
          <w:tcPr>
            <w:tcW w:type="dxa" w:w="2357"/>
          </w:tcPr>
          <w:p>
            <w:r>
              <w:t>utilizzare le regole sportive come strumento di convivenza civile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SCMTQUICTP03</w:t>
            </w:r>
          </w:p>
        </w:tc>
        <w:tc>
          <w:tcPr>
            <w:tcW w:type="dxa" w:w="2357"/>
          </w:tcPr>
          <w:p>
            <w:r>
              <w:t>consapevolezza del ruolo culturale ed espressivo della propria corporeita' in collegamento con gli altri linguaggi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SCMTQUICSP01</w:t>
            </w:r>
          </w:p>
        </w:tc>
        <w:tc>
          <w:tcPr>
            <w:tcW w:type="dxa" w:w="2357"/>
          </w:tcPr>
          <w:p>
            <w:r>
              <w:t>riconocere le prorpie potenzialita'  in ordine alla integralita' del proprio sviluppo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SCMTQUICSP02</w:t>
            </w:r>
          </w:p>
        </w:tc>
        <w:tc>
          <w:tcPr>
            <w:tcW w:type="dxa" w:w="2357"/>
          </w:tcPr>
          <w:p>
            <w:r>
              <w:t>Il linguaggio del corpo come elemento di identita' culturale dei vari popoli in prospettiva interculturale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SCMTQUICSP03</w:t>
            </w:r>
          </w:p>
        </w:tc>
        <w:tc>
          <w:tcPr>
            <w:tcW w:type="dxa" w:w="2357"/>
          </w:tcPr>
          <w:p>
            <w:r>
              <w:t>L’espressivita' corporea in alcune produzioni artistico- letterarie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SCMTQUICSP04</w:t>
            </w:r>
          </w:p>
        </w:tc>
        <w:tc>
          <w:tcPr>
            <w:tcW w:type="dxa" w:w="2357"/>
          </w:tcPr>
          <w:p>
            <w:r>
              <w:t>I codici e le carte europee ed internazionali su etica e sport – sport e sviluppo sostenibile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SCMTQUICSP05</w:t>
            </w:r>
          </w:p>
        </w:tc>
        <w:tc>
          <w:tcPr>
            <w:tcW w:type="dxa" w:w="2357"/>
          </w:tcPr>
          <w:p>
            <w:r>
              <w:t>I linguaggi della mente e del corpo - principali tappe della ricerca scientifica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SCMTQUICSP06</w:t>
            </w:r>
          </w:p>
        </w:tc>
        <w:tc>
          <w:tcPr>
            <w:tcW w:type="dxa" w:w="2357"/>
          </w:tcPr>
          <w:p>
            <w:r>
              <w:t>Principale modalita' di comunicazione attraverso il linguaggio del corpo: posture, sguardi, gesti ecc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SCMTQUICSP07</w:t>
            </w:r>
          </w:p>
        </w:tc>
        <w:tc>
          <w:tcPr>
            <w:tcW w:type="dxa" w:w="2357"/>
          </w:tcPr>
          <w:p>
            <w:r>
              <w:t>Principi scientifici riferiti all’attivita' motorio-sportiva. Sport - Salute -Alimentazione e dispendio energetico.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SCMTQUICSP08</w:t>
            </w:r>
          </w:p>
        </w:tc>
        <w:tc>
          <w:tcPr>
            <w:tcW w:type="dxa" w:w="2357"/>
          </w:tcPr>
          <w:p>
            <w:r>
              <w:t>Norme fondamentali sui traumi, infortuni e sulle attivita' di prevenzione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SCMTQUICSP09</w:t>
            </w:r>
          </w:p>
        </w:tc>
        <w:tc>
          <w:tcPr>
            <w:tcW w:type="dxa" w:w="2357"/>
          </w:tcPr>
          <w:p>
            <w:r>
              <w:t>La pratica sportiva quale inclusione sociale dei gruppi svantaggiati.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SCMTQUICSP10</w:t>
            </w:r>
          </w:p>
        </w:tc>
        <w:tc>
          <w:tcPr>
            <w:tcW w:type="dxa" w:w="2357"/>
          </w:tcPr>
          <w:p>
            <w:r>
              <w:t>Elementi di primo soccorso e di medicina dello sport.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SCMTQUICSP11</w:t>
            </w:r>
          </w:p>
        </w:tc>
        <w:tc>
          <w:tcPr>
            <w:tcW w:type="dxa" w:w="2357"/>
          </w:tcPr>
          <w:p>
            <w:r>
              <w:t>Modelli nazionali, europei ed internazionali dell’organizzazione sportiva e dell’associazionismo sportivo scolastico.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SCMTQUIABP01</w:t>
            </w:r>
          </w:p>
        </w:tc>
        <w:tc>
          <w:tcPr>
            <w:tcW w:type="dxa" w:w="2357"/>
          </w:tcPr>
          <w:p>
            <w:r>
              <w:t>partecipare alle gare scolastiche, collaborando all’organizzazione dell’attivita' sportiva anche in compiti di arbitraggio e di giuria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SCMTQUIABP02</w:t>
            </w:r>
          </w:p>
        </w:tc>
        <w:tc>
          <w:tcPr>
            <w:tcW w:type="dxa" w:w="2357"/>
          </w:tcPr>
          <w:p>
            <w:r>
              <w:t>riconoscere comportamenti di base funzionali al mantenimento della propria salute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SCMTQUIABP03</w:t>
            </w:r>
          </w:p>
        </w:tc>
        <w:tc>
          <w:tcPr>
            <w:tcW w:type="dxa" w:w="2357"/>
          </w:tcPr>
          <w:p>
            <w:r>
              <w:t>riconoscere e osservare le regole di base per la prevenzione degli infortuni adottando comportamenti adeguati in campo motorio e sportivo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SCMTQUIABP04</w:t>
            </w:r>
          </w:p>
        </w:tc>
        <w:tc>
          <w:tcPr>
            <w:tcW w:type="dxa" w:w="2357"/>
          </w:tcPr>
          <w:p>
            <w:r>
              <w:t>comportamentali improntati al fairplay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SCMTQUIABP05</w:t>
            </w:r>
          </w:p>
        </w:tc>
        <w:tc>
          <w:tcPr>
            <w:tcW w:type="dxa" w:w="2357"/>
          </w:tcPr>
          <w:p>
            <w:r>
              <w:t>cogliere l’importanza del linguaggio del corpo per colloqui di lavoro e per la comunicazione professionale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SCMTQUICTP01</w:t>
            </w:r>
          </w:p>
        </w:tc>
        <w:tc>
          <w:tcPr>
            <w:tcW w:type="dxa" w:w="2357"/>
          </w:tcPr>
          <w:p>
            <w:r>
              <w:t>consapevolezza dell’importanza che riveste la pratica dell’attivita' motoria  sportiva per il benessere individuale e collettivo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SCMTQUICTP02</w:t>
            </w:r>
          </w:p>
        </w:tc>
        <w:tc>
          <w:tcPr>
            <w:tcW w:type="dxa" w:w="2357"/>
          </w:tcPr>
          <w:p>
            <w:r>
              <w:t>utilizzare le regole sportive come strumento di convivenza civile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SCMTQUICTP03</w:t>
            </w:r>
          </w:p>
        </w:tc>
        <w:tc>
          <w:tcPr>
            <w:tcW w:type="dxa" w:w="2357"/>
          </w:tcPr>
          <w:p>
            <w:r>
              <w:t>consapevolezza del ruolo culturale ed espressivo della propria corporeita' in collegamento con gli altri linguaggi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SCMTQUICSP01</w:t>
            </w:r>
          </w:p>
        </w:tc>
        <w:tc>
          <w:tcPr>
            <w:tcW w:type="dxa" w:w="2357"/>
          </w:tcPr>
          <w:p>
            <w:r>
              <w:t>riconocere le prorpie potenzialita'  in ordine alla integralita' del proprio sviluppo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SCMTQUICSP02</w:t>
            </w:r>
          </w:p>
        </w:tc>
        <w:tc>
          <w:tcPr>
            <w:tcW w:type="dxa" w:w="2357"/>
          </w:tcPr>
          <w:p>
            <w:r>
              <w:t>Il linguaggio del corpo come elemento di identita' culturale dei vari popoli in prospettiva interculturale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SCMTQUICSP03</w:t>
            </w:r>
          </w:p>
        </w:tc>
        <w:tc>
          <w:tcPr>
            <w:tcW w:type="dxa" w:w="2357"/>
          </w:tcPr>
          <w:p>
            <w:r>
              <w:t>L’espressivita' corporea in alcune produzioni artistico- letterarie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SCMTQUICSP04</w:t>
            </w:r>
          </w:p>
        </w:tc>
        <w:tc>
          <w:tcPr>
            <w:tcW w:type="dxa" w:w="2357"/>
          </w:tcPr>
          <w:p>
            <w:r>
              <w:t>I codici e le carte europee ed internazionali su etica e sport – sport e sviluppo sostenibile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SCMTQUICSP05</w:t>
            </w:r>
          </w:p>
        </w:tc>
        <w:tc>
          <w:tcPr>
            <w:tcW w:type="dxa" w:w="2357"/>
          </w:tcPr>
          <w:p>
            <w:r>
              <w:t>I linguaggi della mente e del corpo - principali tappe della ricerca scientifica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SCMTQUICSP06</w:t>
            </w:r>
          </w:p>
        </w:tc>
        <w:tc>
          <w:tcPr>
            <w:tcW w:type="dxa" w:w="2357"/>
          </w:tcPr>
          <w:p>
            <w:r>
              <w:t>Principale modalita' di comunicazione attraverso il linguaggio del corpo: posture, sguardi, gesti ecc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SCMTQUICSP07</w:t>
            </w:r>
          </w:p>
        </w:tc>
        <w:tc>
          <w:tcPr>
            <w:tcW w:type="dxa" w:w="2357"/>
          </w:tcPr>
          <w:p>
            <w:r>
              <w:t>Principi scientifici riferiti all’attivita' motorio-sportiva. Sport - Salute -Alimentazione e dispendio energetico.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SCMTQUICSP08</w:t>
            </w:r>
          </w:p>
        </w:tc>
        <w:tc>
          <w:tcPr>
            <w:tcW w:type="dxa" w:w="2357"/>
          </w:tcPr>
          <w:p>
            <w:r>
              <w:t>Norme fondamentali sui traumi, infortuni e sulle attivita' di prevenzione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SCMTQUICSP09</w:t>
            </w:r>
          </w:p>
        </w:tc>
        <w:tc>
          <w:tcPr>
            <w:tcW w:type="dxa" w:w="2357"/>
          </w:tcPr>
          <w:p>
            <w:r>
              <w:t>La pratica sportiva quale inclusione sociale dei gruppi svantaggiati.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SCMTQUICSP10</w:t>
            </w:r>
          </w:p>
        </w:tc>
        <w:tc>
          <w:tcPr>
            <w:tcW w:type="dxa" w:w="2357"/>
          </w:tcPr>
          <w:p>
            <w:r>
              <w:t>Elementi di primo soccorso e di medicina dello sport.</w:t>
            </w:r>
          </w:p>
        </w:tc>
      </w:tr>
      <w:tr>
        <w:tc>
          <w:tcPr>
            <w:tcW w:type="dxa" w:w="2357"/>
          </w:tcPr>
          <w:p>
            <w:r>
              <w:t>SCIENZE MOTORIE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SCMTQUICSP11</w:t>
            </w:r>
          </w:p>
        </w:tc>
        <w:tc>
          <w:tcPr>
            <w:tcW w:type="dxa" w:w="2357"/>
          </w:tcPr>
          <w:p>
            <w:r>
              <w:t>Modelli nazionali, europei ed internazionali dell’organizzazione sportiva e dell’associazionismo sportivo scolastico.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SSCCBIEABP01</w:t>
            </w:r>
          </w:p>
        </w:tc>
        <w:tc>
          <w:tcPr>
            <w:tcW w:type="dxa" w:w="2357"/>
          </w:tcPr>
          <w:p>
            <w:r>
              <w:t>Analizzare la trasformazione dell’energia negli apparecchi domestici, tenendo conto della loro potenza e valutandone il corretto utilizzo per il risparmio energetico.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SSCCBIEABP04</w:t>
            </w:r>
          </w:p>
        </w:tc>
        <w:tc>
          <w:tcPr>
            <w:tcW w:type="dxa" w:w="2357"/>
          </w:tcPr>
          <w:p>
            <w:r>
              <w:t>Analizzare lo stato attuale e le modificazione del pianeta anche in riferimento allo sfruttamento delle risorse della Terra.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SSCCBIEABP07</w:t>
            </w:r>
          </w:p>
        </w:tc>
        <w:tc>
          <w:tcPr>
            <w:tcW w:type="dxa" w:w="2357"/>
          </w:tcPr>
          <w:p>
            <w:r>
              <w:t>Analizzare situazioni di equilibrio statico individuando le forze e i momenti applicati.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SSCCBIEABP10</w:t>
            </w:r>
          </w:p>
        </w:tc>
        <w:tc>
          <w:tcPr>
            <w:tcW w:type="dxa" w:w="2357"/>
          </w:tcPr>
          <w:p>
            <w:r>
              <w:t>Applicare la grandezza fisica pressione a esempi riguardanti solidi, liquidi e gas.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SSCCBIEABP13</w:t>
            </w:r>
          </w:p>
        </w:tc>
        <w:tc>
          <w:tcPr>
            <w:tcW w:type="dxa" w:w="2357"/>
          </w:tcPr>
          <w:p>
            <w:r>
              <w:t>Bilanciare le reazioni di ossido riduzione col metodo ionico elettronico.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SSCCBIEABP16</w:t>
            </w:r>
          </w:p>
        </w:tc>
        <w:tc>
          <w:tcPr>
            <w:tcW w:type="dxa" w:w="2357"/>
          </w:tcPr>
          <w:p>
            <w:r>
              <w:t>Calcolare la forza che agisce su una particella carica in moto in un campo elettrico e/o magnetico e disegnarne la traiettoria.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SSCCBIEABP19</w:t>
            </w:r>
          </w:p>
        </w:tc>
        <w:tc>
          <w:tcPr>
            <w:tcW w:type="dxa" w:w="2357"/>
          </w:tcPr>
          <w:p>
            <w:r>
              <w:t>Comparare le strutture comuni a tutte le cellule eucariote, distinguendo tra cellule animali e cellule vegetali.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SSCCBIEABP22</w:t>
            </w:r>
          </w:p>
        </w:tc>
        <w:tc>
          <w:tcPr>
            <w:tcW w:type="dxa" w:w="2357"/>
          </w:tcPr>
          <w:p>
            <w:r>
              <w:t>Comprensione delle indicazioni di rischio presenti nelle etichette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SSCCBIECTP01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dall'esperienza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SSCCBIECTP04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dall’esperienza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SSCCBIECTP07</w:t>
            </w:r>
          </w:p>
        </w:tc>
        <w:tc>
          <w:tcPr>
            <w:tcW w:type="dxa" w:w="2357"/>
          </w:tcPr>
          <w:p>
            <w:r>
              <w:t>applicazione dei principi della sicurezza nei contesti specifici ambientali e di apprendimento (T.U. 81/2008).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SSCCBIECSP01</w:t>
            </w:r>
          </w:p>
        </w:tc>
        <w:tc>
          <w:tcPr>
            <w:tcW w:type="dxa" w:w="2357"/>
          </w:tcPr>
          <w:p>
            <w:r>
              <w:t>Campo gravitazionale; accelerazione di gravita'; massa gravitazionale; forza peso.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SSCCBIECSP04</w:t>
            </w:r>
          </w:p>
        </w:tc>
        <w:tc>
          <w:tcPr>
            <w:tcW w:type="dxa" w:w="2357"/>
          </w:tcPr>
          <w:p>
            <w:r>
              <w:t>Onde elettromagnetiche e loro classificazione in base alla frequenza o alla lunghezza d’onda; interazioni con la materia (anche vivente).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SSCCBIECSP07</w:t>
            </w:r>
          </w:p>
        </w:tc>
        <w:tc>
          <w:tcPr>
            <w:tcW w:type="dxa" w:w="2357"/>
          </w:tcPr>
          <w:p>
            <w:r>
              <w:t>Origine della vita: livelli di organizzazione della materia vivente (struttura molecolare, struttura cellulare e sub cellulare; virus, cellula procariota, cellula eucariota).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SSCCBIECSP10</w:t>
            </w:r>
          </w:p>
        </w:tc>
        <w:tc>
          <w:tcPr>
            <w:tcW w:type="dxa" w:w="2357"/>
          </w:tcPr>
          <w:p>
            <w:r>
              <w:t>Reazioni di ossidoriduzione e loro bilanciamento: pile, corrosione, leggi di Faraday ed elettrolisi.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SSCCBIECSP13</w:t>
            </w:r>
          </w:p>
        </w:tc>
        <w:tc>
          <w:tcPr>
            <w:tcW w:type="dxa" w:w="2357"/>
          </w:tcPr>
          <w:p>
            <w:r>
              <w:t>Rischio chimico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SSCCBIECSP16</w:t>
            </w:r>
          </w:p>
        </w:tc>
        <w:tc>
          <w:tcPr>
            <w:tcW w:type="dxa" w:w="2357"/>
          </w:tcPr>
          <w:p>
            <w:r>
              <w:t>Rischio fisico/elettrico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SSCCBIECSP19</w:t>
            </w:r>
          </w:p>
        </w:tc>
        <w:tc>
          <w:tcPr>
            <w:tcW w:type="dxa" w:w="2357"/>
          </w:tcPr>
          <w:p>
            <w:r>
              <w:t>Sistemi chimici molecolari e sistemi ionici: nomenclatura.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SSCCBIECSP22</w:t>
            </w:r>
          </w:p>
        </w:tc>
        <w:tc>
          <w:tcPr>
            <w:tcW w:type="dxa" w:w="2357"/>
          </w:tcPr>
          <w:p>
            <w:r>
              <w:t>Stati della materia e cambiamenti di stato.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SSCCBIECSP25</w:t>
            </w:r>
          </w:p>
        </w:tc>
        <w:tc>
          <w:tcPr>
            <w:tcW w:type="dxa" w:w="2357"/>
          </w:tcPr>
          <w:p>
            <w:r>
              <w:t>Temperatura; energia interna; calore.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SSCCBIECSP28</w:t>
            </w:r>
          </w:p>
        </w:tc>
        <w:tc>
          <w:tcPr>
            <w:tcW w:type="dxa" w:w="2357"/>
          </w:tcPr>
          <w:p>
            <w:r>
              <w:t>Teorie interpretative dell’evoluzione della specie.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SSCRBIEABP02</w:t>
            </w:r>
          </w:p>
        </w:tc>
        <w:tc>
          <w:tcPr>
            <w:tcW w:type="dxa" w:w="2357"/>
          </w:tcPr>
          <w:p>
            <w:r>
              <w:t>Analizzare la trasformazione dell’energia negli apparecchi domestici, tenendo conto della loro potenza e valutandone il corretto utilizzo per il risparmio energetico.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SSCRBIEABP05</w:t>
            </w:r>
          </w:p>
        </w:tc>
        <w:tc>
          <w:tcPr>
            <w:tcW w:type="dxa" w:w="2357"/>
          </w:tcPr>
          <w:p>
            <w:r>
              <w:t>Analizzare lo stato attuale e le modificazione del pianeta anche in riferimento allo sfruttamento delle risorse della Terra.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SSCRBIEABP08</w:t>
            </w:r>
          </w:p>
        </w:tc>
        <w:tc>
          <w:tcPr>
            <w:tcW w:type="dxa" w:w="2357"/>
          </w:tcPr>
          <w:p>
            <w:r>
              <w:t>Analizzare situazioni di equilibrio statico individuando le forze e i momenti applicati.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SSCRBIEABP11</w:t>
            </w:r>
          </w:p>
        </w:tc>
        <w:tc>
          <w:tcPr>
            <w:tcW w:type="dxa" w:w="2357"/>
          </w:tcPr>
          <w:p>
            <w:r>
              <w:t>Applicare la grandezza fisica pressione a esempi riguardanti solidi, liquidi e gas.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SSCRBIEABP14</w:t>
            </w:r>
          </w:p>
        </w:tc>
        <w:tc>
          <w:tcPr>
            <w:tcW w:type="dxa" w:w="2357"/>
          </w:tcPr>
          <w:p>
            <w:r>
              <w:t>Bilanciare le reazioni di ossido riduzione col metodo ionico elettronico.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SSCRBIEABP17</w:t>
            </w:r>
          </w:p>
        </w:tc>
        <w:tc>
          <w:tcPr>
            <w:tcW w:type="dxa" w:w="2357"/>
          </w:tcPr>
          <w:p>
            <w:r>
              <w:t>Calcolare la forza che agisce su una particella carica in moto in un campo elettrico e/o magnetico e disegnarne la traiettoria.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SSCRBIEABP20</w:t>
            </w:r>
          </w:p>
        </w:tc>
        <w:tc>
          <w:tcPr>
            <w:tcW w:type="dxa" w:w="2357"/>
          </w:tcPr>
          <w:p>
            <w:r>
              <w:t>Comparare le strutture comuni a tutte le cellule eucariote, distinguendo tra cellule animali e cellule vegetali.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SSCRBIEABP23</w:t>
            </w:r>
          </w:p>
        </w:tc>
        <w:tc>
          <w:tcPr>
            <w:tcW w:type="dxa" w:w="2357"/>
          </w:tcPr>
          <w:p>
            <w:r>
              <w:t>Comprensione delle indicazioni di rischio presenti nelle etichette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SSCRBIECTP02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dall'esperienza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SSCRBIECTP05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dall’esperienza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SSCRBIECTP08</w:t>
            </w:r>
          </w:p>
        </w:tc>
        <w:tc>
          <w:tcPr>
            <w:tcW w:type="dxa" w:w="2357"/>
          </w:tcPr>
          <w:p>
            <w:r>
              <w:t>applicazione dei principi della sicurezza nei contesti specifici ambientali e di apprendimento (T.U. 81/2008).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SSCRBIECSP02</w:t>
            </w:r>
          </w:p>
        </w:tc>
        <w:tc>
          <w:tcPr>
            <w:tcW w:type="dxa" w:w="2357"/>
          </w:tcPr>
          <w:p>
            <w:r>
              <w:t>Campo gravitazionale; accelerazione di gravita'; massa gravitazionale; forza peso.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SSCRBIECSP05</w:t>
            </w:r>
          </w:p>
        </w:tc>
        <w:tc>
          <w:tcPr>
            <w:tcW w:type="dxa" w:w="2357"/>
          </w:tcPr>
          <w:p>
            <w:r>
              <w:t>Onde elettromagnetiche e loro classificazione in base alla frequenza o alla lunghezza d’onda; interazioni con la materia (anche vivente).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SSCRBIECSP08</w:t>
            </w:r>
          </w:p>
        </w:tc>
        <w:tc>
          <w:tcPr>
            <w:tcW w:type="dxa" w:w="2357"/>
          </w:tcPr>
          <w:p>
            <w:r>
              <w:t>Origine della vita: livelli di organizzazione della materia vivente (struttura molecolare, struttura cellulare e sub cellulare; virus, cellula procariota, cellula eucariota).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SSCRBIECSP11</w:t>
            </w:r>
          </w:p>
        </w:tc>
        <w:tc>
          <w:tcPr>
            <w:tcW w:type="dxa" w:w="2357"/>
          </w:tcPr>
          <w:p>
            <w:r>
              <w:t>Reazioni di ossidoriduzione e loro bilanciamento: pile, corrosione, leggi di Faraday ed elettrolisi.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SSCRBIECSP14</w:t>
            </w:r>
          </w:p>
        </w:tc>
        <w:tc>
          <w:tcPr>
            <w:tcW w:type="dxa" w:w="2357"/>
          </w:tcPr>
          <w:p>
            <w:r>
              <w:t>Rischio chimico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SSCRBIECSP17</w:t>
            </w:r>
          </w:p>
        </w:tc>
        <w:tc>
          <w:tcPr>
            <w:tcW w:type="dxa" w:w="2357"/>
          </w:tcPr>
          <w:p>
            <w:r>
              <w:t>Rischio fisico/elettrico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SSCRBIECSP20</w:t>
            </w:r>
          </w:p>
        </w:tc>
        <w:tc>
          <w:tcPr>
            <w:tcW w:type="dxa" w:w="2357"/>
          </w:tcPr>
          <w:p>
            <w:r>
              <w:t>Sistemi chimici molecolari e sistemi ionici: nomenclatura.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SSCRBIECSP23</w:t>
            </w:r>
          </w:p>
        </w:tc>
        <w:tc>
          <w:tcPr>
            <w:tcW w:type="dxa" w:w="2357"/>
          </w:tcPr>
          <w:p>
            <w:r>
              <w:t>Stati della materia e cambiamenti di stato.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SSCRBIECSP26</w:t>
            </w:r>
          </w:p>
        </w:tc>
        <w:tc>
          <w:tcPr>
            <w:tcW w:type="dxa" w:w="2357"/>
          </w:tcPr>
          <w:p>
            <w:r>
              <w:t>Temperatura; energia interna; calore.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SSCRBIECSP29</w:t>
            </w:r>
          </w:p>
        </w:tc>
        <w:tc>
          <w:tcPr>
            <w:tcW w:type="dxa" w:w="2357"/>
          </w:tcPr>
          <w:p>
            <w:r>
              <w:t>Teorie interpretative dell’evoluzione della specie.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SSCABIEABP03</w:t>
            </w:r>
          </w:p>
        </w:tc>
        <w:tc>
          <w:tcPr>
            <w:tcW w:type="dxa" w:w="2357"/>
          </w:tcPr>
          <w:p>
            <w:r>
              <w:t>Analizzare la trasformazione dell’energia negli apparecchi domestici, tenendo conto della loro potenza e valutandone il corretto utilizzo per il risparmio energetico.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SSCABIEABP06</w:t>
            </w:r>
          </w:p>
        </w:tc>
        <w:tc>
          <w:tcPr>
            <w:tcW w:type="dxa" w:w="2357"/>
          </w:tcPr>
          <w:p>
            <w:r>
              <w:t>Analizzare lo stato attuale e le modificazione del pianeta anche in riferimento allo sfruttamento delle risorse della Terra.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SSCABIEABP09</w:t>
            </w:r>
          </w:p>
        </w:tc>
        <w:tc>
          <w:tcPr>
            <w:tcW w:type="dxa" w:w="2357"/>
          </w:tcPr>
          <w:p>
            <w:r>
              <w:t>Analizzare situazioni di equilibrio statico individuando le forze e i momenti applicati.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SSCABIEABP12</w:t>
            </w:r>
          </w:p>
        </w:tc>
        <w:tc>
          <w:tcPr>
            <w:tcW w:type="dxa" w:w="2357"/>
          </w:tcPr>
          <w:p>
            <w:r>
              <w:t>Applicare la grandezza fisica pressione a esempi riguardanti solidi, liquidi e gas.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SSCABIEABP15</w:t>
            </w:r>
          </w:p>
        </w:tc>
        <w:tc>
          <w:tcPr>
            <w:tcW w:type="dxa" w:w="2357"/>
          </w:tcPr>
          <w:p>
            <w:r>
              <w:t>Bilanciare le reazioni di ossido riduzione col metodo ionico elettronico.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SSCABIEABP18</w:t>
            </w:r>
          </w:p>
        </w:tc>
        <w:tc>
          <w:tcPr>
            <w:tcW w:type="dxa" w:w="2357"/>
          </w:tcPr>
          <w:p>
            <w:r>
              <w:t>Calcolare la forza che agisce su una particella carica in moto in un campo elettrico e/o magnetico e disegnarne la traiettoria.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SSCABIEABP21</w:t>
            </w:r>
          </w:p>
        </w:tc>
        <w:tc>
          <w:tcPr>
            <w:tcW w:type="dxa" w:w="2357"/>
          </w:tcPr>
          <w:p>
            <w:r>
              <w:t>Comparare le strutture comuni a tutte le cellule eucariote, distinguendo tra cellule animali e cellule vegetali.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SSCABIEABP24</w:t>
            </w:r>
          </w:p>
        </w:tc>
        <w:tc>
          <w:tcPr>
            <w:tcW w:type="dxa" w:w="2357"/>
          </w:tcPr>
          <w:p>
            <w:r>
              <w:t>Comprensione delle indicazioni di rischio presenti nelle etichette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SSCABIECTP03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dall'esperienza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SSCABIECTP06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dall’esperienza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SSCABIECTP09</w:t>
            </w:r>
          </w:p>
        </w:tc>
        <w:tc>
          <w:tcPr>
            <w:tcW w:type="dxa" w:w="2357"/>
          </w:tcPr>
          <w:p>
            <w:r>
              <w:t>applicazione dei principi della sicurezza nei contesti specifici ambientali e di apprendimento (T.U. 81/2008).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SSCABIECSP03</w:t>
            </w:r>
          </w:p>
        </w:tc>
        <w:tc>
          <w:tcPr>
            <w:tcW w:type="dxa" w:w="2357"/>
          </w:tcPr>
          <w:p>
            <w:r>
              <w:t>Campo gravitazionale; accelerazione di gravita'; massa gravitazionale; forza peso.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SSCABIECSP06</w:t>
            </w:r>
          </w:p>
        </w:tc>
        <w:tc>
          <w:tcPr>
            <w:tcW w:type="dxa" w:w="2357"/>
          </w:tcPr>
          <w:p>
            <w:r>
              <w:t>Onde elettromagnetiche e loro classificazione in base alla frequenza o alla lunghezza d’onda; interazioni con la materia (anche vivente).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SSCABIECSP09</w:t>
            </w:r>
          </w:p>
        </w:tc>
        <w:tc>
          <w:tcPr>
            <w:tcW w:type="dxa" w:w="2357"/>
          </w:tcPr>
          <w:p>
            <w:r>
              <w:t>Origine della vita: livelli di organizzazione della materia vivente (struttura molecolare, struttura cellulare e sub cellulare; virus, cellula procariota, cellula eucariota).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SSCABIECSP12</w:t>
            </w:r>
          </w:p>
        </w:tc>
        <w:tc>
          <w:tcPr>
            <w:tcW w:type="dxa" w:w="2357"/>
          </w:tcPr>
          <w:p>
            <w:r>
              <w:t>Reazioni di ossidoriduzione e loro bilanciamento: pile, corrosione, leggi di Faraday ed elettrolisi.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SSCABIECSP15</w:t>
            </w:r>
          </w:p>
        </w:tc>
        <w:tc>
          <w:tcPr>
            <w:tcW w:type="dxa" w:w="2357"/>
          </w:tcPr>
          <w:p>
            <w:r>
              <w:t>Rischio chimico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SSCABIECSP18</w:t>
            </w:r>
          </w:p>
        </w:tc>
        <w:tc>
          <w:tcPr>
            <w:tcW w:type="dxa" w:w="2357"/>
          </w:tcPr>
          <w:p>
            <w:r>
              <w:t>Rischio fisico/elettrico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SSCABIECSP21</w:t>
            </w:r>
          </w:p>
        </w:tc>
        <w:tc>
          <w:tcPr>
            <w:tcW w:type="dxa" w:w="2357"/>
          </w:tcPr>
          <w:p>
            <w:r>
              <w:t>Sistemi chimici molecolari e sistemi ionici: nomenclatura.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SSCABIECSP24</w:t>
            </w:r>
          </w:p>
        </w:tc>
        <w:tc>
          <w:tcPr>
            <w:tcW w:type="dxa" w:w="2357"/>
          </w:tcPr>
          <w:p>
            <w:r>
              <w:t>Stati della materia e cambiamenti di stato.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SSCABIECSP27</w:t>
            </w:r>
          </w:p>
        </w:tc>
        <w:tc>
          <w:tcPr>
            <w:tcW w:type="dxa" w:w="2357"/>
          </w:tcPr>
          <w:p>
            <w:r>
              <w:t>Temperatura; energia interna; calore.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SSCABIECSP30</w:t>
            </w:r>
          </w:p>
        </w:tc>
        <w:tc>
          <w:tcPr>
            <w:tcW w:type="dxa" w:w="2357"/>
          </w:tcPr>
          <w:p>
            <w:r>
              <w:t>Teorie interpretative dell’evoluzione della specie.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SSCCBIEABP25</w:t>
            </w:r>
          </w:p>
        </w:tc>
        <w:tc>
          <w:tcPr>
            <w:tcW w:type="dxa" w:w="2357"/>
          </w:tcPr>
          <w:p>
            <w:r>
              <w:t>Analizzare la trasformazione dell’energia negli apparecchi domestici, tenendo conto della loro potenza e valutandone il corretto utilizzo per il risparmio energetico.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SSCCBIECTP10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dall’esperienza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SSCCBIECSP31</w:t>
            </w:r>
          </w:p>
        </w:tc>
        <w:tc>
          <w:tcPr>
            <w:tcW w:type="dxa" w:w="2357"/>
          </w:tcPr>
          <w:p>
            <w:r>
              <w:t>Carica elettrica; campo elettrico; fenomeni elettrostatici.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SSCRBIEABP26</w:t>
            </w:r>
          </w:p>
        </w:tc>
        <w:tc>
          <w:tcPr>
            <w:tcW w:type="dxa" w:w="2357"/>
          </w:tcPr>
          <w:p>
            <w:r>
              <w:t>Analizzare la trasformazione dell’energia negli apparecchi domestici, tenendo conto della loro potenza e valutandone il corretto utilizzo per il risparmio energetico.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SSCRBIECTP11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dall’esperienza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SSCRBIECSP32</w:t>
            </w:r>
          </w:p>
        </w:tc>
        <w:tc>
          <w:tcPr>
            <w:tcW w:type="dxa" w:w="2357"/>
          </w:tcPr>
          <w:p>
            <w:r>
              <w:t>Carica elettrica; campo elettrico; fenomeni elettrostatici.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SSCABIEABP27</w:t>
            </w:r>
          </w:p>
        </w:tc>
        <w:tc>
          <w:tcPr>
            <w:tcW w:type="dxa" w:w="2357"/>
          </w:tcPr>
          <w:p>
            <w:r>
              <w:t>Analizzare la trasformazione dell’energia negli apparecchi domestici, tenendo conto della loro potenza e valutandone il corretto utilizzo per il risparmio energetico.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SSCABIECTP12</w:t>
            </w:r>
          </w:p>
        </w:tc>
        <w:tc>
          <w:tcPr>
            <w:tcW w:type="dxa" w:w="2357"/>
          </w:tcPr>
          <w:p>
            <w:r>
              <w:t>analizzare qualitativamente e quantitativamente fenomeni legati alle trasformazioni di energia a partire dall’esperienza</w:t>
            </w:r>
          </w:p>
        </w:tc>
      </w:tr>
      <w:tr>
        <w:tc>
          <w:tcPr>
            <w:tcW w:type="dxa" w:w="2357"/>
          </w:tcPr>
          <w:p>
            <w:r>
              <w:t>SCIENZE SPERIMENTALI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SSCABIECSP33</w:t>
            </w:r>
          </w:p>
        </w:tc>
        <w:tc>
          <w:tcPr>
            <w:tcW w:type="dxa" w:w="2357"/>
          </w:tcPr>
          <w:p>
            <w:r>
              <w:t>Carica elettrica; campo elettrico; fenomeni elettrostatici.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STOTBIEABP01</w:t>
            </w:r>
          </w:p>
        </w:tc>
        <w:tc>
          <w:tcPr>
            <w:tcW w:type="dxa" w:w="2357"/>
          </w:tcPr>
          <w:p>
            <w:r>
              <w:t>Collocare gli eventi storici affrontati nella giusta successione cronologica e nelle aree geografiche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STOTBIEABP02</w:t>
            </w:r>
          </w:p>
        </w:tc>
        <w:tc>
          <w:tcPr>
            <w:tcW w:type="dxa" w:w="2357"/>
          </w:tcPr>
          <w:p>
            <w:r>
              <w:t>Discutere e confrontare diverse interpretazioni di fatti o fenomeni storici, sociali ed economici anche in riferimento alla realta' contemporanea.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STOTBIEABP03</w:t>
            </w:r>
          </w:p>
        </w:tc>
        <w:tc>
          <w:tcPr>
            <w:tcW w:type="dxa" w:w="2357"/>
          </w:tcPr>
          <w:p>
            <w:r>
              <w:t>Utilizzare semplici strumenti della ricerca storica a partire dalle fonti e dai documenti accessibili agli studenti con riferimento al periodo e alle tematiche studiate nel primo biennio.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STOTBIEABP04</w:t>
            </w:r>
          </w:p>
        </w:tc>
        <w:tc>
          <w:tcPr>
            <w:tcW w:type="dxa" w:w="2357"/>
          </w:tcPr>
          <w:p>
            <w:r>
              <w:t>Sintetizzare e schematizzare un testo espositivo di natura storica.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STOTBIEABP05</w:t>
            </w:r>
          </w:p>
        </w:tc>
        <w:tc>
          <w:tcPr>
            <w:tcW w:type="dxa" w:w="2357"/>
          </w:tcPr>
          <w:p>
            <w:r>
              <w:t>Analizzare situazioni ambientali e geografiche da un punto di vista storico.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STOTBIEABP06</w:t>
            </w:r>
          </w:p>
        </w:tc>
        <w:tc>
          <w:tcPr>
            <w:tcW w:type="dxa" w:w="2357"/>
          </w:tcPr>
          <w:p>
            <w:r>
              <w:t>Riconoscere le origini storiche delle principali istituzioni politiche, economiche e religiose nel mondo attuale e le loro interconnessioni.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STOTBIEABP07</w:t>
            </w:r>
          </w:p>
        </w:tc>
        <w:tc>
          <w:tcPr>
            <w:tcW w:type="dxa" w:w="2357"/>
          </w:tcPr>
          <w:p>
            <w:r>
              <w:t>Analizzare il ruolo dei diversi soggetti pubblici e privati nel promuovere e orientare lo sviluppo economico e sociale, anche alla luce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STOTBIECTP01</w:t>
            </w:r>
          </w:p>
        </w:tc>
        <w:tc>
          <w:tcPr>
            <w:tcW w:type="dxa" w:w="2357"/>
          </w:tcPr>
          <w:p>
            <w:r>
              <w:t>comprendere il cambiamento e le diversita' dei tempi storici in una dimensione diacronica attraverso il confronto fra epoche e in una dimensione sincronica attraverso il confronto fra aree geografiche e culturali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STOTBIECTP02</w:t>
            </w:r>
          </w:p>
        </w:tc>
        <w:tc>
          <w:tcPr>
            <w:tcW w:type="dxa" w:w="2357"/>
          </w:tcPr>
          <w:p>
            <w:r>
              <w:t>collocare l’esperienza personale in un sistema di regole fondato sul reciproco riconoscimento dei diritti garantiti dalla Costituzione, a tutela della persona della collettivita' e dell’ambiente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STOTBIECTP03</w:t>
            </w:r>
          </w:p>
        </w:tc>
        <w:tc>
          <w:tcPr>
            <w:tcW w:type="dxa" w:w="2357"/>
          </w:tcPr>
          <w:p>
            <w:r>
              <w:t>riconoscere le caratteristiche essenziali del sistema socio economico per orientarsi nel tessuto produttivo del proprio territorio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STOTBIECSP01</w:t>
            </w:r>
          </w:p>
        </w:tc>
        <w:tc>
          <w:tcPr>
            <w:tcW w:type="dxa" w:w="2357"/>
          </w:tcPr>
          <w:p>
            <w:r>
              <w:t>La diffusione della specie umana sul pianeta, le diverse tipologie di civilta' e le periodizzazioni fondamentali della storia mondiale.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STOTBIECSP02</w:t>
            </w:r>
          </w:p>
        </w:tc>
        <w:tc>
          <w:tcPr>
            <w:tcW w:type="dxa" w:w="2357"/>
          </w:tcPr>
          <w:p>
            <w:r>
              <w:t>Le civilta' antiche e alto-medievali, con riferimenti a coeve civilta' diverse da quelle occidentali. Approfondimenti esemplificativi relativi alle civilta' dell’Antico vicino Oriente; la civilta' giudaica; la civilta' greca; la civilta' romana; l’avvento del Cristianesimo; l’Europa romano barbarica; societa' ed economia nell’Europa alto-medievale; la nascita e la diffusione dell’Islam; Imperi e regni nell’alto medioevo; il particolarismo signorile e feudale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STOTBIECSP03</w:t>
            </w:r>
          </w:p>
        </w:tc>
        <w:tc>
          <w:tcPr>
            <w:tcW w:type="dxa" w:w="2357"/>
          </w:tcPr>
          <w:p>
            <w:r>
              <w:t>Elementi di storia economica e sociale, delle tecniche e del lavoro, con riferimento al periodo studiato nel primo biennio e che hanno coinvolto il proprio territorio.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STOTBIECSP04</w:t>
            </w:r>
          </w:p>
        </w:tc>
        <w:tc>
          <w:tcPr>
            <w:tcW w:type="dxa" w:w="2357"/>
          </w:tcPr>
          <w:p>
            <w:r>
              <w:t>Lessico di base della storiografia.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STOTBIECSP05</w:t>
            </w:r>
          </w:p>
        </w:tc>
        <w:tc>
          <w:tcPr>
            <w:tcW w:type="dxa" w:w="2357"/>
          </w:tcPr>
          <w:p>
            <w:r>
              <w:t>Origine ed evoluzione storica dei principi e dei valori fondativi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STOTBIEABP01</w:t>
            </w:r>
          </w:p>
        </w:tc>
        <w:tc>
          <w:tcPr>
            <w:tcW w:type="dxa" w:w="2357"/>
          </w:tcPr>
          <w:p>
            <w:r>
              <w:t>Collocare gli eventi storici affrontati nella giusta successione cronologica e nelle aree geografiche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STOTBIEABP02</w:t>
            </w:r>
          </w:p>
        </w:tc>
        <w:tc>
          <w:tcPr>
            <w:tcW w:type="dxa" w:w="2357"/>
          </w:tcPr>
          <w:p>
            <w:r>
              <w:t>Discutere e confrontare diverse interpretazioni di fatti o fenomeni storici, sociali ed economici anche in riferimento alla realta' contemporanea.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STOTBIEABP03</w:t>
            </w:r>
          </w:p>
        </w:tc>
        <w:tc>
          <w:tcPr>
            <w:tcW w:type="dxa" w:w="2357"/>
          </w:tcPr>
          <w:p>
            <w:r>
              <w:t>Utilizzare semplici strumenti della ricerca storica a partire dalle fonti e dai documenti accessibili agli studenti con riferimento al periodo e alle tematiche studiate nel primo biennio.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STOTBIEABP04</w:t>
            </w:r>
          </w:p>
        </w:tc>
        <w:tc>
          <w:tcPr>
            <w:tcW w:type="dxa" w:w="2357"/>
          </w:tcPr>
          <w:p>
            <w:r>
              <w:t>Sintetizzare e schematizzare un testo espositivo di natura storica.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STOTBIEABP05</w:t>
            </w:r>
          </w:p>
        </w:tc>
        <w:tc>
          <w:tcPr>
            <w:tcW w:type="dxa" w:w="2357"/>
          </w:tcPr>
          <w:p>
            <w:r>
              <w:t>Analizzare situazioni ambientali e geografiche da un punto di vista storico.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STOTBIEABP06</w:t>
            </w:r>
          </w:p>
        </w:tc>
        <w:tc>
          <w:tcPr>
            <w:tcW w:type="dxa" w:w="2357"/>
          </w:tcPr>
          <w:p>
            <w:r>
              <w:t>Riconoscere le origini storiche delle principali istituzioni politiche, economiche e religiose nel mondo attuale e le loro interconnessioni.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STOTBIEABP07</w:t>
            </w:r>
          </w:p>
        </w:tc>
        <w:tc>
          <w:tcPr>
            <w:tcW w:type="dxa" w:w="2357"/>
          </w:tcPr>
          <w:p>
            <w:r>
              <w:t>Analizzare il ruolo dei diversi soggetti pubblici e privati nel promuovere e orientare lo sviluppo economico e sociale, anche alla luce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STOTBIECTP01</w:t>
            </w:r>
          </w:p>
        </w:tc>
        <w:tc>
          <w:tcPr>
            <w:tcW w:type="dxa" w:w="2357"/>
          </w:tcPr>
          <w:p>
            <w:r>
              <w:t>comprendere il cambiamento e le diversita' dei tempi storici in una dimensione diacronica attraverso il confronto fra epoche e in una dimensione sincronica attraverso il confronto fra aree geografiche e culturali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STOTBIECTP02</w:t>
            </w:r>
          </w:p>
        </w:tc>
        <w:tc>
          <w:tcPr>
            <w:tcW w:type="dxa" w:w="2357"/>
          </w:tcPr>
          <w:p>
            <w:r>
              <w:t>collocare l’esperienza personale in un sistema di regole fondato sul reciproco riconoscimento dei diritti garantiti dalla Costituzione, a tutela della persona della collettivita' e dell’ambiente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STOTBIECTP03</w:t>
            </w:r>
          </w:p>
        </w:tc>
        <w:tc>
          <w:tcPr>
            <w:tcW w:type="dxa" w:w="2357"/>
          </w:tcPr>
          <w:p>
            <w:r>
              <w:t>riconoscere le caratteristiche essenziali del sistema socio economico per orientarsi nel tessuto produttivo del proprio territorio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STOTBIECSP01</w:t>
            </w:r>
          </w:p>
        </w:tc>
        <w:tc>
          <w:tcPr>
            <w:tcW w:type="dxa" w:w="2357"/>
          </w:tcPr>
          <w:p>
            <w:r>
              <w:t>La diffusione della specie umana sul pianeta, le diverse tipologie di civilta' e le periodizzazioni fondamentali della storia mondiale.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STOTBIECSP02</w:t>
            </w:r>
          </w:p>
        </w:tc>
        <w:tc>
          <w:tcPr>
            <w:tcW w:type="dxa" w:w="2357"/>
          </w:tcPr>
          <w:p>
            <w:r>
              <w:t>Le civilta' antiche e alto-medievali, con riferimenti a coeve civilta' diverse da quelle occidentali. Approfondimenti esemplificativi relativi alle civilta' dell’Antico vicino Oriente; la civilta' giudaica; la civilta' greca; la civilta' romana; l’avvento del Cristianesimo; l’Europa romano barbarica; societa' ed economia nell’Europa alto-medievale; la nascita e la diffusione dell’Islam; Imperi e regni nell’alto medioevo; il particolarismo signorile e feudale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STOTBIECSP03</w:t>
            </w:r>
          </w:p>
        </w:tc>
        <w:tc>
          <w:tcPr>
            <w:tcW w:type="dxa" w:w="2357"/>
          </w:tcPr>
          <w:p>
            <w:r>
              <w:t>Elementi di storia economica e sociale, delle tecniche e del lavoro, con riferimento al periodo studiato nel primo biennio e che hanno coinvolto il proprio territorio.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STOTBIECSP04</w:t>
            </w:r>
          </w:p>
        </w:tc>
        <w:tc>
          <w:tcPr>
            <w:tcW w:type="dxa" w:w="2357"/>
          </w:tcPr>
          <w:p>
            <w:r>
              <w:t>Lessico di base della storiografia.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STOTBIECSP05</w:t>
            </w:r>
          </w:p>
        </w:tc>
        <w:tc>
          <w:tcPr>
            <w:tcW w:type="dxa" w:w="2357"/>
          </w:tcPr>
          <w:p>
            <w:r>
              <w:t>Origine ed evoluzione storica dei principi e dei valori fondativi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STOTBIEABP01</w:t>
            </w:r>
          </w:p>
        </w:tc>
        <w:tc>
          <w:tcPr>
            <w:tcW w:type="dxa" w:w="2357"/>
          </w:tcPr>
          <w:p>
            <w:r>
              <w:t>Collocare gli eventi storici affrontati nella giusta successione cronologica e nelle aree geografiche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STOTBIEABP02</w:t>
            </w:r>
          </w:p>
        </w:tc>
        <w:tc>
          <w:tcPr>
            <w:tcW w:type="dxa" w:w="2357"/>
          </w:tcPr>
          <w:p>
            <w:r>
              <w:t>Discutere e confrontare diverse interpretazioni di fatti o fenomeni storici, sociali ed economici anche in riferimento alla realta' contemporanea.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STOTBIEABP03</w:t>
            </w:r>
          </w:p>
        </w:tc>
        <w:tc>
          <w:tcPr>
            <w:tcW w:type="dxa" w:w="2357"/>
          </w:tcPr>
          <w:p>
            <w:r>
              <w:t>Utilizzare semplici strumenti della ricerca storica a partire dalle fonti e dai documenti accessibili agli studenti con riferimento al periodo e alle tematiche studiate nel primo biennio.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STOTBIEABP04</w:t>
            </w:r>
          </w:p>
        </w:tc>
        <w:tc>
          <w:tcPr>
            <w:tcW w:type="dxa" w:w="2357"/>
          </w:tcPr>
          <w:p>
            <w:r>
              <w:t>Sintetizzare e schematizzare un testo espositivo di natura storica.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STOTBIEABP05</w:t>
            </w:r>
          </w:p>
        </w:tc>
        <w:tc>
          <w:tcPr>
            <w:tcW w:type="dxa" w:w="2357"/>
          </w:tcPr>
          <w:p>
            <w:r>
              <w:t>Analizzare situazioni ambientali e geografiche da un punto di vista storico.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STOTBIEABP06</w:t>
            </w:r>
          </w:p>
        </w:tc>
        <w:tc>
          <w:tcPr>
            <w:tcW w:type="dxa" w:w="2357"/>
          </w:tcPr>
          <w:p>
            <w:r>
              <w:t>Riconoscere le origini storiche delle principali istituzioni politiche, economiche e religiose nel mondo attuale e le loro interconnessioni.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STOTBIEABP07</w:t>
            </w:r>
          </w:p>
        </w:tc>
        <w:tc>
          <w:tcPr>
            <w:tcW w:type="dxa" w:w="2357"/>
          </w:tcPr>
          <w:p>
            <w:r>
              <w:t>Analizzare il ruolo dei diversi soggetti pubblici e privati nel promuovere e orientare lo sviluppo economico e sociale, anche alla luce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STOTBIECTP01</w:t>
            </w:r>
          </w:p>
        </w:tc>
        <w:tc>
          <w:tcPr>
            <w:tcW w:type="dxa" w:w="2357"/>
          </w:tcPr>
          <w:p>
            <w:r>
              <w:t>comprendere il cambiamento e le diversita' dei tempi storici in una dimensione diacronica attraverso il confronto fra epoche e in una dimensione sincronica attraverso il confronto fra aree geografiche e culturali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STOTBIECTP02</w:t>
            </w:r>
          </w:p>
        </w:tc>
        <w:tc>
          <w:tcPr>
            <w:tcW w:type="dxa" w:w="2357"/>
          </w:tcPr>
          <w:p>
            <w:r>
              <w:t>collocare l’esperienza personale in un sistema di regole fondato sul reciproco riconoscimento dei diritti garantiti dalla Costituzione, a tutela della persona della collettivita' e dell’ambiente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STOTBIECTP03</w:t>
            </w:r>
          </w:p>
        </w:tc>
        <w:tc>
          <w:tcPr>
            <w:tcW w:type="dxa" w:w="2357"/>
          </w:tcPr>
          <w:p>
            <w:r>
              <w:t>riconoscere le caratteristiche essenziali del sistema socio economico per orientarsi nel tessuto produttivo del proprio territorio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STOTBIECSP01</w:t>
            </w:r>
          </w:p>
        </w:tc>
        <w:tc>
          <w:tcPr>
            <w:tcW w:type="dxa" w:w="2357"/>
          </w:tcPr>
          <w:p>
            <w:r>
              <w:t>La diffusione della specie umana sul pianeta, le diverse tipologie di civilta' e le periodizzazioni fondamentali della storia mondiale.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STOTBIECSP02</w:t>
            </w:r>
          </w:p>
        </w:tc>
        <w:tc>
          <w:tcPr>
            <w:tcW w:type="dxa" w:w="2357"/>
          </w:tcPr>
          <w:p>
            <w:r>
              <w:t>Le civilta' antiche e alto-medievali, con riferimenti a coeve civilta' diverse da quelle occidentali. Approfondimenti esemplificativi relativi alle civilta' dell’Antico vicino Oriente; la civilta' giudaica; la civilta' greca; la civilta' romana; l’avvento del Cristianesimo; l’Europa romano barbarica; societa' ed economia nell’Europa alto-medievale; la nascita e la diffusione dell’Islam; Imperi e regni nell’alto medioevo; il particolarismo signorile e feudale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STOTBIECSP03</w:t>
            </w:r>
          </w:p>
        </w:tc>
        <w:tc>
          <w:tcPr>
            <w:tcW w:type="dxa" w:w="2357"/>
          </w:tcPr>
          <w:p>
            <w:r>
              <w:t>Elementi di storia economica e sociale, delle tecniche e del lavoro, con riferimento al periodo studiato nel primo biennio e che hanno coinvolto il proprio territorio.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STOTBIECSP04</w:t>
            </w:r>
          </w:p>
        </w:tc>
        <w:tc>
          <w:tcPr>
            <w:tcW w:type="dxa" w:w="2357"/>
          </w:tcPr>
          <w:p>
            <w:r>
              <w:t>Lessico di base della storiografia.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STOTBIECSP05</w:t>
            </w:r>
          </w:p>
        </w:tc>
        <w:tc>
          <w:tcPr>
            <w:tcW w:type="dxa" w:w="2357"/>
          </w:tcPr>
          <w:p>
            <w:r>
              <w:t>Origine ed evoluzione storica dei principi e dei valori fondativi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STOTBIEABP01</w:t>
            </w:r>
          </w:p>
        </w:tc>
        <w:tc>
          <w:tcPr>
            <w:tcW w:type="dxa" w:w="2357"/>
          </w:tcPr>
          <w:p>
            <w:r>
              <w:t>Collocare gli eventi storici affrontati nella giusta successione cronologica e nelle aree geografiche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STOTBIEABP02</w:t>
            </w:r>
          </w:p>
        </w:tc>
        <w:tc>
          <w:tcPr>
            <w:tcW w:type="dxa" w:w="2357"/>
          </w:tcPr>
          <w:p>
            <w:r>
              <w:t>Discutere e confrontare diverse interpretazioni di fatti o fenomeni storici, sociali ed economici anche in riferimento alla realta' contemporanea.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STOTBIEABP03</w:t>
            </w:r>
          </w:p>
        </w:tc>
        <w:tc>
          <w:tcPr>
            <w:tcW w:type="dxa" w:w="2357"/>
          </w:tcPr>
          <w:p>
            <w:r>
              <w:t>Utilizzare semplici strumenti della ricerca storica a partire dalle fonti e dai documenti accessibili agli studenti con riferimento al periodo e alle tematiche studiate nel primo biennio.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STOTBIEABP04</w:t>
            </w:r>
          </w:p>
        </w:tc>
        <w:tc>
          <w:tcPr>
            <w:tcW w:type="dxa" w:w="2357"/>
          </w:tcPr>
          <w:p>
            <w:r>
              <w:t>Sintetizzare e schematizzare un testo espositivo di natura storica.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STOTBIEABP05</w:t>
            </w:r>
          </w:p>
        </w:tc>
        <w:tc>
          <w:tcPr>
            <w:tcW w:type="dxa" w:w="2357"/>
          </w:tcPr>
          <w:p>
            <w:r>
              <w:t>Analizzare situazioni ambientali e geografiche da un punto di vista storico.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STOTBIEABP06</w:t>
            </w:r>
          </w:p>
        </w:tc>
        <w:tc>
          <w:tcPr>
            <w:tcW w:type="dxa" w:w="2357"/>
          </w:tcPr>
          <w:p>
            <w:r>
              <w:t>Riconoscere le origini storiche delle principali istituzioni politiche, economiche e religiose nel mondo attuale e le loro interconnessioni.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STOTBIEABP07</w:t>
            </w:r>
          </w:p>
        </w:tc>
        <w:tc>
          <w:tcPr>
            <w:tcW w:type="dxa" w:w="2357"/>
          </w:tcPr>
          <w:p>
            <w:r>
              <w:t>Analizzare il ruolo dei diversi soggetti pubblici e privati nel promuovere e orientare lo sviluppo economico e sociale, anche alla luce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STOTBIECTP01</w:t>
            </w:r>
          </w:p>
        </w:tc>
        <w:tc>
          <w:tcPr>
            <w:tcW w:type="dxa" w:w="2357"/>
          </w:tcPr>
          <w:p>
            <w:r>
              <w:t>comprendere il cambiamento e le diversita' dei tempi storici in una dimensione diacronica attraverso il confronto fra epoche e in una dimensione sincronica attraverso il confronto fra aree geografiche e culturali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STOTBIECTP02</w:t>
            </w:r>
          </w:p>
        </w:tc>
        <w:tc>
          <w:tcPr>
            <w:tcW w:type="dxa" w:w="2357"/>
          </w:tcPr>
          <w:p>
            <w:r>
              <w:t>collocare l’esperienza personale in un sistema di regole fondato sul reciproco riconoscimento dei diritti garantiti dalla Costituzione, a tutela della persona della collettivita' e dell’ambiente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STOTBIECTP03</w:t>
            </w:r>
          </w:p>
        </w:tc>
        <w:tc>
          <w:tcPr>
            <w:tcW w:type="dxa" w:w="2357"/>
          </w:tcPr>
          <w:p>
            <w:r>
              <w:t>riconoscere le caratteristiche essenziali del sistema socio economico per orientarsi nel tessuto produttivo del proprio territorio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STOTBIECSP01</w:t>
            </w:r>
          </w:p>
        </w:tc>
        <w:tc>
          <w:tcPr>
            <w:tcW w:type="dxa" w:w="2357"/>
          </w:tcPr>
          <w:p>
            <w:r>
              <w:t>La diffusione della specie umana sul pianeta, le diverse tipologie di civilta' e le periodizzazioni fondamentali della storia mondiale.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STOTBIECSP02</w:t>
            </w:r>
          </w:p>
        </w:tc>
        <w:tc>
          <w:tcPr>
            <w:tcW w:type="dxa" w:w="2357"/>
          </w:tcPr>
          <w:p>
            <w:r>
              <w:t>Le civilta' antiche e alto-medievali, con riferimenti a coeve civilta' diverse da quelle occidentali. Approfondimenti esemplificativi relativi alle civilta' dell’Antico vicino Oriente; la civilta' giudaica; la civilta' greca; la civilta' romana; l’avvento del Cristianesimo; l’Europa romano barbarica; societa' ed economia nell’Europa alto-medievale; la nascita e la diffusione dell’Islam; Imperi e regni nell’alto medioevo; il particolarismo signorile e feudale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STOTBIECSP03</w:t>
            </w:r>
          </w:p>
        </w:tc>
        <w:tc>
          <w:tcPr>
            <w:tcW w:type="dxa" w:w="2357"/>
          </w:tcPr>
          <w:p>
            <w:r>
              <w:t>Elementi di storia economica e sociale, delle tecniche e del lavoro, con riferimento al periodo studiato nel primo biennio e che hanno coinvolto il proprio territorio.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STOTBIECSP04</w:t>
            </w:r>
          </w:p>
        </w:tc>
        <w:tc>
          <w:tcPr>
            <w:tcW w:type="dxa" w:w="2357"/>
          </w:tcPr>
          <w:p>
            <w:r>
              <w:t>Lessico di base della storiografia.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STOTBIECSP05</w:t>
            </w:r>
          </w:p>
        </w:tc>
        <w:tc>
          <w:tcPr>
            <w:tcW w:type="dxa" w:w="2357"/>
          </w:tcPr>
          <w:p>
            <w:r>
              <w:t>Origine ed evoluzione storica dei principi e dei valori fondativi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STOTBIEABP01</w:t>
            </w:r>
          </w:p>
        </w:tc>
        <w:tc>
          <w:tcPr>
            <w:tcW w:type="dxa" w:w="2357"/>
          </w:tcPr>
          <w:p>
            <w:r>
              <w:t>Collocare gli eventi storici affrontati nella giusta successione cronologica e nelle aree geografiche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STOTBIEABP02</w:t>
            </w:r>
          </w:p>
        </w:tc>
        <w:tc>
          <w:tcPr>
            <w:tcW w:type="dxa" w:w="2357"/>
          </w:tcPr>
          <w:p>
            <w:r>
              <w:t>Discutere e confrontare diverse interpretazioni di fatti o fenomeni storici, sociali ed economici anche in riferimento alla realta' contemporanea.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STOTBIEABP03</w:t>
            </w:r>
          </w:p>
        </w:tc>
        <w:tc>
          <w:tcPr>
            <w:tcW w:type="dxa" w:w="2357"/>
          </w:tcPr>
          <w:p>
            <w:r>
              <w:t>Utilizzare semplici strumenti della ricerca storica a partire dalle fonti e dai documenti accessibili agli studenti con riferimento al periodo e alle tematiche studiate nel primo biennio.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STOTBIEABP04</w:t>
            </w:r>
          </w:p>
        </w:tc>
        <w:tc>
          <w:tcPr>
            <w:tcW w:type="dxa" w:w="2357"/>
          </w:tcPr>
          <w:p>
            <w:r>
              <w:t>Sintetizzare e schematizzare un testo espositivo di natura storica.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STOTBIEABP05</w:t>
            </w:r>
          </w:p>
        </w:tc>
        <w:tc>
          <w:tcPr>
            <w:tcW w:type="dxa" w:w="2357"/>
          </w:tcPr>
          <w:p>
            <w:r>
              <w:t>Analizzare situazioni ambientali e geografiche da un punto di vista storico.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STOTBIEABP06</w:t>
            </w:r>
          </w:p>
        </w:tc>
        <w:tc>
          <w:tcPr>
            <w:tcW w:type="dxa" w:w="2357"/>
          </w:tcPr>
          <w:p>
            <w:r>
              <w:t>Riconoscere le origini storiche delle principali istituzioni politiche, economiche e religiose nel mondo attuale e le loro interconnessioni.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STOTBIEABP07</w:t>
            </w:r>
          </w:p>
        </w:tc>
        <w:tc>
          <w:tcPr>
            <w:tcW w:type="dxa" w:w="2357"/>
          </w:tcPr>
          <w:p>
            <w:r>
              <w:t>Analizzare il ruolo dei diversi soggetti pubblici e privati nel promuovere e orientare lo sviluppo economico e sociale, anche alla luce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STOTBIECTP01</w:t>
            </w:r>
          </w:p>
        </w:tc>
        <w:tc>
          <w:tcPr>
            <w:tcW w:type="dxa" w:w="2357"/>
          </w:tcPr>
          <w:p>
            <w:r>
              <w:t>comprendere il cambiamento e le diversita' dei tempi storici in una dimensione diacronica attraverso il confronto fra epoche e in una dimensione sincronica attraverso il confronto fra aree geografiche e culturali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STOTBIECTP02</w:t>
            </w:r>
          </w:p>
        </w:tc>
        <w:tc>
          <w:tcPr>
            <w:tcW w:type="dxa" w:w="2357"/>
          </w:tcPr>
          <w:p>
            <w:r>
              <w:t>collocare l’esperienza personale in un sistema di regole fondato sul reciproco riconoscimento dei diritti garantiti dalla Costituzione, a tutela della persona della collettivita' e dell’ambiente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STOTBIECTP03</w:t>
            </w:r>
          </w:p>
        </w:tc>
        <w:tc>
          <w:tcPr>
            <w:tcW w:type="dxa" w:w="2357"/>
          </w:tcPr>
          <w:p>
            <w:r>
              <w:t>riconoscere le caratteristiche essenziali del sistema socio economico per orientarsi nel tessuto produttivo del proprio territorio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STOTBIECSP01</w:t>
            </w:r>
          </w:p>
        </w:tc>
        <w:tc>
          <w:tcPr>
            <w:tcW w:type="dxa" w:w="2357"/>
          </w:tcPr>
          <w:p>
            <w:r>
              <w:t>La diffusione della specie umana sul pianeta, le diverse tipologie di civilta' e le periodizzazioni fondamentali della storia mondiale.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STOTBIECSP02</w:t>
            </w:r>
          </w:p>
        </w:tc>
        <w:tc>
          <w:tcPr>
            <w:tcW w:type="dxa" w:w="2357"/>
          </w:tcPr>
          <w:p>
            <w:r>
              <w:t>Le civilta' antiche e alto-medievali, con riferimenti a coeve civilta' diverse da quelle occidentali. Approfondimenti esemplificativi relativi alle civilta' dell’Antico vicino Oriente; la civilta' giudaica; la civilta' greca; la civilta' romana; l’avvento del Cristianesimo; l’Europa romano barbarica; societa' ed economia nell’Europa alto-medievale; la nascita e la diffusione dell’Islam; Imperi e regni nell’alto medioevo; il particolarismo signorile e feudale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STOTBIECSP03</w:t>
            </w:r>
          </w:p>
        </w:tc>
        <w:tc>
          <w:tcPr>
            <w:tcW w:type="dxa" w:w="2357"/>
          </w:tcPr>
          <w:p>
            <w:r>
              <w:t>Elementi di storia economica e sociale, delle tecniche e del lavoro, con riferimento al periodo studiato nel primo biennio e che hanno coinvolto il proprio territorio.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STOTBIECSP04</w:t>
            </w:r>
          </w:p>
        </w:tc>
        <w:tc>
          <w:tcPr>
            <w:tcW w:type="dxa" w:w="2357"/>
          </w:tcPr>
          <w:p>
            <w:r>
              <w:t>Lessico di base della storiografia.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STOTBIECSP05</w:t>
            </w:r>
          </w:p>
        </w:tc>
        <w:tc>
          <w:tcPr>
            <w:tcW w:type="dxa" w:w="2357"/>
          </w:tcPr>
          <w:p>
            <w:r>
              <w:t>Origine ed evoluzione storica dei principi e dei valori fondativi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STOTBIEABP01</w:t>
            </w:r>
          </w:p>
        </w:tc>
        <w:tc>
          <w:tcPr>
            <w:tcW w:type="dxa" w:w="2357"/>
          </w:tcPr>
          <w:p>
            <w:r>
              <w:t>Collocare gli eventi storici affrontati nella giusta successione cronologica e nelle aree geografiche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STOTBIEABP02</w:t>
            </w:r>
          </w:p>
        </w:tc>
        <w:tc>
          <w:tcPr>
            <w:tcW w:type="dxa" w:w="2357"/>
          </w:tcPr>
          <w:p>
            <w:r>
              <w:t>Discutere e confrontare diverse interpretazioni di fatti o fenomeni storici, sociali ed economici anche in riferimento alla realta' contemporanea.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STOTBIEABP03</w:t>
            </w:r>
          </w:p>
        </w:tc>
        <w:tc>
          <w:tcPr>
            <w:tcW w:type="dxa" w:w="2357"/>
          </w:tcPr>
          <w:p>
            <w:r>
              <w:t>Utilizzare semplici strumenti della ricerca storica a partire dalle fonti e dai documenti accessibili agli studenti con riferimento al periodo e alle tematiche studiate nel primo biennio.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STOTBIEABP04</w:t>
            </w:r>
          </w:p>
        </w:tc>
        <w:tc>
          <w:tcPr>
            <w:tcW w:type="dxa" w:w="2357"/>
          </w:tcPr>
          <w:p>
            <w:r>
              <w:t>Sintetizzare e schematizzare un testo espositivo di natura storica.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STOTBIEABP05</w:t>
            </w:r>
          </w:p>
        </w:tc>
        <w:tc>
          <w:tcPr>
            <w:tcW w:type="dxa" w:w="2357"/>
          </w:tcPr>
          <w:p>
            <w:r>
              <w:t>Analizzare situazioni ambientali e geografiche da un punto di vista storico.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STOTBIEABP06</w:t>
            </w:r>
          </w:p>
        </w:tc>
        <w:tc>
          <w:tcPr>
            <w:tcW w:type="dxa" w:w="2357"/>
          </w:tcPr>
          <w:p>
            <w:r>
              <w:t>Riconoscere le origini storiche delle principali istituzioni politiche, economiche e religiose nel mondo attuale e le loro interconnessioni.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STOTBIEABP07</w:t>
            </w:r>
          </w:p>
        </w:tc>
        <w:tc>
          <w:tcPr>
            <w:tcW w:type="dxa" w:w="2357"/>
          </w:tcPr>
          <w:p>
            <w:r>
              <w:t>Analizzare il ruolo dei diversi soggetti pubblici e privati nel promuovere e orientare lo sviluppo economico e sociale, anche alla luce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STOTBIECTP01</w:t>
            </w:r>
          </w:p>
        </w:tc>
        <w:tc>
          <w:tcPr>
            <w:tcW w:type="dxa" w:w="2357"/>
          </w:tcPr>
          <w:p>
            <w:r>
              <w:t>comprendere il cambiamento e le diversita' dei tempi storici in una dimensione diacronica attraverso il confronto fra epoche e in una dimensione sincronica attraverso il confronto fra aree geografiche e culturali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STOTBIECTP02</w:t>
            </w:r>
          </w:p>
        </w:tc>
        <w:tc>
          <w:tcPr>
            <w:tcW w:type="dxa" w:w="2357"/>
          </w:tcPr>
          <w:p>
            <w:r>
              <w:t>collocare l’esperienza personale in un sistema di regole fondato sul reciproco riconoscimento dei diritti garantiti dalla Costituzione, a tutela della persona della collettivita' e dell’ambiente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STOTBIECTP03</w:t>
            </w:r>
          </w:p>
        </w:tc>
        <w:tc>
          <w:tcPr>
            <w:tcW w:type="dxa" w:w="2357"/>
          </w:tcPr>
          <w:p>
            <w:r>
              <w:t>riconoscere le caratteristiche essenziali del sistema socio economico per orientarsi nel tessuto produttivo del proprio territorio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STOTBIECSP01</w:t>
            </w:r>
          </w:p>
        </w:tc>
        <w:tc>
          <w:tcPr>
            <w:tcW w:type="dxa" w:w="2357"/>
          </w:tcPr>
          <w:p>
            <w:r>
              <w:t>La diffusione della specie umana sul pianeta, le diverse tipologie di civilta' e le periodizzazioni fondamentali della storia mondiale.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STOTBIECSP02</w:t>
            </w:r>
          </w:p>
        </w:tc>
        <w:tc>
          <w:tcPr>
            <w:tcW w:type="dxa" w:w="2357"/>
          </w:tcPr>
          <w:p>
            <w:r>
              <w:t>Le civilta' antiche e alto-medievali, con riferimenti a coeve civilta' diverse da quelle occidentali. Approfondimenti esemplificativi relativi alle civilta' dell’Antico vicino Oriente; la civilta' giudaica; la civilta' greca; la civilta' romana; l’avvento del Cristianesimo; l’Europa romano barbarica; societa' ed economia nell’Europa alto-medievale; la nascita e la diffusione dell’Islam; Imperi e regni nell’alto medioevo; il particolarismo signorile e feudale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STOTBIECSP03</w:t>
            </w:r>
          </w:p>
        </w:tc>
        <w:tc>
          <w:tcPr>
            <w:tcW w:type="dxa" w:w="2357"/>
          </w:tcPr>
          <w:p>
            <w:r>
              <w:t>Elementi di storia economica e sociale, delle tecniche e del lavoro, con riferimento al periodo studiato nel primo biennio e che hanno coinvolto il proprio territorio.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STOTBIECSP04</w:t>
            </w:r>
          </w:p>
        </w:tc>
        <w:tc>
          <w:tcPr>
            <w:tcW w:type="dxa" w:w="2357"/>
          </w:tcPr>
          <w:p>
            <w:r>
              <w:t>Lessico di base della storiografia.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STOTBIECSP05</w:t>
            </w:r>
          </w:p>
        </w:tc>
        <w:tc>
          <w:tcPr>
            <w:tcW w:type="dxa" w:w="2357"/>
          </w:tcPr>
          <w:p>
            <w:r>
              <w:t>Origine ed evoluzione storica dei principi e dei valori fondativi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STOTBIEABP01</w:t>
            </w:r>
          </w:p>
        </w:tc>
        <w:tc>
          <w:tcPr>
            <w:tcW w:type="dxa" w:w="2357"/>
          </w:tcPr>
          <w:p>
            <w:r>
              <w:t>Collocare gli eventi storici affrontati nella giusta successione cronologica e nelle aree geografiche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STOTBIEABP02</w:t>
            </w:r>
          </w:p>
        </w:tc>
        <w:tc>
          <w:tcPr>
            <w:tcW w:type="dxa" w:w="2357"/>
          </w:tcPr>
          <w:p>
            <w:r>
              <w:t>Discutere e confrontare diverse interpretazioni di fatti o fenomeni storici, sociali ed economici anche in riferimento alla realta' contemporanea.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STOTBIEABP03</w:t>
            </w:r>
          </w:p>
        </w:tc>
        <w:tc>
          <w:tcPr>
            <w:tcW w:type="dxa" w:w="2357"/>
          </w:tcPr>
          <w:p>
            <w:r>
              <w:t>Utilizzare semplici strumenti della ricerca storica a partire dalle fonti e dai documenti accessibili agli studenti con riferimento al periodo e alle tematiche studiate nel primo biennio.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STOTBIEABP04</w:t>
            </w:r>
          </w:p>
        </w:tc>
        <w:tc>
          <w:tcPr>
            <w:tcW w:type="dxa" w:w="2357"/>
          </w:tcPr>
          <w:p>
            <w:r>
              <w:t>Sintetizzare e schematizzare un testo espositivo di natura storica.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STOTBIEABP05</w:t>
            </w:r>
          </w:p>
        </w:tc>
        <w:tc>
          <w:tcPr>
            <w:tcW w:type="dxa" w:w="2357"/>
          </w:tcPr>
          <w:p>
            <w:r>
              <w:t>Analizzare situazioni ambientali e geografiche da un punto di vista storico.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STOTBIEABP06</w:t>
            </w:r>
          </w:p>
        </w:tc>
        <w:tc>
          <w:tcPr>
            <w:tcW w:type="dxa" w:w="2357"/>
          </w:tcPr>
          <w:p>
            <w:r>
              <w:t>Riconoscere le origini storiche delle principali istituzioni politiche, economiche e religiose nel mondo attuale e le loro interconnessioni.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STOTBIEABP07</w:t>
            </w:r>
          </w:p>
        </w:tc>
        <w:tc>
          <w:tcPr>
            <w:tcW w:type="dxa" w:w="2357"/>
          </w:tcPr>
          <w:p>
            <w:r>
              <w:t>Analizzare il ruolo dei diversi soggetti pubblici e privati nel promuovere e orientare lo sviluppo economico e sociale, anche alla luce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STOTBIECTP01</w:t>
            </w:r>
          </w:p>
        </w:tc>
        <w:tc>
          <w:tcPr>
            <w:tcW w:type="dxa" w:w="2357"/>
          </w:tcPr>
          <w:p>
            <w:r>
              <w:t>comprendere il cambiamento e le diversita' dei tempi storici in una dimensione diacronica attraverso il confronto fra epoche e in una dimensione sincronica attraverso il confronto fra aree geografiche e culturali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STOTBIECTP02</w:t>
            </w:r>
          </w:p>
        </w:tc>
        <w:tc>
          <w:tcPr>
            <w:tcW w:type="dxa" w:w="2357"/>
          </w:tcPr>
          <w:p>
            <w:r>
              <w:t>collocare l’esperienza personale in un sistema di regole fondato sul reciproco riconoscimento dei diritti garantiti dalla Costituzione, a tutela della persona della collettivita' e dell’ambiente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STOTBIECTP03</w:t>
            </w:r>
          </w:p>
        </w:tc>
        <w:tc>
          <w:tcPr>
            <w:tcW w:type="dxa" w:w="2357"/>
          </w:tcPr>
          <w:p>
            <w:r>
              <w:t>riconoscere le caratteristiche essenziali del sistema socio economico per orientarsi nel tessuto produttivo del proprio territorio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STOTBIECSP01</w:t>
            </w:r>
          </w:p>
        </w:tc>
        <w:tc>
          <w:tcPr>
            <w:tcW w:type="dxa" w:w="2357"/>
          </w:tcPr>
          <w:p>
            <w:r>
              <w:t>La diffusione della specie umana sul pianeta, le diverse tipologie di civilta' e le periodizzazioni fondamentali della storia mondiale.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STOTBIECSP02</w:t>
            </w:r>
          </w:p>
        </w:tc>
        <w:tc>
          <w:tcPr>
            <w:tcW w:type="dxa" w:w="2357"/>
          </w:tcPr>
          <w:p>
            <w:r>
              <w:t>Le civilta' antiche e alto-medievali, con riferimenti a coeve civilta' diverse da quelle occidentali. Approfondimenti esemplificativi relativi alle civilta' dell’Antico vicino Oriente; la civilta' giudaica; la civilta' greca; la civilta' romana; l’avvento del Cristianesimo; l’Europa romano barbarica; societa' ed economia nell’Europa alto-medievale; la nascita e la diffusione dell’Islam; Imperi e regni nell’alto medioevo; il particolarismo signorile e feudale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STOTBIECSP03</w:t>
            </w:r>
          </w:p>
        </w:tc>
        <w:tc>
          <w:tcPr>
            <w:tcW w:type="dxa" w:w="2357"/>
          </w:tcPr>
          <w:p>
            <w:r>
              <w:t>Elementi di storia economica e sociale, delle tecniche e del lavoro, con riferimento al periodo studiato nel primo biennio e che hanno coinvolto il proprio territorio.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STOTBIECSP04</w:t>
            </w:r>
          </w:p>
        </w:tc>
        <w:tc>
          <w:tcPr>
            <w:tcW w:type="dxa" w:w="2357"/>
          </w:tcPr>
          <w:p>
            <w:r>
              <w:t>Lessico di base della storiografia.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STOTBIECSP05</w:t>
            </w:r>
          </w:p>
        </w:tc>
        <w:tc>
          <w:tcPr>
            <w:tcW w:type="dxa" w:w="2357"/>
          </w:tcPr>
          <w:p>
            <w:r>
              <w:t>Origine ed evoluzione storica dei principi e dei valori fondativi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STOTBIEABP01</w:t>
            </w:r>
          </w:p>
        </w:tc>
        <w:tc>
          <w:tcPr>
            <w:tcW w:type="dxa" w:w="2357"/>
          </w:tcPr>
          <w:p>
            <w:r>
              <w:t>Collocare gli eventi storici affrontati nella giusta successione cronologica e nelle aree geografiche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STOTBIEABP02</w:t>
            </w:r>
          </w:p>
        </w:tc>
        <w:tc>
          <w:tcPr>
            <w:tcW w:type="dxa" w:w="2357"/>
          </w:tcPr>
          <w:p>
            <w:r>
              <w:t>Discutere e confrontare diverse interpretazioni di fatti o fenomeni storici, sociali ed economici anche in riferimento alla realta' contemporanea.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STOTBIEABP03</w:t>
            </w:r>
          </w:p>
        </w:tc>
        <w:tc>
          <w:tcPr>
            <w:tcW w:type="dxa" w:w="2357"/>
          </w:tcPr>
          <w:p>
            <w:r>
              <w:t>Utilizzare semplici strumenti della ricerca storica a partire dalle fonti e dai documenti accessibili agli studenti con riferimento al periodo e alle tematiche studiate nel primo biennio.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STOTBIEABP04</w:t>
            </w:r>
          </w:p>
        </w:tc>
        <w:tc>
          <w:tcPr>
            <w:tcW w:type="dxa" w:w="2357"/>
          </w:tcPr>
          <w:p>
            <w:r>
              <w:t>Sintetizzare e schematizzare un testo espositivo di natura storica.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STOTBIEABP05</w:t>
            </w:r>
          </w:p>
        </w:tc>
        <w:tc>
          <w:tcPr>
            <w:tcW w:type="dxa" w:w="2357"/>
          </w:tcPr>
          <w:p>
            <w:r>
              <w:t>Analizzare situazioni ambientali e geografiche da un punto di vista storico.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STOTBIEABP06</w:t>
            </w:r>
          </w:p>
        </w:tc>
        <w:tc>
          <w:tcPr>
            <w:tcW w:type="dxa" w:w="2357"/>
          </w:tcPr>
          <w:p>
            <w:r>
              <w:t>Riconoscere le origini storiche delle principali istituzioni politiche, economiche e religiose nel mondo attuale e le loro interconnessioni.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STOTBIEABP07</w:t>
            </w:r>
          </w:p>
        </w:tc>
        <w:tc>
          <w:tcPr>
            <w:tcW w:type="dxa" w:w="2357"/>
          </w:tcPr>
          <w:p>
            <w:r>
              <w:t>Analizzare il ruolo dei diversi soggetti pubblici e privati nel promuovere e orientare lo sviluppo economico e sociale, anche alla luce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STOTBIECTP01</w:t>
            </w:r>
          </w:p>
        </w:tc>
        <w:tc>
          <w:tcPr>
            <w:tcW w:type="dxa" w:w="2357"/>
          </w:tcPr>
          <w:p>
            <w:r>
              <w:t>comprendere il cambiamento e le diversita' dei tempi storici in una dimensione diacronica attraverso il confronto fra epoche e in una dimensione sincronica attraverso il confronto fra aree geografiche e culturali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STOTBIECTP02</w:t>
            </w:r>
          </w:p>
        </w:tc>
        <w:tc>
          <w:tcPr>
            <w:tcW w:type="dxa" w:w="2357"/>
          </w:tcPr>
          <w:p>
            <w:r>
              <w:t>collocare l’esperienza personale in un sistema di regole fondato sul reciproco riconoscimento dei diritti garantiti dalla Costituzione, a tutela della persona della collettivita' e dell’ambiente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STOTBIECTP03</w:t>
            </w:r>
          </w:p>
        </w:tc>
        <w:tc>
          <w:tcPr>
            <w:tcW w:type="dxa" w:w="2357"/>
          </w:tcPr>
          <w:p>
            <w:r>
              <w:t>riconoscere le caratteristiche essenziali del sistema socio economico per orientarsi nel tessuto produttivo del proprio territorio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STOTBIECSP01</w:t>
            </w:r>
          </w:p>
        </w:tc>
        <w:tc>
          <w:tcPr>
            <w:tcW w:type="dxa" w:w="2357"/>
          </w:tcPr>
          <w:p>
            <w:r>
              <w:t>La diffusione della specie umana sul pianeta, le diverse tipologie di civilta' e le periodizzazioni fondamentali della storia mondiale.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STOTBIECSP02</w:t>
            </w:r>
          </w:p>
        </w:tc>
        <w:tc>
          <w:tcPr>
            <w:tcW w:type="dxa" w:w="2357"/>
          </w:tcPr>
          <w:p>
            <w:r>
              <w:t>Le civilta' antiche e alto-medievali, con riferimenti a coeve civilta' diverse da quelle occidentali. Approfondimenti esemplificativi relativi alle civilta' dell’Antico vicino Oriente; la civilta' giudaica; la civilta' greca; la civilta' romana; l’avvento del Cristianesimo; l’Europa romano barbarica; societa' ed economia nell’Europa alto-medievale; la nascita e la diffusione dell’Islam; Imperi e regni nell’alto medioevo; il particolarismo signorile e feudale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STOTBIECSP03</w:t>
            </w:r>
          </w:p>
        </w:tc>
        <w:tc>
          <w:tcPr>
            <w:tcW w:type="dxa" w:w="2357"/>
          </w:tcPr>
          <w:p>
            <w:r>
              <w:t>Elementi di storia economica e sociale, delle tecniche e del lavoro, con riferimento al periodo studiato nel primo biennio e che hanno coinvolto il proprio territorio.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STOTBIECSP04</w:t>
            </w:r>
          </w:p>
        </w:tc>
        <w:tc>
          <w:tcPr>
            <w:tcW w:type="dxa" w:w="2357"/>
          </w:tcPr>
          <w:p>
            <w:r>
              <w:t>Lessico di base della storiografia.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STOTBIECSP05</w:t>
            </w:r>
          </w:p>
        </w:tc>
        <w:tc>
          <w:tcPr>
            <w:tcW w:type="dxa" w:w="2357"/>
          </w:tcPr>
          <w:p>
            <w:r>
              <w:t>Origine ed evoluzione storica dei principi e dei valori fondativi della Costituzione Italiana.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STOT34-ABP01</w:t>
            </w:r>
          </w:p>
        </w:tc>
        <w:tc>
          <w:tcPr>
            <w:tcW w:type="dxa" w:w="2357"/>
          </w:tcPr>
          <w:p>
            <w:r>
              <w:t>Ricostruire processi di trasformazione individuando elementi di persistenza e discontinuita'.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STOT34-ABP02</w:t>
            </w:r>
          </w:p>
        </w:tc>
        <w:tc>
          <w:tcPr>
            <w:tcW w:type="dxa" w:w="2357"/>
          </w:tcPr>
          <w:p>
            <w:r>
              <w:t>Riconoscere la varieta' e lo sviluppo storico dei sistemi economici e politici e individuarne i nessi con i contesti internazionali e alcune variabili ambientali, demografiche,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STOT34-ABP03</w:t>
            </w:r>
          </w:p>
        </w:tc>
        <w:tc>
          <w:tcPr>
            <w:tcW w:type="dxa" w:w="2357"/>
          </w:tcPr>
          <w:p>
            <w:r>
              <w:t>Individuare i cambiamenti culturali, socio-economici e politico- istituzionali (es. in rapporto a rivoluzioni e riforme).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STOT34-ABP04</w:t>
            </w:r>
          </w:p>
        </w:tc>
        <w:tc>
          <w:tcPr>
            <w:tcW w:type="dxa" w:w="2357"/>
          </w:tcPr>
          <w:p>
            <w:r>
              <w:t>Analizzare correnti di pensiero, contesti, fattori e strumenti che hanno favorito le innovazioni scientifiche e tecnologiche.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STOT34-ABP05</w:t>
            </w:r>
          </w:p>
        </w:tc>
        <w:tc>
          <w:tcPr>
            <w:tcW w:type="dxa" w:w="2357"/>
          </w:tcPr>
          <w:p>
            <w:r>
              <w:t>Individuare l’evoluzione sociale, culturale ed ambientale del territorio con riferimenti ai contesti nazionali e internazionali.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STOT34-ABP06</w:t>
            </w:r>
          </w:p>
        </w:tc>
        <w:tc>
          <w:tcPr>
            <w:tcW w:type="dxa" w:w="2357"/>
          </w:tcPr>
          <w:p>
            <w:r>
              <w:t>Leggere ed interpretare gli aspetti della storia locale in relazione alla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STOT34-ABP07</w:t>
            </w:r>
          </w:p>
        </w:tc>
        <w:tc>
          <w:tcPr>
            <w:tcW w:type="dxa" w:w="2357"/>
          </w:tcPr>
          <w:p>
            <w:r>
              <w:t>Analizzare e confrontare testi di diverso orientamento storiografico.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STOT34-ABP08</w:t>
            </w:r>
          </w:p>
        </w:tc>
        <w:tc>
          <w:tcPr>
            <w:tcW w:type="dxa" w:w="2357"/>
          </w:tcPr>
          <w:p>
            <w:r>
              <w:t>Utilizzare il 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STOT34-ABP09</w:t>
            </w:r>
          </w:p>
        </w:tc>
        <w:tc>
          <w:tcPr>
            <w:tcW w:type="dxa" w:w="2357"/>
          </w:tcPr>
          <w:p>
            <w:r>
              <w:t>Utilizzare ed applicare categorie, metodi e strumenti della ricerca storica in contesti laboratoriali ed operativi.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STOT34-ABP10</w:t>
            </w:r>
          </w:p>
        </w:tc>
        <w:tc>
          <w:tcPr>
            <w:tcW w:type="dxa" w:w="2357"/>
          </w:tcPr>
          <w:p>
            <w:r>
              <w:t>Utilizzare fonti storiche di diversa tipologia (es.: visive, multimediali e siti web dedicati) per produrre ricerche su tematiche storiche.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STOT345CTP01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STOT345CTP02</w:t>
            </w:r>
          </w:p>
        </w:tc>
        <w:tc>
          <w:tcPr>
            <w:tcW w:type="dxa" w:w="2357"/>
          </w:tcPr>
          <w:p>
            <w:r>
              <w:t>riconoscere gli aspetti geografici, ecologici, territoriali dell’ambiente naturale ed antropico, le connessioni con le strutture demografiche, economiche, sociali, culturali e le trasformazioni intervenute nel corso del tempo.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STOT34-CSP01</w:t>
            </w:r>
          </w:p>
        </w:tc>
        <w:tc>
          <w:tcPr>
            <w:tcW w:type="dxa" w:w="2357"/>
          </w:tcPr>
          <w:p>
            <w:r>
              <w:t>Principali persistenze e processi di trasformazione tra il secolo XI e il secolo XIX in Italia, in Europa e nel mondo.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STOT34-CSP02</w:t>
            </w:r>
          </w:p>
        </w:tc>
        <w:tc>
          <w:tcPr>
            <w:tcW w:type="dxa" w:w="2357"/>
          </w:tcPr>
          <w:p>
            <w:r>
              <w:t>Evoluzione dei sistemi politico-istituzionali ed economici, con riferimenti agli aspetti demografici,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STOT34-CSP03</w:t>
            </w:r>
          </w:p>
        </w:tc>
        <w:tc>
          <w:tcPr>
            <w:tcW w:type="dxa" w:w="2357"/>
          </w:tcPr>
          <w:p>
            <w:r>
              <w:t>Principali persistenze e mutamenti culturali in ambito religioso e laico.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STOT34-CSP04</w:t>
            </w:r>
          </w:p>
        </w:tc>
        <w:tc>
          <w:tcPr>
            <w:tcW w:type="dxa" w:w="2357"/>
          </w:tcPr>
          <w:p>
            <w:r>
              <w:t>Innovazioni scientifiche e tecnologiche: fattori e contesti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STOT34-CSP05</w:t>
            </w:r>
          </w:p>
        </w:tc>
        <w:tc>
          <w:tcPr>
            <w:tcW w:type="dxa" w:w="2357"/>
          </w:tcPr>
          <w:p>
            <w:r>
              <w:t>Territorio come fonte storica: tessuto socio-economico e patrimonio ambientale, culturale e artistico.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STOT34-CSP06</w:t>
            </w:r>
          </w:p>
        </w:tc>
        <w:tc>
          <w:tcPr>
            <w:tcW w:type="dxa" w:w="2357"/>
          </w:tcPr>
          <w:p>
            <w:r>
              <w:t>Aspetti della storia locale quali configurazioni della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STOT34-CSP07</w:t>
            </w:r>
          </w:p>
        </w:tc>
        <w:tc>
          <w:tcPr>
            <w:tcW w:type="dxa" w:w="2357"/>
          </w:tcPr>
          <w:p>
            <w:r>
              <w:t>Diverse interpretazioni storiografiche di grandi processi di trasformazione (es.: riforme e rivoluzioni).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STOT34-CSP08</w:t>
            </w:r>
          </w:p>
        </w:tc>
        <w:tc>
          <w:tcPr>
            <w:tcW w:type="dxa" w:w="2357"/>
          </w:tcPr>
          <w:p>
            <w:r>
              <w:t>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STOT34-CSP09</w:t>
            </w:r>
          </w:p>
        </w:tc>
        <w:tc>
          <w:tcPr>
            <w:tcW w:type="dxa" w:w="2357"/>
          </w:tcPr>
          <w:p>
            <w:r>
              <w:t>Categorie e metodi della ricerca storica (es.: analisi di fonti; modelli interpretativi; periodizzazione).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STOT34-CSP10</w:t>
            </w:r>
          </w:p>
        </w:tc>
        <w:tc>
          <w:tcPr>
            <w:tcW w:type="dxa" w:w="2357"/>
          </w:tcPr>
          <w:p>
            <w:r>
              <w:t>Strumenti della ricerca e della divulgazione storica (es.: vari tipi di fonti, carte geo-storiche e tematiche, mappe, statistiche e grafici, manuali, testi divulgativi multimediali, siti Web 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STOT34-ABP01</w:t>
            </w:r>
          </w:p>
        </w:tc>
        <w:tc>
          <w:tcPr>
            <w:tcW w:type="dxa" w:w="2357"/>
          </w:tcPr>
          <w:p>
            <w:r>
              <w:t>Ricostruire processi di trasformazione individuando elementi di persistenza e discontinuita'.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STOT34-ABP02</w:t>
            </w:r>
          </w:p>
        </w:tc>
        <w:tc>
          <w:tcPr>
            <w:tcW w:type="dxa" w:w="2357"/>
          </w:tcPr>
          <w:p>
            <w:r>
              <w:t>Riconoscere la varieta' e lo sviluppo storico dei sistemi economici e politici e individuarne i nessi con i contesti internazionali e alcune variabili ambientali, demografiche,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STOT34-ABP03</w:t>
            </w:r>
          </w:p>
        </w:tc>
        <w:tc>
          <w:tcPr>
            <w:tcW w:type="dxa" w:w="2357"/>
          </w:tcPr>
          <w:p>
            <w:r>
              <w:t>Individuare i cambiamenti culturali, socio-economici e politico- istituzionali (es. in rapporto a rivoluzioni e riforme).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STOT34-ABP04</w:t>
            </w:r>
          </w:p>
        </w:tc>
        <w:tc>
          <w:tcPr>
            <w:tcW w:type="dxa" w:w="2357"/>
          </w:tcPr>
          <w:p>
            <w:r>
              <w:t>Analizzare correnti di pensiero, contesti, fattori e strumenti che hanno favorito le innovazioni scientifiche e tecnologiche.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STOT34-ABP05</w:t>
            </w:r>
          </w:p>
        </w:tc>
        <w:tc>
          <w:tcPr>
            <w:tcW w:type="dxa" w:w="2357"/>
          </w:tcPr>
          <w:p>
            <w:r>
              <w:t>Individuare l’evoluzione sociale, culturale ed ambientale del territorio con riferimenti ai contesti nazionali e internazionali.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STOT34-ABP06</w:t>
            </w:r>
          </w:p>
        </w:tc>
        <w:tc>
          <w:tcPr>
            <w:tcW w:type="dxa" w:w="2357"/>
          </w:tcPr>
          <w:p>
            <w:r>
              <w:t>Leggere ed interpretare gli aspetti della storia locale in relazione alla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STOT34-ABP07</w:t>
            </w:r>
          </w:p>
        </w:tc>
        <w:tc>
          <w:tcPr>
            <w:tcW w:type="dxa" w:w="2357"/>
          </w:tcPr>
          <w:p>
            <w:r>
              <w:t>Analizzare e confrontare testi di diverso orientamento storiografico.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STOT34-ABP08</w:t>
            </w:r>
          </w:p>
        </w:tc>
        <w:tc>
          <w:tcPr>
            <w:tcW w:type="dxa" w:w="2357"/>
          </w:tcPr>
          <w:p>
            <w:r>
              <w:t>Utilizzare il 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STOT34-ABP09</w:t>
            </w:r>
          </w:p>
        </w:tc>
        <w:tc>
          <w:tcPr>
            <w:tcW w:type="dxa" w:w="2357"/>
          </w:tcPr>
          <w:p>
            <w:r>
              <w:t>Utilizzare ed applicare categorie, metodi e strumenti della ricerca storica in contesti laboratoriali ed operativi.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STOT34-ABP10</w:t>
            </w:r>
          </w:p>
        </w:tc>
        <w:tc>
          <w:tcPr>
            <w:tcW w:type="dxa" w:w="2357"/>
          </w:tcPr>
          <w:p>
            <w:r>
              <w:t>Utilizzare fonti storiche di diversa tipologia (es.: visive, multimediali e siti web dedicati) per produrre ricerche su tematiche storiche.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STOT345CTP01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STOT345CTP02</w:t>
            </w:r>
          </w:p>
        </w:tc>
        <w:tc>
          <w:tcPr>
            <w:tcW w:type="dxa" w:w="2357"/>
          </w:tcPr>
          <w:p>
            <w:r>
              <w:t>riconoscere gli aspetti geografici, ecologici, territoriali dell’ambiente naturale ed antropico, le connessioni con le strutture demografiche, economiche, sociali, culturali e le trasformazioni intervenute nel corso del tempo.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STOT34-CSP01</w:t>
            </w:r>
          </w:p>
        </w:tc>
        <w:tc>
          <w:tcPr>
            <w:tcW w:type="dxa" w:w="2357"/>
          </w:tcPr>
          <w:p>
            <w:r>
              <w:t>Principali persistenze e processi di trasformazione tra il secolo XI e il secolo XIX in Italia, in Europa e nel mondo.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STOT34-CSP02</w:t>
            </w:r>
          </w:p>
        </w:tc>
        <w:tc>
          <w:tcPr>
            <w:tcW w:type="dxa" w:w="2357"/>
          </w:tcPr>
          <w:p>
            <w:r>
              <w:t>Evoluzione dei sistemi politico-istituzionali ed economici, con riferimenti agli aspetti demografici,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STOT34-CSP03</w:t>
            </w:r>
          </w:p>
        </w:tc>
        <w:tc>
          <w:tcPr>
            <w:tcW w:type="dxa" w:w="2357"/>
          </w:tcPr>
          <w:p>
            <w:r>
              <w:t>Principali persistenze e mutamenti culturali in ambito religioso e laico.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STOT34-CSP04</w:t>
            </w:r>
          </w:p>
        </w:tc>
        <w:tc>
          <w:tcPr>
            <w:tcW w:type="dxa" w:w="2357"/>
          </w:tcPr>
          <w:p>
            <w:r>
              <w:t>Innovazioni scientifiche e tecnologiche: fattori e contesti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STOT34-CSP05</w:t>
            </w:r>
          </w:p>
        </w:tc>
        <w:tc>
          <w:tcPr>
            <w:tcW w:type="dxa" w:w="2357"/>
          </w:tcPr>
          <w:p>
            <w:r>
              <w:t>Territorio come fonte storica: tessuto socio-economico e patrimonio ambientale, culturale e artistico.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STOT34-CSP06</w:t>
            </w:r>
          </w:p>
        </w:tc>
        <w:tc>
          <w:tcPr>
            <w:tcW w:type="dxa" w:w="2357"/>
          </w:tcPr>
          <w:p>
            <w:r>
              <w:t>Aspetti della storia locale quali configurazioni della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STOT34-CSP07</w:t>
            </w:r>
          </w:p>
        </w:tc>
        <w:tc>
          <w:tcPr>
            <w:tcW w:type="dxa" w:w="2357"/>
          </w:tcPr>
          <w:p>
            <w:r>
              <w:t>Diverse interpretazioni storiografiche di grandi processi di trasformazione (es.: riforme e rivoluzioni).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STOT34-CSP08</w:t>
            </w:r>
          </w:p>
        </w:tc>
        <w:tc>
          <w:tcPr>
            <w:tcW w:type="dxa" w:w="2357"/>
          </w:tcPr>
          <w:p>
            <w:r>
              <w:t>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STOT34-CSP09</w:t>
            </w:r>
          </w:p>
        </w:tc>
        <w:tc>
          <w:tcPr>
            <w:tcW w:type="dxa" w:w="2357"/>
          </w:tcPr>
          <w:p>
            <w:r>
              <w:t>Categorie e metodi della ricerca storica (es.: analisi di fonti; modelli interpretativi; periodizzazione).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STOT34-CSP10</w:t>
            </w:r>
          </w:p>
        </w:tc>
        <w:tc>
          <w:tcPr>
            <w:tcW w:type="dxa" w:w="2357"/>
          </w:tcPr>
          <w:p>
            <w:r>
              <w:t>Strumenti della ricerca e della divulgazione storica (es.: vari tipi di fonti, carte geo-storiche e tematiche, mappe, statistiche e grafici, manuali, testi divulgativi multimediali, siti Web 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STOT34-ABP01</w:t>
            </w:r>
          </w:p>
        </w:tc>
        <w:tc>
          <w:tcPr>
            <w:tcW w:type="dxa" w:w="2357"/>
          </w:tcPr>
          <w:p>
            <w:r>
              <w:t>Ricostruire processi di trasformazione individuando elementi di persistenza e discontinuita'.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STOT34-ABP02</w:t>
            </w:r>
          </w:p>
        </w:tc>
        <w:tc>
          <w:tcPr>
            <w:tcW w:type="dxa" w:w="2357"/>
          </w:tcPr>
          <w:p>
            <w:r>
              <w:t>Riconoscere la varieta' e lo sviluppo storico dei sistemi economici e politici e individuarne i nessi con i contesti internazionali e alcune variabili ambientali, demografiche,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STOT34-ABP03</w:t>
            </w:r>
          </w:p>
        </w:tc>
        <w:tc>
          <w:tcPr>
            <w:tcW w:type="dxa" w:w="2357"/>
          </w:tcPr>
          <w:p>
            <w:r>
              <w:t>Individuare i cambiamenti culturali, socio-economici e politico- istituzionali (es. in rapporto a rivoluzioni e riforme).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STOT34-ABP04</w:t>
            </w:r>
          </w:p>
        </w:tc>
        <w:tc>
          <w:tcPr>
            <w:tcW w:type="dxa" w:w="2357"/>
          </w:tcPr>
          <w:p>
            <w:r>
              <w:t>Analizzare correnti di pensiero, contesti, fattori e strumenti che hanno favorito le innovazioni scientifiche e tecnologiche.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STOT34-ABP05</w:t>
            </w:r>
          </w:p>
        </w:tc>
        <w:tc>
          <w:tcPr>
            <w:tcW w:type="dxa" w:w="2357"/>
          </w:tcPr>
          <w:p>
            <w:r>
              <w:t>Individuare l’evoluzione sociale, culturale ed ambientale del territorio con riferimenti ai contesti nazionali e internazionali.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STOT34-ABP06</w:t>
            </w:r>
          </w:p>
        </w:tc>
        <w:tc>
          <w:tcPr>
            <w:tcW w:type="dxa" w:w="2357"/>
          </w:tcPr>
          <w:p>
            <w:r>
              <w:t>Leggere ed interpretare gli aspetti della storia locale in relazione alla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STOT34-ABP07</w:t>
            </w:r>
          </w:p>
        </w:tc>
        <w:tc>
          <w:tcPr>
            <w:tcW w:type="dxa" w:w="2357"/>
          </w:tcPr>
          <w:p>
            <w:r>
              <w:t>Analizzare e confrontare testi di diverso orientamento storiografico.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STOT34-ABP08</w:t>
            </w:r>
          </w:p>
        </w:tc>
        <w:tc>
          <w:tcPr>
            <w:tcW w:type="dxa" w:w="2357"/>
          </w:tcPr>
          <w:p>
            <w:r>
              <w:t>Utilizzare il 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STOT34-ABP09</w:t>
            </w:r>
          </w:p>
        </w:tc>
        <w:tc>
          <w:tcPr>
            <w:tcW w:type="dxa" w:w="2357"/>
          </w:tcPr>
          <w:p>
            <w:r>
              <w:t>Utilizzare ed applicare categorie, metodi e strumenti della ricerca storica in contesti laboratoriali ed operativi.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STOT34-ABP10</w:t>
            </w:r>
          </w:p>
        </w:tc>
        <w:tc>
          <w:tcPr>
            <w:tcW w:type="dxa" w:w="2357"/>
          </w:tcPr>
          <w:p>
            <w:r>
              <w:t>Utilizzare fonti storiche di diversa tipologia (es.: visive, multimediali e siti web dedicati) per produrre ricerche su tematiche storiche.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STOT345CTP01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STOT345CTP02</w:t>
            </w:r>
          </w:p>
        </w:tc>
        <w:tc>
          <w:tcPr>
            <w:tcW w:type="dxa" w:w="2357"/>
          </w:tcPr>
          <w:p>
            <w:r>
              <w:t>riconoscere gli aspetti geografici, ecologici, territoriali dell’ambiente naturale ed antropico, le connessioni con le strutture demografiche, economiche, sociali, culturali e le trasformazioni intervenute nel corso del tempo.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STOT34-CSP01</w:t>
            </w:r>
          </w:p>
        </w:tc>
        <w:tc>
          <w:tcPr>
            <w:tcW w:type="dxa" w:w="2357"/>
          </w:tcPr>
          <w:p>
            <w:r>
              <w:t>Principali persistenze e processi di trasformazione tra il secolo XI e il secolo XIX in Italia, in Europa e nel mondo.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STOT34-CSP02</w:t>
            </w:r>
          </w:p>
        </w:tc>
        <w:tc>
          <w:tcPr>
            <w:tcW w:type="dxa" w:w="2357"/>
          </w:tcPr>
          <w:p>
            <w:r>
              <w:t>Evoluzione dei sistemi politico-istituzionali ed economici, con riferimenti agli aspetti demografici,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STOT34-CSP03</w:t>
            </w:r>
          </w:p>
        </w:tc>
        <w:tc>
          <w:tcPr>
            <w:tcW w:type="dxa" w:w="2357"/>
          </w:tcPr>
          <w:p>
            <w:r>
              <w:t>Principali persistenze e mutamenti culturali in ambito religioso e laico.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STOT34-CSP04</w:t>
            </w:r>
          </w:p>
        </w:tc>
        <w:tc>
          <w:tcPr>
            <w:tcW w:type="dxa" w:w="2357"/>
          </w:tcPr>
          <w:p>
            <w:r>
              <w:t>Innovazioni scientifiche e tecnologiche: fattori e contesti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STOT34-CSP05</w:t>
            </w:r>
          </w:p>
        </w:tc>
        <w:tc>
          <w:tcPr>
            <w:tcW w:type="dxa" w:w="2357"/>
          </w:tcPr>
          <w:p>
            <w:r>
              <w:t>Territorio come fonte storica: tessuto socio-economico e patrimonio ambientale, culturale e artistico.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STOT34-CSP06</w:t>
            </w:r>
          </w:p>
        </w:tc>
        <w:tc>
          <w:tcPr>
            <w:tcW w:type="dxa" w:w="2357"/>
          </w:tcPr>
          <w:p>
            <w:r>
              <w:t>Aspetti della storia locale quali configurazioni della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STOT34-CSP07</w:t>
            </w:r>
          </w:p>
        </w:tc>
        <w:tc>
          <w:tcPr>
            <w:tcW w:type="dxa" w:w="2357"/>
          </w:tcPr>
          <w:p>
            <w:r>
              <w:t>Diverse interpretazioni storiografiche di grandi processi di trasformazione (es.: riforme e rivoluzioni).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STOT34-CSP08</w:t>
            </w:r>
          </w:p>
        </w:tc>
        <w:tc>
          <w:tcPr>
            <w:tcW w:type="dxa" w:w="2357"/>
          </w:tcPr>
          <w:p>
            <w:r>
              <w:t>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STOT34-CSP09</w:t>
            </w:r>
          </w:p>
        </w:tc>
        <w:tc>
          <w:tcPr>
            <w:tcW w:type="dxa" w:w="2357"/>
          </w:tcPr>
          <w:p>
            <w:r>
              <w:t>Categorie e metodi della ricerca storica (es.: analisi di fonti; modelli interpretativi; periodizzazione).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STOT34-CSP10</w:t>
            </w:r>
          </w:p>
        </w:tc>
        <w:tc>
          <w:tcPr>
            <w:tcW w:type="dxa" w:w="2357"/>
          </w:tcPr>
          <w:p>
            <w:r>
              <w:t>Strumenti della ricerca e della divulgazione storica (es.: vari tipi di fonti, carte geo-storiche e tematiche, mappe, statistiche e grafici, manuali, testi divulgativi multimediali, siti Web 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STOT34-ABP01</w:t>
            </w:r>
          </w:p>
        </w:tc>
        <w:tc>
          <w:tcPr>
            <w:tcW w:type="dxa" w:w="2357"/>
          </w:tcPr>
          <w:p>
            <w:r>
              <w:t>Ricostruire processi di trasformazione individuando elementi di persistenza e discontinuita'.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STOT34-ABP02</w:t>
            </w:r>
          </w:p>
        </w:tc>
        <w:tc>
          <w:tcPr>
            <w:tcW w:type="dxa" w:w="2357"/>
          </w:tcPr>
          <w:p>
            <w:r>
              <w:t>Riconoscere la varieta' e lo sviluppo storico dei sistemi economici e politici e individuarne i nessi con i contesti internazionali e alcune variabili ambientali, demografiche,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STOT34-ABP03</w:t>
            </w:r>
          </w:p>
        </w:tc>
        <w:tc>
          <w:tcPr>
            <w:tcW w:type="dxa" w:w="2357"/>
          </w:tcPr>
          <w:p>
            <w:r>
              <w:t>Individuare i cambiamenti culturali, socio-economici e politico- istituzionali (es. in rapporto a rivoluzioni e riforme).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STOT34-ABP04</w:t>
            </w:r>
          </w:p>
        </w:tc>
        <w:tc>
          <w:tcPr>
            <w:tcW w:type="dxa" w:w="2357"/>
          </w:tcPr>
          <w:p>
            <w:r>
              <w:t>Analizzare correnti di pensiero, contesti, fattori e strumenti che hanno favorito le innovazioni scientifiche e tecnologiche.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STOT34-ABP05</w:t>
            </w:r>
          </w:p>
        </w:tc>
        <w:tc>
          <w:tcPr>
            <w:tcW w:type="dxa" w:w="2357"/>
          </w:tcPr>
          <w:p>
            <w:r>
              <w:t>Individuare l’evoluzione sociale, culturale ed ambientale del territorio con riferimenti ai contesti nazionali e internazionali.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STOT34-ABP06</w:t>
            </w:r>
          </w:p>
        </w:tc>
        <w:tc>
          <w:tcPr>
            <w:tcW w:type="dxa" w:w="2357"/>
          </w:tcPr>
          <w:p>
            <w:r>
              <w:t>Leggere ed interpretare gli aspetti della storia locale in relazione alla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STOT34-ABP07</w:t>
            </w:r>
          </w:p>
        </w:tc>
        <w:tc>
          <w:tcPr>
            <w:tcW w:type="dxa" w:w="2357"/>
          </w:tcPr>
          <w:p>
            <w:r>
              <w:t>Analizzare e confrontare testi di diverso orientamento storiografico.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STOT34-ABP08</w:t>
            </w:r>
          </w:p>
        </w:tc>
        <w:tc>
          <w:tcPr>
            <w:tcW w:type="dxa" w:w="2357"/>
          </w:tcPr>
          <w:p>
            <w:r>
              <w:t>Utilizzare il 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STOT34-ABP09</w:t>
            </w:r>
          </w:p>
        </w:tc>
        <w:tc>
          <w:tcPr>
            <w:tcW w:type="dxa" w:w="2357"/>
          </w:tcPr>
          <w:p>
            <w:r>
              <w:t>Utilizzare ed applicare categorie, metodi e strumenti della ricerca storica in contesti laboratoriali ed operativi.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STOT34-ABP10</w:t>
            </w:r>
          </w:p>
        </w:tc>
        <w:tc>
          <w:tcPr>
            <w:tcW w:type="dxa" w:w="2357"/>
          </w:tcPr>
          <w:p>
            <w:r>
              <w:t>Utilizzare fonti storiche di diversa tipologia (es.: visive, multimediali e siti web dedicati) per produrre ricerche su tematiche storiche.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STOT345CTP01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STOT345CTP02</w:t>
            </w:r>
          </w:p>
        </w:tc>
        <w:tc>
          <w:tcPr>
            <w:tcW w:type="dxa" w:w="2357"/>
          </w:tcPr>
          <w:p>
            <w:r>
              <w:t>riconoscere gli aspetti geografici, ecologici, territoriali dell’ambiente naturale ed antropico, le connessioni con le strutture demografiche, economiche, sociali, culturali e le trasformazioni intervenute nel corso del tempo.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STOT34-CSP01</w:t>
            </w:r>
          </w:p>
        </w:tc>
        <w:tc>
          <w:tcPr>
            <w:tcW w:type="dxa" w:w="2357"/>
          </w:tcPr>
          <w:p>
            <w:r>
              <w:t>Principali persistenze e processi di trasformazione tra il secolo XI e il secolo XIX in Italia, in Europa e nel mondo.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STOT34-CSP02</w:t>
            </w:r>
          </w:p>
        </w:tc>
        <w:tc>
          <w:tcPr>
            <w:tcW w:type="dxa" w:w="2357"/>
          </w:tcPr>
          <w:p>
            <w:r>
              <w:t>Evoluzione dei sistemi politico-istituzionali ed economici, con riferimenti agli aspetti demografici,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STOT34-CSP03</w:t>
            </w:r>
          </w:p>
        </w:tc>
        <w:tc>
          <w:tcPr>
            <w:tcW w:type="dxa" w:w="2357"/>
          </w:tcPr>
          <w:p>
            <w:r>
              <w:t>Principali persistenze e mutamenti culturali in ambito religioso e laico.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STOT34-CSP04</w:t>
            </w:r>
          </w:p>
        </w:tc>
        <w:tc>
          <w:tcPr>
            <w:tcW w:type="dxa" w:w="2357"/>
          </w:tcPr>
          <w:p>
            <w:r>
              <w:t>Innovazioni scientifiche e tecnologiche: fattori e contesti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STOT34-CSP05</w:t>
            </w:r>
          </w:p>
        </w:tc>
        <w:tc>
          <w:tcPr>
            <w:tcW w:type="dxa" w:w="2357"/>
          </w:tcPr>
          <w:p>
            <w:r>
              <w:t>Territorio come fonte storica: tessuto socio-economico e patrimonio ambientale, culturale e artistico.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STOT34-CSP06</w:t>
            </w:r>
          </w:p>
        </w:tc>
        <w:tc>
          <w:tcPr>
            <w:tcW w:type="dxa" w:w="2357"/>
          </w:tcPr>
          <w:p>
            <w:r>
              <w:t>Aspetti della storia locale quali configurazioni della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STOT34-CSP07</w:t>
            </w:r>
          </w:p>
        </w:tc>
        <w:tc>
          <w:tcPr>
            <w:tcW w:type="dxa" w:w="2357"/>
          </w:tcPr>
          <w:p>
            <w:r>
              <w:t>Diverse interpretazioni storiografiche di grandi processi di trasformazione (es.: riforme e rivoluzioni).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STOT34-CSP08</w:t>
            </w:r>
          </w:p>
        </w:tc>
        <w:tc>
          <w:tcPr>
            <w:tcW w:type="dxa" w:w="2357"/>
          </w:tcPr>
          <w:p>
            <w:r>
              <w:t>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STOT34-CSP09</w:t>
            </w:r>
          </w:p>
        </w:tc>
        <w:tc>
          <w:tcPr>
            <w:tcW w:type="dxa" w:w="2357"/>
          </w:tcPr>
          <w:p>
            <w:r>
              <w:t>Categorie e metodi della ricerca storica (es.: analisi di fonti; modelli interpretativi; periodizzazione).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STOT34-CSP10</w:t>
            </w:r>
          </w:p>
        </w:tc>
        <w:tc>
          <w:tcPr>
            <w:tcW w:type="dxa" w:w="2357"/>
          </w:tcPr>
          <w:p>
            <w:r>
              <w:t>Strumenti della ricerca e della divulgazione storica (es.: vari tipi di fonti, carte geo-storiche e tematiche, mappe, statistiche e grafici, manuali, testi divulgativi multimediali, siti Web 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STOT34-ABP01</w:t>
            </w:r>
          </w:p>
        </w:tc>
        <w:tc>
          <w:tcPr>
            <w:tcW w:type="dxa" w:w="2357"/>
          </w:tcPr>
          <w:p>
            <w:r>
              <w:t>Ricostruire processi di trasformazione individuando elementi di persistenza e discontinuita'.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STOT34-ABP02</w:t>
            </w:r>
          </w:p>
        </w:tc>
        <w:tc>
          <w:tcPr>
            <w:tcW w:type="dxa" w:w="2357"/>
          </w:tcPr>
          <w:p>
            <w:r>
              <w:t>Riconoscere la varieta' e lo sviluppo storico dei sistemi economici e politici e individuarne i nessi con i contesti internazionali e alcune variabili ambientali, demografiche,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STOT34-ABP03</w:t>
            </w:r>
          </w:p>
        </w:tc>
        <w:tc>
          <w:tcPr>
            <w:tcW w:type="dxa" w:w="2357"/>
          </w:tcPr>
          <w:p>
            <w:r>
              <w:t>Individuare i cambiamenti culturali, socio-economici e politico- istituzionali (es. in rapporto a rivoluzioni e riforme).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STOT34-ABP04</w:t>
            </w:r>
          </w:p>
        </w:tc>
        <w:tc>
          <w:tcPr>
            <w:tcW w:type="dxa" w:w="2357"/>
          </w:tcPr>
          <w:p>
            <w:r>
              <w:t>Analizzare correnti di pensiero, contesti, fattori e strumenti che hanno favorito le innovazioni scientifiche e tecnologiche.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STOT34-ABP05</w:t>
            </w:r>
          </w:p>
        </w:tc>
        <w:tc>
          <w:tcPr>
            <w:tcW w:type="dxa" w:w="2357"/>
          </w:tcPr>
          <w:p>
            <w:r>
              <w:t>Individuare l’evoluzione sociale, culturale ed ambientale del territorio con riferimenti ai contesti nazionali e internazionali.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STOT34-ABP06</w:t>
            </w:r>
          </w:p>
        </w:tc>
        <w:tc>
          <w:tcPr>
            <w:tcW w:type="dxa" w:w="2357"/>
          </w:tcPr>
          <w:p>
            <w:r>
              <w:t>Leggere ed interpretare gli aspetti della storia locale in relazione alla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STOT34-ABP07</w:t>
            </w:r>
          </w:p>
        </w:tc>
        <w:tc>
          <w:tcPr>
            <w:tcW w:type="dxa" w:w="2357"/>
          </w:tcPr>
          <w:p>
            <w:r>
              <w:t>Analizzare e confrontare testi di diverso orientamento storiografico.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STOT34-ABP08</w:t>
            </w:r>
          </w:p>
        </w:tc>
        <w:tc>
          <w:tcPr>
            <w:tcW w:type="dxa" w:w="2357"/>
          </w:tcPr>
          <w:p>
            <w:r>
              <w:t>Utilizzare il 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STOT34-ABP09</w:t>
            </w:r>
          </w:p>
        </w:tc>
        <w:tc>
          <w:tcPr>
            <w:tcW w:type="dxa" w:w="2357"/>
          </w:tcPr>
          <w:p>
            <w:r>
              <w:t>Utilizzare ed applicare categorie, metodi e strumenti della ricerca storica in contesti laboratoriali ed operativi.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STOT34-ABP10</w:t>
            </w:r>
          </w:p>
        </w:tc>
        <w:tc>
          <w:tcPr>
            <w:tcW w:type="dxa" w:w="2357"/>
          </w:tcPr>
          <w:p>
            <w:r>
              <w:t>Utilizzare fonti storiche di diversa tipologia (es.: visive, multimediali e siti web dedicati) per produrre ricerche su tematiche storiche.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STOT345CTP01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STOT345CTP02</w:t>
            </w:r>
          </w:p>
        </w:tc>
        <w:tc>
          <w:tcPr>
            <w:tcW w:type="dxa" w:w="2357"/>
          </w:tcPr>
          <w:p>
            <w:r>
              <w:t>riconoscere gli aspetti geografici, ecologici, territoriali dell’ambiente naturale ed antropico, le connessioni con le strutture demografiche, economiche, sociali, culturali e le trasformazioni intervenute nel corso del tempo.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STOT34-CSP01</w:t>
            </w:r>
          </w:p>
        </w:tc>
        <w:tc>
          <w:tcPr>
            <w:tcW w:type="dxa" w:w="2357"/>
          </w:tcPr>
          <w:p>
            <w:r>
              <w:t>Principali persistenze e processi di trasformazione tra il secolo XI e il secolo XIX in Italia, in Europa e nel mondo.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STOT34-CSP02</w:t>
            </w:r>
          </w:p>
        </w:tc>
        <w:tc>
          <w:tcPr>
            <w:tcW w:type="dxa" w:w="2357"/>
          </w:tcPr>
          <w:p>
            <w:r>
              <w:t>Evoluzione dei sistemi politico-istituzionali ed economici, con riferimenti agli aspetti demografici,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STOT34-CSP03</w:t>
            </w:r>
          </w:p>
        </w:tc>
        <w:tc>
          <w:tcPr>
            <w:tcW w:type="dxa" w:w="2357"/>
          </w:tcPr>
          <w:p>
            <w:r>
              <w:t>Principali persistenze e mutamenti culturali in ambito religioso e laico.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STOT34-CSP04</w:t>
            </w:r>
          </w:p>
        </w:tc>
        <w:tc>
          <w:tcPr>
            <w:tcW w:type="dxa" w:w="2357"/>
          </w:tcPr>
          <w:p>
            <w:r>
              <w:t>Innovazioni scientifiche e tecnologiche: fattori e contesti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STOT34-CSP05</w:t>
            </w:r>
          </w:p>
        </w:tc>
        <w:tc>
          <w:tcPr>
            <w:tcW w:type="dxa" w:w="2357"/>
          </w:tcPr>
          <w:p>
            <w:r>
              <w:t>Territorio come fonte storica: tessuto socio-economico e patrimonio ambientale, culturale e artistico.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STOT34-CSP06</w:t>
            </w:r>
          </w:p>
        </w:tc>
        <w:tc>
          <w:tcPr>
            <w:tcW w:type="dxa" w:w="2357"/>
          </w:tcPr>
          <w:p>
            <w:r>
              <w:t>Aspetti della storia locale quali configurazioni della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STOT34-CSP07</w:t>
            </w:r>
          </w:p>
        </w:tc>
        <w:tc>
          <w:tcPr>
            <w:tcW w:type="dxa" w:w="2357"/>
          </w:tcPr>
          <w:p>
            <w:r>
              <w:t>Diverse interpretazioni storiografiche di grandi processi di trasformazione (es.: riforme e rivoluzioni).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STOT34-CSP08</w:t>
            </w:r>
          </w:p>
        </w:tc>
        <w:tc>
          <w:tcPr>
            <w:tcW w:type="dxa" w:w="2357"/>
          </w:tcPr>
          <w:p>
            <w:r>
              <w:t>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STOT34-CSP09</w:t>
            </w:r>
          </w:p>
        </w:tc>
        <w:tc>
          <w:tcPr>
            <w:tcW w:type="dxa" w:w="2357"/>
          </w:tcPr>
          <w:p>
            <w:r>
              <w:t>Categorie e metodi della ricerca storica (es.: analisi di fonti; modelli interpretativi; periodizzazione).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STOT34-CSP10</w:t>
            </w:r>
          </w:p>
        </w:tc>
        <w:tc>
          <w:tcPr>
            <w:tcW w:type="dxa" w:w="2357"/>
          </w:tcPr>
          <w:p>
            <w:r>
              <w:t>Strumenti della ricerca e della divulgazione storica (es.: vari tipi di fonti, carte geo-storiche e tematiche, mappe, statistiche e grafici, manuali, testi divulgativi multimediali, siti Web 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STOT34-ABP01</w:t>
            </w:r>
          </w:p>
        </w:tc>
        <w:tc>
          <w:tcPr>
            <w:tcW w:type="dxa" w:w="2357"/>
          </w:tcPr>
          <w:p>
            <w:r>
              <w:t>Ricostruire processi di trasformazione individuando elementi di persistenza e discontinuita'.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STOT34-ABP02</w:t>
            </w:r>
          </w:p>
        </w:tc>
        <w:tc>
          <w:tcPr>
            <w:tcW w:type="dxa" w:w="2357"/>
          </w:tcPr>
          <w:p>
            <w:r>
              <w:t>Riconoscere la varieta' e lo sviluppo storico dei sistemi economici e politici e individuarne i nessi con i contesti internazionali e alcune variabili ambientali, demografiche,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STOT34-ABP03</w:t>
            </w:r>
          </w:p>
        </w:tc>
        <w:tc>
          <w:tcPr>
            <w:tcW w:type="dxa" w:w="2357"/>
          </w:tcPr>
          <w:p>
            <w:r>
              <w:t>Individuare i cambiamenti culturali, socio-economici e politico- istituzionali (es. in rapporto a rivoluzioni e riforme).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STOT34-ABP04</w:t>
            </w:r>
          </w:p>
        </w:tc>
        <w:tc>
          <w:tcPr>
            <w:tcW w:type="dxa" w:w="2357"/>
          </w:tcPr>
          <w:p>
            <w:r>
              <w:t>Analizzare correnti di pensiero, contesti, fattori e strumenti che hanno favorito le innovazioni scientifiche e tecnologiche.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STOT34-ABP05</w:t>
            </w:r>
          </w:p>
        </w:tc>
        <w:tc>
          <w:tcPr>
            <w:tcW w:type="dxa" w:w="2357"/>
          </w:tcPr>
          <w:p>
            <w:r>
              <w:t>Individuare l’evoluzione sociale, culturale ed ambientale del territorio con riferimenti ai contesti nazionali e internazionali.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STOT34-ABP06</w:t>
            </w:r>
          </w:p>
        </w:tc>
        <w:tc>
          <w:tcPr>
            <w:tcW w:type="dxa" w:w="2357"/>
          </w:tcPr>
          <w:p>
            <w:r>
              <w:t>Leggere ed interpretare gli aspetti della storia locale in relazione alla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STOT34-ABP07</w:t>
            </w:r>
          </w:p>
        </w:tc>
        <w:tc>
          <w:tcPr>
            <w:tcW w:type="dxa" w:w="2357"/>
          </w:tcPr>
          <w:p>
            <w:r>
              <w:t>Analizzare e confrontare testi di diverso orientamento storiografico.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STOT34-ABP08</w:t>
            </w:r>
          </w:p>
        </w:tc>
        <w:tc>
          <w:tcPr>
            <w:tcW w:type="dxa" w:w="2357"/>
          </w:tcPr>
          <w:p>
            <w:r>
              <w:t>Utilizzare il 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STOT34-ABP09</w:t>
            </w:r>
          </w:p>
        </w:tc>
        <w:tc>
          <w:tcPr>
            <w:tcW w:type="dxa" w:w="2357"/>
          </w:tcPr>
          <w:p>
            <w:r>
              <w:t>Utilizzare ed applicare categorie, metodi e strumenti della ricerca storica in contesti laboratoriali ed operativi.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STOT34-ABP10</w:t>
            </w:r>
          </w:p>
        </w:tc>
        <w:tc>
          <w:tcPr>
            <w:tcW w:type="dxa" w:w="2357"/>
          </w:tcPr>
          <w:p>
            <w:r>
              <w:t>Utilizzare fonti storiche di diversa tipologia (es.: visive, multimediali e siti web dedicati) per produrre ricerche su tematiche storiche.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STOT345CTP01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STOT345CTP02</w:t>
            </w:r>
          </w:p>
        </w:tc>
        <w:tc>
          <w:tcPr>
            <w:tcW w:type="dxa" w:w="2357"/>
          </w:tcPr>
          <w:p>
            <w:r>
              <w:t>riconoscere gli aspetti geografici, ecologici, territoriali dell’ambiente naturale ed antropico, le connessioni con le strutture demografiche, economiche, sociali, culturali e le trasformazioni intervenute nel corso del tempo.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STOT34-CSP01</w:t>
            </w:r>
          </w:p>
        </w:tc>
        <w:tc>
          <w:tcPr>
            <w:tcW w:type="dxa" w:w="2357"/>
          </w:tcPr>
          <w:p>
            <w:r>
              <w:t>Principali persistenze e processi di trasformazione tra il secolo XI e il secolo XIX in Italia, in Europa e nel mondo.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STOT34-CSP02</w:t>
            </w:r>
          </w:p>
        </w:tc>
        <w:tc>
          <w:tcPr>
            <w:tcW w:type="dxa" w:w="2357"/>
          </w:tcPr>
          <w:p>
            <w:r>
              <w:t>Evoluzione dei sistemi politico-istituzionali ed economici, con riferimenti agli aspetti demografici,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STOT34-CSP03</w:t>
            </w:r>
          </w:p>
        </w:tc>
        <w:tc>
          <w:tcPr>
            <w:tcW w:type="dxa" w:w="2357"/>
          </w:tcPr>
          <w:p>
            <w:r>
              <w:t>Principali persistenze e mutamenti culturali in ambito religioso e laico.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STOT34-CSP04</w:t>
            </w:r>
          </w:p>
        </w:tc>
        <w:tc>
          <w:tcPr>
            <w:tcW w:type="dxa" w:w="2357"/>
          </w:tcPr>
          <w:p>
            <w:r>
              <w:t>Innovazioni scientifiche e tecnologiche: fattori e contesti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STOT34-CSP05</w:t>
            </w:r>
          </w:p>
        </w:tc>
        <w:tc>
          <w:tcPr>
            <w:tcW w:type="dxa" w:w="2357"/>
          </w:tcPr>
          <w:p>
            <w:r>
              <w:t>Territorio come fonte storica: tessuto socio-economico e patrimonio ambientale, culturale e artistico.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STOT34-CSP06</w:t>
            </w:r>
          </w:p>
        </w:tc>
        <w:tc>
          <w:tcPr>
            <w:tcW w:type="dxa" w:w="2357"/>
          </w:tcPr>
          <w:p>
            <w:r>
              <w:t>Aspetti della storia locale quali configurazioni della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STOT34-CSP07</w:t>
            </w:r>
          </w:p>
        </w:tc>
        <w:tc>
          <w:tcPr>
            <w:tcW w:type="dxa" w:w="2357"/>
          </w:tcPr>
          <w:p>
            <w:r>
              <w:t>Diverse interpretazioni storiografiche di grandi processi di trasformazione (es.: riforme e rivoluzioni).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STOT34-CSP08</w:t>
            </w:r>
          </w:p>
        </w:tc>
        <w:tc>
          <w:tcPr>
            <w:tcW w:type="dxa" w:w="2357"/>
          </w:tcPr>
          <w:p>
            <w:r>
              <w:t>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STOT34-CSP09</w:t>
            </w:r>
          </w:p>
        </w:tc>
        <w:tc>
          <w:tcPr>
            <w:tcW w:type="dxa" w:w="2357"/>
          </w:tcPr>
          <w:p>
            <w:r>
              <w:t>Categorie e metodi della ricerca storica (es.: analisi di fonti; modelli interpretativi; periodizzazione).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STOT34-CSP10</w:t>
            </w:r>
          </w:p>
        </w:tc>
        <w:tc>
          <w:tcPr>
            <w:tcW w:type="dxa" w:w="2357"/>
          </w:tcPr>
          <w:p>
            <w:r>
              <w:t>Strumenti della ricerca e della divulgazione storica (es.: vari tipi di fonti, carte geo-storiche e tematiche, mappe, statistiche e grafici, manuali, testi divulgativi multimediali, siti Web 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STOT34-ABP01</w:t>
            </w:r>
          </w:p>
        </w:tc>
        <w:tc>
          <w:tcPr>
            <w:tcW w:type="dxa" w:w="2357"/>
          </w:tcPr>
          <w:p>
            <w:r>
              <w:t>Ricostruire processi di trasformazione individuando elementi di persistenza e discontinuita'.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STOT34-ABP02</w:t>
            </w:r>
          </w:p>
        </w:tc>
        <w:tc>
          <w:tcPr>
            <w:tcW w:type="dxa" w:w="2357"/>
          </w:tcPr>
          <w:p>
            <w:r>
              <w:t>Riconoscere la varieta' e lo sviluppo storico dei sistemi economici e politici e individuarne i nessi con i contesti internazionali e alcune variabili ambientali, demografiche,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STOT34-ABP03</w:t>
            </w:r>
          </w:p>
        </w:tc>
        <w:tc>
          <w:tcPr>
            <w:tcW w:type="dxa" w:w="2357"/>
          </w:tcPr>
          <w:p>
            <w:r>
              <w:t>Individuare i cambiamenti culturali, socio-economici e politico- istituzionali (es. in rapporto a rivoluzioni e riforme).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STOT34-ABP04</w:t>
            </w:r>
          </w:p>
        </w:tc>
        <w:tc>
          <w:tcPr>
            <w:tcW w:type="dxa" w:w="2357"/>
          </w:tcPr>
          <w:p>
            <w:r>
              <w:t>Analizzare correnti di pensiero, contesti, fattori e strumenti che hanno favorito le innovazioni scientifiche e tecnologiche.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STOT34-ABP05</w:t>
            </w:r>
          </w:p>
        </w:tc>
        <w:tc>
          <w:tcPr>
            <w:tcW w:type="dxa" w:w="2357"/>
          </w:tcPr>
          <w:p>
            <w:r>
              <w:t>Individuare l’evoluzione sociale, culturale ed ambientale del territorio con riferimenti ai contesti nazionali e internazionali.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STOT34-ABP06</w:t>
            </w:r>
          </w:p>
        </w:tc>
        <w:tc>
          <w:tcPr>
            <w:tcW w:type="dxa" w:w="2357"/>
          </w:tcPr>
          <w:p>
            <w:r>
              <w:t>Leggere ed interpretare gli aspetti della storia locale in relazione alla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STOT34-ABP07</w:t>
            </w:r>
          </w:p>
        </w:tc>
        <w:tc>
          <w:tcPr>
            <w:tcW w:type="dxa" w:w="2357"/>
          </w:tcPr>
          <w:p>
            <w:r>
              <w:t>Analizzare e confrontare testi di diverso orientamento storiografico.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STOT34-ABP08</w:t>
            </w:r>
          </w:p>
        </w:tc>
        <w:tc>
          <w:tcPr>
            <w:tcW w:type="dxa" w:w="2357"/>
          </w:tcPr>
          <w:p>
            <w:r>
              <w:t>Utilizzare il 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STOT34-ABP09</w:t>
            </w:r>
          </w:p>
        </w:tc>
        <w:tc>
          <w:tcPr>
            <w:tcW w:type="dxa" w:w="2357"/>
          </w:tcPr>
          <w:p>
            <w:r>
              <w:t>Utilizzare ed applicare categorie, metodi e strumenti della ricerca storica in contesti laboratoriali ed operativi.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STOT34-ABP10</w:t>
            </w:r>
          </w:p>
        </w:tc>
        <w:tc>
          <w:tcPr>
            <w:tcW w:type="dxa" w:w="2357"/>
          </w:tcPr>
          <w:p>
            <w:r>
              <w:t>Utilizzare fonti storiche di diversa tipologia (es.: visive, multimediali e siti web dedicati) per produrre ricerche su tematiche storiche.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STOT345CTP01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STOT345CTP02</w:t>
            </w:r>
          </w:p>
        </w:tc>
        <w:tc>
          <w:tcPr>
            <w:tcW w:type="dxa" w:w="2357"/>
          </w:tcPr>
          <w:p>
            <w:r>
              <w:t>riconoscere gli aspetti geografici, ecologici, territoriali dell’ambiente naturale ed antropico, le connessioni con le strutture demografiche, economiche, sociali, culturali e le trasformazioni intervenute nel corso del tempo.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STOT34-CSP01</w:t>
            </w:r>
          </w:p>
        </w:tc>
        <w:tc>
          <w:tcPr>
            <w:tcW w:type="dxa" w:w="2357"/>
          </w:tcPr>
          <w:p>
            <w:r>
              <w:t>Principali persistenze e processi di trasformazione tra il secolo XI e il secolo XIX in Italia, in Europa e nel mondo.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STOT34-CSP02</w:t>
            </w:r>
          </w:p>
        </w:tc>
        <w:tc>
          <w:tcPr>
            <w:tcW w:type="dxa" w:w="2357"/>
          </w:tcPr>
          <w:p>
            <w:r>
              <w:t>Evoluzione dei sistemi politico-istituzionali ed economici, con riferimenti agli aspetti demografici,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STOT34-CSP03</w:t>
            </w:r>
          </w:p>
        </w:tc>
        <w:tc>
          <w:tcPr>
            <w:tcW w:type="dxa" w:w="2357"/>
          </w:tcPr>
          <w:p>
            <w:r>
              <w:t>Principali persistenze e mutamenti culturali in ambito religioso e laico.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STOT34-CSP04</w:t>
            </w:r>
          </w:p>
        </w:tc>
        <w:tc>
          <w:tcPr>
            <w:tcW w:type="dxa" w:w="2357"/>
          </w:tcPr>
          <w:p>
            <w:r>
              <w:t>Innovazioni scientifiche e tecnologiche: fattori e contesti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STOT34-CSP05</w:t>
            </w:r>
          </w:p>
        </w:tc>
        <w:tc>
          <w:tcPr>
            <w:tcW w:type="dxa" w:w="2357"/>
          </w:tcPr>
          <w:p>
            <w:r>
              <w:t>Territorio come fonte storica: tessuto socio-economico e patrimonio ambientale, culturale e artistico.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STOT34-CSP06</w:t>
            </w:r>
          </w:p>
        </w:tc>
        <w:tc>
          <w:tcPr>
            <w:tcW w:type="dxa" w:w="2357"/>
          </w:tcPr>
          <w:p>
            <w:r>
              <w:t>Aspetti della storia locale quali configurazioni della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STOT34-CSP07</w:t>
            </w:r>
          </w:p>
        </w:tc>
        <w:tc>
          <w:tcPr>
            <w:tcW w:type="dxa" w:w="2357"/>
          </w:tcPr>
          <w:p>
            <w:r>
              <w:t>Diverse interpretazioni storiografiche di grandi processi di trasformazione (es.: riforme e rivoluzioni).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STOT34-CSP08</w:t>
            </w:r>
          </w:p>
        </w:tc>
        <w:tc>
          <w:tcPr>
            <w:tcW w:type="dxa" w:w="2357"/>
          </w:tcPr>
          <w:p>
            <w:r>
              <w:t>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STOT34-CSP09</w:t>
            </w:r>
          </w:p>
        </w:tc>
        <w:tc>
          <w:tcPr>
            <w:tcW w:type="dxa" w:w="2357"/>
          </w:tcPr>
          <w:p>
            <w:r>
              <w:t>Categorie e metodi della ricerca storica (es.: analisi di fonti; modelli interpretativi; periodizzazione).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STOT34-CSP10</w:t>
            </w:r>
          </w:p>
        </w:tc>
        <w:tc>
          <w:tcPr>
            <w:tcW w:type="dxa" w:w="2357"/>
          </w:tcPr>
          <w:p>
            <w:r>
              <w:t>Strumenti della ricerca e della divulgazione storica (es.: vari tipi di fonti, carte geo-storiche e tematiche, mappe, statistiche e grafici, manuali, testi divulgativi multimediali, siti Web 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STOT34-ABP01</w:t>
            </w:r>
          </w:p>
        </w:tc>
        <w:tc>
          <w:tcPr>
            <w:tcW w:type="dxa" w:w="2357"/>
          </w:tcPr>
          <w:p>
            <w:r>
              <w:t>Ricostruire processi di trasformazione individuando elementi di persistenza e discontinuita'.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STOT34-ABP02</w:t>
            </w:r>
          </w:p>
        </w:tc>
        <w:tc>
          <w:tcPr>
            <w:tcW w:type="dxa" w:w="2357"/>
          </w:tcPr>
          <w:p>
            <w:r>
              <w:t>Riconoscere la varieta' e lo sviluppo storico dei sistemi economici e politici e individuarne i nessi con i contesti internazionali e alcune variabili ambientali, demografiche,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STOT34-ABP03</w:t>
            </w:r>
          </w:p>
        </w:tc>
        <w:tc>
          <w:tcPr>
            <w:tcW w:type="dxa" w:w="2357"/>
          </w:tcPr>
          <w:p>
            <w:r>
              <w:t>Individuare i cambiamenti culturali, socio-economici e politico- istituzionali (es. in rapporto a rivoluzioni e riforme).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STOT34-ABP04</w:t>
            </w:r>
          </w:p>
        </w:tc>
        <w:tc>
          <w:tcPr>
            <w:tcW w:type="dxa" w:w="2357"/>
          </w:tcPr>
          <w:p>
            <w:r>
              <w:t>Analizzare correnti di pensiero, contesti, fattori e strumenti che hanno favorito le innovazioni scientifiche e tecnologiche.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STOT34-ABP05</w:t>
            </w:r>
          </w:p>
        </w:tc>
        <w:tc>
          <w:tcPr>
            <w:tcW w:type="dxa" w:w="2357"/>
          </w:tcPr>
          <w:p>
            <w:r>
              <w:t>Individuare l’evoluzione sociale, culturale ed ambientale del territorio con riferimenti ai contesti nazionali e internazionali.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STOT34-ABP06</w:t>
            </w:r>
          </w:p>
        </w:tc>
        <w:tc>
          <w:tcPr>
            <w:tcW w:type="dxa" w:w="2357"/>
          </w:tcPr>
          <w:p>
            <w:r>
              <w:t>Leggere ed interpretare gli aspetti della storia locale in relazione alla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STOT34-ABP07</w:t>
            </w:r>
          </w:p>
        </w:tc>
        <w:tc>
          <w:tcPr>
            <w:tcW w:type="dxa" w:w="2357"/>
          </w:tcPr>
          <w:p>
            <w:r>
              <w:t>Analizzare e confrontare testi di diverso orientamento storiografico.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STOT34-ABP08</w:t>
            </w:r>
          </w:p>
        </w:tc>
        <w:tc>
          <w:tcPr>
            <w:tcW w:type="dxa" w:w="2357"/>
          </w:tcPr>
          <w:p>
            <w:r>
              <w:t>Utilizzare il 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STOT34-ABP09</w:t>
            </w:r>
          </w:p>
        </w:tc>
        <w:tc>
          <w:tcPr>
            <w:tcW w:type="dxa" w:w="2357"/>
          </w:tcPr>
          <w:p>
            <w:r>
              <w:t>Utilizzare ed applicare categorie, metodi e strumenti della ricerca storica in contesti laboratoriali ed operativi.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STOT34-ABP10</w:t>
            </w:r>
          </w:p>
        </w:tc>
        <w:tc>
          <w:tcPr>
            <w:tcW w:type="dxa" w:w="2357"/>
          </w:tcPr>
          <w:p>
            <w:r>
              <w:t>Utilizzare fonti storiche di diversa tipologia (es.: visive, multimediali e siti web dedicati) per produrre ricerche su tematiche storiche.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STOT345CTP01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STOT345CTP02</w:t>
            </w:r>
          </w:p>
        </w:tc>
        <w:tc>
          <w:tcPr>
            <w:tcW w:type="dxa" w:w="2357"/>
          </w:tcPr>
          <w:p>
            <w:r>
              <w:t>riconoscere gli aspetti geografici, ecologici, territoriali dell’ambiente naturale ed antropico, le connessioni con le strutture demografiche, economiche, sociali, culturali e le trasformazioni intervenute nel corso del tempo.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STOT34-CSP01</w:t>
            </w:r>
          </w:p>
        </w:tc>
        <w:tc>
          <w:tcPr>
            <w:tcW w:type="dxa" w:w="2357"/>
          </w:tcPr>
          <w:p>
            <w:r>
              <w:t>Principali persistenze e processi di trasformazione tra il secolo XI e il secolo XIX in Italia, in Europa e nel mondo.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STOT34-CSP02</w:t>
            </w:r>
          </w:p>
        </w:tc>
        <w:tc>
          <w:tcPr>
            <w:tcW w:type="dxa" w:w="2357"/>
          </w:tcPr>
          <w:p>
            <w:r>
              <w:t>Evoluzione dei sistemi politico-istituzionali ed economici, con riferimenti agli aspetti demografici,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STOT34-CSP03</w:t>
            </w:r>
          </w:p>
        </w:tc>
        <w:tc>
          <w:tcPr>
            <w:tcW w:type="dxa" w:w="2357"/>
          </w:tcPr>
          <w:p>
            <w:r>
              <w:t>Principali persistenze e mutamenti culturali in ambito religioso e laico.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STOT34-CSP04</w:t>
            </w:r>
          </w:p>
        </w:tc>
        <w:tc>
          <w:tcPr>
            <w:tcW w:type="dxa" w:w="2357"/>
          </w:tcPr>
          <w:p>
            <w:r>
              <w:t>Innovazioni scientifiche e tecnologiche: fattori e contesti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STOT34-CSP05</w:t>
            </w:r>
          </w:p>
        </w:tc>
        <w:tc>
          <w:tcPr>
            <w:tcW w:type="dxa" w:w="2357"/>
          </w:tcPr>
          <w:p>
            <w:r>
              <w:t>Territorio come fonte storica: tessuto socio-economico e patrimonio ambientale, culturale e artistico.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STOT34-CSP06</w:t>
            </w:r>
          </w:p>
        </w:tc>
        <w:tc>
          <w:tcPr>
            <w:tcW w:type="dxa" w:w="2357"/>
          </w:tcPr>
          <w:p>
            <w:r>
              <w:t>Aspetti della storia locale quali configurazioni della storia generale.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STOT34-CSP07</w:t>
            </w:r>
          </w:p>
        </w:tc>
        <w:tc>
          <w:tcPr>
            <w:tcW w:type="dxa" w:w="2357"/>
          </w:tcPr>
          <w:p>
            <w:r>
              <w:t>Diverse interpretazioni storiografiche di grandi processi di trasformazione (es.: riforme e rivoluzioni).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STOT34-CSP08</w:t>
            </w:r>
          </w:p>
        </w:tc>
        <w:tc>
          <w:tcPr>
            <w:tcW w:type="dxa" w:w="2357"/>
          </w:tcPr>
          <w:p>
            <w:r>
              <w:t>Lessico delle scienze storico-sociali.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STOT34-CSP09</w:t>
            </w:r>
          </w:p>
        </w:tc>
        <w:tc>
          <w:tcPr>
            <w:tcW w:type="dxa" w:w="2357"/>
          </w:tcPr>
          <w:p>
            <w:r>
              <w:t>Categorie e metodi della ricerca storica (es.: analisi di fonti; modelli interpretativi; periodizzazione).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STOT34-CSP10</w:t>
            </w:r>
          </w:p>
        </w:tc>
        <w:tc>
          <w:tcPr>
            <w:tcW w:type="dxa" w:w="2357"/>
          </w:tcPr>
          <w:p>
            <w:r>
              <w:t>Strumenti della ricerca e della divulgazione storica (es.: vari tipi di fonti, carte geo-storiche e tematiche, mappe, statistiche e grafici, manuali, testi divulgativi multimediali, siti Web 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STOT005ABP11</w:t>
            </w:r>
          </w:p>
        </w:tc>
        <w:tc>
          <w:tcPr>
            <w:tcW w:type="dxa" w:w="2357"/>
          </w:tcPr>
          <w:p>
            <w:r>
              <w:t>Riconoscere nella storia del Novecento e nel mondo attuale le radici storiche del passato, cogliendo gli elementi di continuita' e discontinuita'.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STOT005ABP12</w:t>
            </w:r>
          </w:p>
        </w:tc>
        <w:tc>
          <w:tcPr>
            <w:tcW w:type="dxa" w:w="2357"/>
          </w:tcPr>
          <w:p>
            <w:r>
              <w:t>Analizzare problematiche significative del periodo considerato.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STOT005ABP13</w:t>
            </w:r>
          </w:p>
        </w:tc>
        <w:tc>
          <w:tcPr>
            <w:tcW w:type="dxa" w:w="2357"/>
          </w:tcPr>
          <w:p>
            <w:r>
              <w:t>Riconoscere la varieta' e lo sviluppo storico dei sistemi economici e politici e individuarne i nessi con i contesti internazionali e alcune variabili ambientali, demografiche,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STOT005ABP14</w:t>
            </w:r>
          </w:p>
        </w:tc>
        <w:tc>
          <w:tcPr>
            <w:tcW w:type="dxa" w:w="2357"/>
          </w:tcPr>
          <w:p>
            <w:r>
              <w:t>Effettuare confronti tra diversi modelli/tradizioni culturali in un’ottica interculturale.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STOT005ABP15</w:t>
            </w:r>
          </w:p>
        </w:tc>
        <w:tc>
          <w:tcPr>
            <w:tcW w:type="dxa" w:w="2357"/>
          </w:tcPr>
          <w:p>
            <w:r>
              <w:t>Riconoscere le relazioni fra evoluzione scientifica e tecnologica (con particolare riferimento ai settori produttivi e agli indirizzi di studio) e contesti ambientali, demografici, socioeconomici, politici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STOT005ABP16</w:t>
            </w:r>
          </w:p>
        </w:tc>
        <w:tc>
          <w:tcPr>
            <w:tcW w:type="dxa" w:w="2357"/>
          </w:tcPr>
          <w:p>
            <w:r>
              <w:t>Individuare i rapporti fra cultura umanistica e scientifico-tecnologica con riferimento agli ambiti professionali.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STOT005ABP17</w:t>
            </w:r>
          </w:p>
        </w:tc>
        <w:tc>
          <w:tcPr>
            <w:tcW w:type="dxa" w:w="2357"/>
          </w:tcPr>
          <w:p>
            <w:r>
              <w:t>Analizzare storicamente campi e profili professionali, anche in funzione dell’orientamento.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STOT005ABP18</w:t>
            </w:r>
          </w:p>
        </w:tc>
        <w:tc>
          <w:tcPr>
            <w:tcW w:type="dxa" w:w="2357"/>
          </w:tcPr>
          <w:p>
            <w:r>
              <w:t>Inquadrare i beni ambientali, culturali ed artistici nel periodo storico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STOT005ABP19</w:t>
            </w:r>
          </w:p>
        </w:tc>
        <w:tc>
          <w:tcPr>
            <w:tcW w:type="dxa" w:w="2357"/>
          </w:tcPr>
          <w:p>
            <w:r>
              <w:t>Applicare categorie, strumenti e metodi delle scienze storico-sociali per comprendere mutamenti socio-economici, aspetti demografici e processi di trasformazione.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STOT005ABP20</w:t>
            </w:r>
          </w:p>
        </w:tc>
        <w:tc>
          <w:tcPr>
            <w:tcW w:type="dxa" w:w="2357"/>
          </w:tcPr>
          <w:p>
            <w:r>
              <w:t>Utilizzare fonti storiche di diversa tipologia per ricerche su specifiche tematiche, anche pluri/interdisciplinari.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STOT005ABP21</w:t>
            </w:r>
          </w:p>
        </w:tc>
        <w:tc>
          <w:tcPr>
            <w:tcW w:type="dxa" w:w="2357"/>
          </w:tcPr>
          <w:p>
            <w:r>
              <w:t>Interpretare e confrontare testi di diverso orientamento storiografico.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STOT005ABP22</w:t>
            </w:r>
          </w:p>
        </w:tc>
        <w:tc>
          <w:tcPr>
            <w:tcW w:type="dxa" w:w="2357"/>
          </w:tcPr>
          <w:p>
            <w:r>
              <w:t>Utilizzare ed applicare categorie, metodi e strumenti della ricerca storica in contesti laboratoriali per affrontare, in un’ottica storico- interdisciplinare, situazioni e problemi, anche in relazione agli indirizzi di studio ed ai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STOT005ABP23</w:t>
            </w:r>
          </w:p>
        </w:tc>
        <w:tc>
          <w:tcPr>
            <w:tcW w:type="dxa" w:w="2357"/>
          </w:tcPr>
          <w:p>
            <w:r>
              <w:t>Analizzare criticamente le radici storiche e l’evoluzione delle principali carte costituzionali e delle istituzioni internazionali, europee e 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STOT345CTP01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STOT345CTP02</w:t>
            </w:r>
          </w:p>
        </w:tc>
        <w:tc>
          <w:tcPr>
            <w:tcW w:type="dxa" w:w="2357"/>
          </w:tcPr>
          <w:p>
            <w:r>
              <w:t>riconoscere gli aspetti geografici, ecologici, territoriali dell’ambiente naturale ed antropico, le connessioni con le strutture demografiche, economiche, sociali, culturali e le trasformazioni intervenute nel corso del tempo.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STOT005CSP11</w:t>
            </w:r>
          </w:p>
        </w:tc>
        <w:tc>
          <w:tcPr>
            <w:tcW w:type="dxa" w:w="2357"/>
          </w:tcPr>
          <w:p>
            <w:r>
              <w:t>Principali persistenze e processi di trasformazione tra la fine del secolo XIX e il secolo XXI, in Italia, in Europa e nel mondo.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STOT005CSP12</w:t>
            </w:r>
          </w:p>
        </w:tc>
        <w:tc>
          <w:tcPr>
            <w:tcW w:type="dxa" w:w="2357"/>
          </w:tcPr>
          <w:p>
            <w:r>
              <w:t>Aspetti caratterizzanti la storia del Novecento ed il mondo attuale (quali in particolare: industrializzazione e societa' post-industriale; limiti dello sviluppo; violazioni e conquiste dei diritti fondamentali; nuovi soggetti e movimenti; Stato sociale e sua crisi; globalizzazione).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STOT005CSP13</w:t>
            </w:r>
          </w:p>
        </w:tc>
        <w:tc>
          <w:tcPr>
            <w:tcW w:type="dxa" w:w="2357"/>
          </w:tcPr>
          <w:p>
            <w:r>
              <w:t>Modelli culturali a confronto: conflitti, scambi e dialogo interculturale.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STOT005CSP14</w:t>
            </w:r>
          </w:p>
        </w:tc>
        <w:tc>
          <w:tcPr>
            <w:tcW w:type="dxa" w:w="2357"/>
          </w:tcPr>
          <w:p>
            <w:r>
              <w:t>Innovazioni scientifiche e tecnologiche e relativo impatto su modelli e mezzi di comunicazione, condizioni socio- economiche e assetti politico-istituzionali.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STOT005CSP15</w:t>
            </w:r>
          </w:p>
        </w:tc>
        <w:tc>
          <w:tcPr>
            <w:tcW w:type="dxa" w:w="2357"/>
          </w:tcPr>
          <w:p>
            <w:r>
              <w:t>Problematiche sociali ed etiche caratterizzanti l’evoluzione dei settori produttivi e del mondo del lavoro.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STOT005CSP16</w:t>
            </w:r>
          </w:p>
        </w:tc>
        <w:tc>
          <w:tcPr>
            <w:tcW w:type="dxa" w:w="2357"/>
          </w:tcPr>
          <w:p>
            <w:r>
              <w:t>Territorio come fonte storica: tessuto socio-economico e patrimonio ambientale, culturale ed artistico.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STOT005CSP17</w:t>
            </w:r>
          </w:p>
        </w:tc>
        <w:tc>
          <w:tcPr>
            <w:tcW w:type="dxa" w:w="2357"/>
          </w:tcPr>
          <w:p>
            <w:r>
              <w:t>Categorie, lessico, strumenti e metodi della ricerca storica (es.: critica delle fonti).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STOT005CSP18</w:t>
            </w:r>
          </w:p>
        </w:tc>
        <w:tc>
          <w:tcPr>
            <w:tcW w:type="dxa" w:w="2357"/>
          </w:tcPr>
          <w:p>
            <w:r>
              <w:t>Radici storiche della Costituzione italiana e dibattito sulla Costituzione europea.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STOT005CSP19</w:t>
            </w:r>
          </w:p>
        </w:tc>
        <w:tc>
          <w:tcPr>
            <w:tcW w:type="dxa" w:w="2357"/>
          </w:tcPr>
          <w:p>
            <w:r>
              <w:t>Carte  internazionali  dei  diritti.  Principali  istituzioni internazionali, europee e 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STOT005ABP11</w:t>
            </w:r>
          </w:p>
        </w:tc>
        <w:tc>
          <w:tcPr>
            <w:tcW w:type="dxa" w:w="2357"/>
          </w:tcPr>
          <w:p>
            <w:r>
              <w:t>Riconoscere nella storia del Novecento e nel mondo attuale le radici storiche del passato, cogliendo gli elementi di continuita' e discontinuita'.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STOT005ABP12</w:t>
            </w:r>
          </w:p>
        </w:tc>
        <w:tc>
          <w:tcPr>
            <w:tcW w:type="dxa" w:w="2357"/>
          </w:tcPr>
          <w:p>
            <w:r>
              <w:t>Analizzare problematiche significative del periodo considerato.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STOT005ABP13</w:t>
            </w:r>
          </w:p>
        </w:tc>
        <w:tc>
          <w:tcPr>
            <w:tcW w:type="dxa" w:w="2357"/>
          </w:tcPr>
          <w:p>
            <w:r>
              <w:t>Riconoscere la varieta' e lo sviluppo storico dei sistemi economici e politici e individuarne i nessi con i contesti internazionali e alcune variabili ambientali, demografiche,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STOT005ABP14</w:t>
            </w:r>
          </w:p>
        </w:tc>
        <w:tc>
          <w:tcPr>
            <w:tcW w:type="dxa" w:w="2357"/>
          </w:tcPr>
          <w:p>
            <w:r>
              <w:t>Effettuare confronti tra diversi modelli/tradizioni culturali in un’ottica interculturale.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STOT005ABP15</w:t>
            </w:r>
          </w:p>
        </w:tc>
        <w:tc>
          <w:tcPr>
            <w:tcW w:type="dxa" w:w="2357"/>
          </w:tcPr>
          <w:p>
            <w:r>
              <w:t>Riconoscere le relazioni fra evoluzione scientifica e tecnologica (con particolare riferimento ai settori produttivi e agli indirizzi di studio) e contesti ambientali, demografici, socioeconomici, politici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STOT005ABP16</w:t>
            </w:r>
          </w:p>
        </w:tc>
        <w:tc>
          <w:tcPr>
            <w:tcW w:type="dxa" w:w="2357"/>
          </w:tcPr>
          <w:p>
            <w:r>
              <w:t>Individuare i rapporti fra cultura umanistica e scientifico-tecnologica con riferimento agli ambiti professionali.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STOT005ABP17</w:t>
            </w:r>
          </w:p>
        </w:tc>
        <w:tc>
          <w:tcPr>
            <w:tcW w:type="dxa" w:w="2357"/>
          </w:tcPr>
          <w:p>
            <w:r>
              <w:t>Analizzare storicamente campi e profili professionali, anche in funzione dell’orientamento.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STOT005ABP18</w:t>
            </w:r>
          </w:p>
        </w:tc>
        <w:tc>
          <w:tcPr>
            <w:tcW w:type="dxa" w:w="2357"/>
          </w:tcPr>
          <w:p>
            <w:r>
              <w:t>Inquadrare i beni ambientali, culturali ed artistici nel periodo storico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STOT005ABP19</w:t>
            </w:r>
          </w:p>
        </w:tc>
        <w:tc>
          <w:tcPr>
            <w:tcW w:type="dxa" w:w="2357"/>
          </w:tcPr>
          <w:p>
            <w:r>
              <w:t>Applicare categorie, strumenti e metodi delle scienze storico-sociali per comprendere mutamenti socio-economici, aspetti demografici e processi di trasformazione.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STOT005ABP20</w:t>
            </w:r>
          </w:p>
        </w:tc>
        <w:tc>
          <w:tcPr>
            <w:tcW w:type="dxa" w:w="2357"/>
          </w:tcPr>
          <w:p>
            <w:r>
              <w:t>Utilizzare fonti storiche di diversa tipologia per ricerche su specifiche tematiche, anche pluri/interdisciplinari.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STOT005ABP21</w:t>
            </w:r>
          </w:p>
        </w:tc>
        <w:tc>
          <w:tcPr>
            <w:tcW w:type="dxa" w:w="2357"/>
          </w:tcPr>
          <w:p>
            <w:r>
              <w:t>Interpretare e confrontare testi di diverso orientamento storiografico.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STOT005ABP22</w:t>
            </w:r>
          </w:p>
        </w:tc>
        <w:tc>
          <w:tcPr>
            <w:tcW w:type="dxa" w:w="2357"/>
          </w:tcPr>
          <w:p>
            <w:r>
              <w:t>Utilizzare ed applicare categorie, metodi e strumenti della ricerca storica in contesti laboratoriali per affrontare, in un’ottica storico- interdisciplinare, situazioni e problemi, anche in relazione agli indirizzi di studio ed ai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STOT005ABP23</w:t>
            </w:r>
          </w:p>
        </w:tc>
        <w:tc>
          <w:tcPr>
            <w:tcW w:type="dxa" w:w="2357"/>
          </w:tcPr>
          <w:p>
            <w:r>
              <w:t>Analizzare criticamente le radici storiche e l’evoluzione delle principali carte costituzionali e delle istituzioni internazionali, europee e 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STOT345CTP01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STOT345CTP02</w:t>
            </w:r>
          </w:p>
        </w:tc>
        <w:tc>
          <w:tcPr>
            <w:tcW w:type="dxa" w:w="2357"/>
          </w:tcPr>
          <w:p>
            <w:r>
              <w:t>riconoscere gli aspetti geografici, ecologici, territoriali dell’ambiente naturale ed antropico, le connessioni con le strutture demografiche, economiche, sociali, culturali e le trasformazioni intervenute nel corso del tempo.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STOT005CSP11</w:t>
            </w:r>
          </w:p>
        </w:tc>
        <w:tc>
          <w:tcPr>
            <w:tcW w:type="dxa" w:w="2357"/>
          </w:tcPr>
          <w:p>
            <w:r>
              <w:t>Principali persistenze e processi di trasformazione tra la fine del secolo XIX e il secolo XXI, in Italia, in Europa e nel mondo.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STOT005CSP12</w:t>
            </w:r>
          </w:p>
        </w:tc>
        <w:tc>
          <w:tcPr>
            <w:tcW w:type="dxa" w:w="2357"/>
          </w:tcPr>
          <w:p>
            <w:r>
              <w:t>Aspetti caratterizzanti la storia del Novecento ed il mondo attuale (quali in particolare: industrializzazione e societa' post-industriale; limiti dello sviluppo; violazioni e conquiste dei diritti fondamentali; nuovi soggetti e movimenti; Stato sociale e sua crisi; globalizzazione).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STOT005CSP13</w:t>
            </w:r>
          </w:p>
        </w:tc>
        <w:tc>
          <w:tcPr>
            <w:tcW w:type="dxa" w:w="2357"/>
          </w:tcPr>
          <w:p>
            <w:r>
              <w:t>Modelli culturali a confronto: conflitti, scambi e dialogo interculturale.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STOT005CSP14</w:t>
            </w:r>
          </w:p>
        </w:tc>
        <w:tc>
          <w:tcPr>
            <w:tcW w:type="dxa" w:w="2357"/>
          </w:tcPr>
          <w:p>
            <w:r>
              <w:t>Innovazioni scientifiche e tecnologiche e relativo impatto su modelli e mezzi di comunicazione, condizioni socio- economiche e assetti politico-istituzionali.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STOT005CSP15</w:t>
            </w:r>
          </w:p>
        </w:tc>
        <w:tc>
          <w:tcPr>
            <w:tcW w:type="dxa" w:w="2357"/>
          </w:tcPr>
          <w:p>
            <w:r>
              <w:t>Problematiche sociali ed etiche caratterizzanti l’evoluzione dei settori produttivi e del mondo del lavoro.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STOT005CSP16</w:t>
            </w:r>
          </w:p>
        </w:tc>
        <w:tc>
          <w:tcPr>
            <w:tcW w:type="dxa" w:w="2357"/>
          </w:tcPr>
          <w:p>
            <w:r>
              <w:t>Territorio come fonte storica: tessuto socio-economico e patrimonio ambientale, culturale ed artistico.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STOT005CSP17</w:t>
            </w:r>
          </w:p>
        </w:tc>
        <w:tc>
          <w:tcPr>
            <w:tcW w:type="dxa" w:w="2357"/>
          </w:tcPr>
          <w:p>
            <w:r>
              <w:t>Categorie, lessico, strumenti e metodi della ricerca storica (es.: critica delle fonti).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STOT005CSP18</w:t>
            </w:r>
          </w:p>
        </w:tc>
        <w:tc>
          <w:tcPr>
            <w:tcW w:type="dxa" w:w="2357"/>
          </w:tcPr>
          <w:p>
            <w:r>
              <w:t>Radici storiche della Costituzione italiana e dibattito sulla Costituzione europea.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STOT005CSP19</w:t>
            </w:r>
          </w:p>
        </w:tc>
        <w:tc>
          <w:tcPr>
            <w:tcW w:type="dxa" w:w="2357"/>
          </w:tcPr>
          <w:p>
            <w:r>
              <w:t>Carte  internazionali  dei  diritti.  Principali  istituzioni internazionali, europee e 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STOT005ABP11</w:t>
            </w:r>
          </w:p>
        </w:tc>
        <w:tc>
          <w:tcPr>
            <w:tcW w:type="dxa" w:w="2357"/>
          </w:tcPr>
          <w:p>
            <w:r>
              <w:t>Riconoscere nella storia del Novecento e nel mondo attuale le radici storiche del passato, cogliendo gli elementi di continuita' e discontinuita'.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STOT005ABP12</w:t>
            </w:r>
          </w:p>
        </w:tc>
        <w:tc>
          <w:tcPr>
            <w:tcW w:type="dxa" w:w="2357"/>
          </w:tcPr>
          <w:p>
            <w:r>
              <w:t>Analizzare problematiche significative del periodo considerato.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STOT005ABP13</w:t>
            </w:r>
          </w:p>
        </w:tc>
        <w:tc>
          <w:tcPr>
            <w:tcW w:type="dxa" w:w="2357"/>
          </w:tcPr>
          <w:p>
            <w:r>
              <w:t>Riconoscere la varieta' e lo sviluppo storico dei sistemi economici e politici e individuarne i nessi con i contesti internazionali e alcune variabili ambientali, demografiche,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STOT005ABP14</w:t>
            </w:r>
          </w:p>
        </w:tc>
        <w:tc>
          <w:tcPr>
            <w:tcW w:type="dxa" w:w="2357"/>
          </w:tcPr>
          <w:p>
            <w:r>
              <w:t>Effettuare confronti tra diversi modelli/tradizioni culturali in un’ottica interculturale.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STOT005ABP15</w:t>
            </w:r>
          </w:p>
        </w:tc>
        <w:tc>
          <w:tcPr>
            <w:tcW w:type="dxa" w:w="2357"/>
          </w:tcPr>
          <w:p>
            <w:r>
              <w:t>Riconoscere le relazioni fra evoluzione scientifica e tecnologica (con particolare riferimento ai settori produttivi e agli indirizzi di studio) e contesti ambientali, demografici, socioeconomici, politici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STOT005ABP16</w:t>
            </w:r>
          </w:p>
        </w:tc>
        <w:tc>
          <w:tcPr>
            <w:tcW w:type="dxa" w:w="2357"/>
          </w:tcPr>
          <w:p>
            <w:r>
              <w:t>Individuare i rapporti fra cultura umanistica e scientifico-tecnologica con riferimento agli ambiti professionali.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STOT005ABP17</w:t>
            </w:r>
          </w:p>
        </w:tc>
        <w:tc>
          <w:tcPr>
            <w:tcW w:type="dxa" w:w="2357"/>
          </w:tcPr>
          <w:p>
            <w:r>
              <w:t>Analizzare storicamente campi e profili professionali, anche in funzione dell’orientamento.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STOT005ABP18</w:t>
            </w:r>
          </w:p>
        </w:tc>
        <w:tc>
          <w:tcPr>
            <w:tcW w:type="dxa" w:w="2357"/>
          </w:tcPr>
          <w:p>
            <w:r>
              <w:t>Inquadrare i beni ambientali, culturali ed artistici nel periodo storico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STOT005ABP19</w:t>
            </w:r>
          </w:p>
        </w:tc>
        <w:tc>
          <w:tcPr>
            <w:tcW w:type="dxa" w:w="2357"/>
          </w:tcPr>
          <w:p>
            <w:r>
              <w:t>Applicare categorie, strumenti e metodi delle scienze storico-sociali per comprendere mutamenti socio-economici, aspetti demografici e processi di trasformazione.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STOT005ABP20</w:t>
            </w:r>
          </w:p>
        </w:tc>
        <w:tc>
          <w:tcPr>
            <w:tcW w:type="dxa" w:w="2357"/>
          </w:tcPr>
          <w:p>
            <w:r>
              <w:t>Utilizzare fonti storiche di diversa tipologia per ricerche su specifiche tematiche, anche pluri/interdisciplinari.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STOT005ABP21</w:t>
            </w:r>
          </w:p>
        </w:tc>
        <w:tc>
          <w:tcPr>
            <w:tcW w:type="dxa" w:w="2357"/>
          </w:tcPr>
          <w:p>
            <w:r>
              <w:t>Interpretare e confrontare testi di diverso orientamento storiografico.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STOT005ABP22</w:t>
            </w:r>
          </w:p>
        </w:tc>
        <w:tc>
          <w:tcPr>
            <w:tcW w:type="dxa" w:w="2357"/>
          </w:tcPr>
          <w:p>
            <w:r>
              <w:t>Utilizzare ed applicare categorie, metodi e strumenti della ricerca storica in contesti laboratoriali per affrontare, in un’ottica storico- interdisciplinare, situazioni e problemi, anche in relazione agli indirizzi di studio ed ai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STOT005ABP23</w:t>
            </w:r>
          </w:p>
        </w:tc>
        <w:tc>
          <w:tcPr>
            <w:tcW w:type="dxa" w:w="2357"/>
          </w:tcPr>
          <w:p>
            <w:r>
              <w:t>Analizzare criticamente le radici storiche e l’evoluzione delle principali carte costituzionali e delle istituzioni internazionali, europee e 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STOT345CTP01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STOT345CTP02</w:t>
            </w:r>
          </w:p>
        </w:tc>
        <w:tc>
          <w:tcPr>
            <w:tcW w:type="dxa" w:w="2357"/>
          </w:tcPr>
          <w:p>
            <w:r>
              <w:t>riconoscere gli aspetti geografici, ecologici, territoriali dell’ambiente naturale ed antropico, le connessioni con le strutture demografiche, economiche, sociali, culturali e le trasformazioni intervenute nel corso del tempo.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STOT005CSP11</w:t>
            </w:r>
          </w:p>
        </w:tc>
        <w:tc>
          <w:tcPr>
            <w:tcW w:type="dxa" w:w="2357"/>
          </w:tcPr>
          <w:p>
            <w:r>
              <w:t>Principali persistenze e processi di trasformazione tra la fine del secolo XIX e il secolo XXI, in Italia, in Europa e nel mondo.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STOT005CSP12</w:t>
            </w:r>
          </w:p>
        </w:tc>
        <w:tc>
          <w:tcPr>
            <w:tcW w:type="dxa" w:w="2357"/>
          </w:tcPr>
          <w:p>
            <w:r>
              <w:t>Aspetti caratterizzanti la storia del Novecento ed il mondo attuale (quali in particolare: industrializzazione e societa' post-industriale; limiti dello sviluppo; violazioni e conquiste dei diritti fondamentali; nuovi soggetti e movimenti; Stato sociale e sua crisi; globalizzazione).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STOT005CSP13</w:t>
            </w:r>
          </w:p>
        </w:tc>
        <w:tc>
          <w:tcPr>
            <w:tcW w:type="dxa" w:w="2357"/>
          </w:tcPr>
          <w:p>
            <w:r>
              <w:t>Modelli culturali a confronto: conflitti, scambi e dialogo interculturale.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STOT005CSP14</w:t>
            </w:r>
          </w:p>
        </w:tc>
        <w:tc>
          <w:tcPr>
            <w:tcW w:type="dxa" w:w="2357"/>
          </w:tcPr>
          <w:p>
            <w:r>
              <w:t>Innovazioni scientifiche e tecnologiche e relativo impatto su modelli e mezzi di comunicazione, condizioni socio- economiche e assetti politico-istituzionali.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STOT005CSP15</w:t>
            </w:r>
          </w:p>
        </w:tc>
        <w:tc>
          <w:tcPr>
            <w:tcW w:type="dxa" w:w="2357"/>
          </w:tcPr>
          <w:p>
            <w:r>
              <w:t>Problematiche sociali ed etiche caratterizzanti l’evoluzione dei settori produttivi e del mondo del lavoro.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STOT005CSP16</w:t>
            </w:r>
          </w:p>
        </w:tc>
        <w:tc>
          <w:tcPr>
            <w:tcW w:type="dxa" w:w="2357"/>
          </w:tcPr>
          <w:p>
            <w:r>
              <w:t>Territorio come fonte storica: tessuto socio-economico e patrimonio ambientale, culturale ed artistico.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STOT005CSP17</w:t>
            </w:r>
          </w:p>
        </w:tc>
        <w:tc>
          <w:tcPr>
            <w:tcW w:type="dxa" w:w="2357"/>
          </w:tcPr>
          <w:p>
            <w:r>
              <w:t>Categorie, lessico, strumenti e metodi della ricerca storica (es.: critica delle fonti).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STOT005CSP18</w:t>
            </w:r>
          </w:p>
        </w:tc>
        <w:tc>
          <w:tcPr>
            <w:tcW w:type="dxa" w:w="2357"/>
          </w:tcPr>
          <w:p>
            <w:r>
              <w:t>Radici storiche della Costituzione italiana e dibattito sulla Costituzione europea.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STOT005CSP19</w:t>
            </w:r>
          </w:p>
        </w:tc>
        <w:tc>
          <w:tcPr>
            <w:tcW w:type="dxa" w:w="2357"/>
          </w:tcPr>
          <w:p>
            <w:r>
              <w:t>Carte  internazionali  dei  diritti.  Principali  istituzioni internazionali, europee e 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STOT005ABP11</w:t>
            </w:r>
          </w:p>
        </w:tc>
        <w:tc>
          <w:tcPr>
            <w:tcW w:type="dxa" w:w="2357"/>
          </w:tcPr>
          <w:p>
            <w:r>
              <w:t>Riconoscere nella storia del Novecento e nel mondo attuale le radici storiche del passato, cogliendo gli elementi di continuita' e discontinuita'.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STOT005ABP12</w:t>
            </w:r>
          </w:p>
        </w:tc>
        <w:tc>
          <w:tcPr>
            <w:tcW w:type="dxa" w:w="2357"/>
          </w:tcPr>
          <w:p>
            <w:r>
              <w:t>Analizzare problematiche significative del periodo considerato.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STOT005ABP13</w:t>
            </w:r>
          </w:p>
        </w:tc>
        <w:tc>
          <w:tcPr>
            <w:tcW w:type="dxa" w:w="2357"/>
          </w:tcPr>
          <w:p>
            <w:r>
              <w:t>Riconoscere la varieta' e lo sviluppo storico dei sistemi economici e politici e individuarne i nessi con i contesti internazionali e alcune variabili ambientali, demografiche, sociali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STOT005ABP14</w:t>
            </w:r>
          </w:p>
        </w:tc>
        <w:tc>
          <w:tcPr>
            <w:tcW w:type="dxa" w:w="2357"/>
          </w:tcPr>
          <w:p>
            <w:r>
              <w:t>Effettuare confronti tra diversi modelli/tradizioni culturali in un’ottica interculturale.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STOT005ABP15</w:t>
            </w:r>
          </w:p>
        </w:tc>
        <w:tc>
          <w:tcPr>
            <w:tcW w:type="dxa" w:w="2357"/>
          </w:tcPr>
          <w:p>
            <w:r>
              <w:t>Riconoscere le relazioni fra evoluzione scientifica e tecnologica (con particolare riferimento ai settori produttivi e agli indirizzi di studio) e contesti ambientali, demografici, socioeconomici, politici e culturali.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STOT005ABP16</w:t>
            </w:r>
          </w:p>
        </w:tc>
        <w:tc>
          <w:tcPr>
            <w:tcW w:type="dxa" w:w="2357"/>
          </w:tcPr>
          <w:p>
            <w:r>
              <w:t>Individuare i rapporti fra cultura umanistica e scientifico-tecnologica con riferimento agli ambiti professionali.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STOT005ABP17</w:t>
            </w:r>
          </w:p>
        </w:tc>
        <w:tc>
          <w:tcPr>
            <w:tcW w:type="dxa" w:w="2357"/>
          </w:tcPr>
          <w:p>
            <w:r>
              <w:t>Analizzare storicamente campi e profili professionali, anche in funzione dell’orientamento.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STOT005ABP18</w:t>
            </w:r>
          </w:p>
        </w:tc>
        <w:tc>
          <w:tcPr>
            <w:tcW w:type="dxa" w:w="2357"/>
          </w:tcPr>
          <w:p>
            <w:r>
              <w:t>Inquadrare i beni ambientali, culturali ed artistici nel periodo storico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STOT005ABP19</w:t>
            </w:r>
          </w:p>
        </w:tc>
        <w:tc>
          <w:tcPr>
            <w:tcW w:type="dxa" w:w="2357"/>
          </w:tcPr>
          <w:p>
            <w:r>
              <w:t>Applicare categorie, strumenti e metodi delle scienze storico-sociali per comprendere mutamenti socio-economici, aspetti demografici e processi di trasformazione.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STOT005ABP20</w:t>
            </w:r>
          </w:p>
        </w:tc>
        <w:tc>
          <w:tcPr>
            <w:tcW w:type="dxa" w:w="2357"/>
          </w:tcPr>
          <w:p>
            <w:r>
              <w:t>Utilizzare fonti storiche di diversa tipologia per ricerche su specifiche tematiche, anche pluri/interdisciplinari.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STOT005ABP21</w:t>
            </w:r>
          </w:p>
        </w:tc>
        <w:tc>
          <w:tcPr>
            <w:tcW w:type="dxa" w:w="2357"/>
          </w:tcPr>
          <w:p>
            <w:r>
              <w:t>Interpretare e confrontare testi di diverso orientamento storiografico.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STOT005ABP22</w:t>
            </w:r>
          </w:p>
        </w:tc>
        <w:tc>
          <w:tcPr>
            <w:tcW w:type="dxa" w:w="2357"/>
          </w:tcPr>
          <w:p>
            <w:r>
              <w:t>Utilizzare ed applicare categorie, metodi e strumenti della ricerca storica in contesti laboratoriali per affrontare, in un’ottica storico- interdisciplinare, situazioni e problemi, anche in relazione agli indirizzi di studio ed ai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STOT005ABP23</w:t>
            </w:r>
          </w:p>
        </w:tc>
        <w:tc>
          <w:tcPr>
            <w:tcW w:type="dxa" w:w="2357"/>
          </w:tcPr>
          <w:p>
            <w:r>
              <w:t>Analizzare criticamente le radici storiche e l’evoluzione delle principali carte costituzionali e delle istituzioni internazionali, europee e nazionali.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STOT345CTP01</w:t>
            </w:r>
          </w:p>
        </w:tc>
        <w:tc>
          <w:tcPr>
            <w:tcW w:type="dxa" w:w="2357"/>
          </w:tcPr>
          <w:p>
            <w:r>
              <w:t>correlare la conoscenza storica generale agli sviluppi delle scienze, delle tecnologie e delle tecniche negli specifici campi professionali di riferimento.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STOT345CTP02</w:t>
            </w:r>
          </w:p>
        </w:tc>
        <w:tc>
          <w:tcPr>
            <w:tcW w:type="dxa" w:w="2357"/>
          </w:tcPr>
          <w:p>
            <w:r>
              <w:t>riconoscere gli aspetti geografici, ecologici, territoriali dell’ambiente naturale ed antropico, le connessioni con le strutture demografiche, economiche, sociali, culturali e le trasformazioni intervenute nel corso del tempo.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STOT005CSP11</w:t>
            </w:r>
          </w:p>
        </w:tc>
        <w:tc>
          <w:tcPr>
            <w:tcW w:type="dxa" w:w="2357"/>
          </w:tcPr>
          <w:p>
            <w:r>
              <w:t>Principali persistenze e processi di trasformazione tra la fine del secolo XIX e il secolo XXI, in Italia, in Europa e nel mondo.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STOT005CSP12</w:t>
            </w:r>
          </w:p>
        </w:tc>
        <w:tc>
          <w:tcPr>
            <w:tcW w:type="dxa" w:w="2357"/>
          </w:tcPr>
          <w:p>
            <w:r>
              <w:t>Aspetti caratterizzanti la storia del Novecento ed il mondo attuale (quali in particolare: industrializzazione e societa' post-industriale; limiti dello sviluppo; violazioni e conquiste dei diritti fondamentali; nuovi soggetti e movimenti; Stato sociale e sua crisi; globalizzazione).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STOT005CSP13</w:t>
            </w:r>
          </w:p>
        </w:tc>
        <w:tc>
          <w:tcPr>
            <w:tcW w:type="dxa" w:w="2357"/>
          </w:tcPr>
          <w:p>
            <w:r>
              <w:t>Modelli culturali a confronto: conflitti, scambi e dialogo interculturale.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STOT005CSP14</w:t>
            </w:r>
          </w:p>
        </w:tc>
        <w:tc>
          <w:tcPr>
            <w:tcW w:type="dxa" w:w="2357"/>
          </w:tcPr>
          <w:p>
            <w:r>
              <w:t>Innovazioni scientifiche e tecnologiche e relativo impatto su modelli e mezzi di comunicazione, condizioni socio- economiche e assetti politico-istituzionali.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STOT005CSP15</w:t>
            </w:r>
          </w:p>
        </w:tc>
        <w:tc>
          <w:tcPr>
            <w:tcW w:type="dxa" w:w="2357"/>
          </w:tcPr>
          <w:p>
            <w:r>
              <w:t>Problematiche sociali ed etiche caratterizzanti l’evoluzione dei settori produttivi e del mondo del lavoro.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STOT005CSP16</w:t>
            </w:r>
          </w:p>
        </w:tc>
        <w:tc>
          <w:tcPr>
            <w:tcW w:type="dxa" w:w="2357"/>
          </w:tcPr>
          <w:p>
            <w:r>
              <w:t>Territorio come fonte storica: tessuto socio-economico e patrimonio ambientale, culturale ed artistico.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STOT005CSP17</w:t>
            </w:r>
          </w:p>
        </w:tc>
        <w:tc>
          <w:tcPr>
            <w:tcW w:type="dxa" w:w="2357"/>
          </w:tcPr>
          <w:p>
            <w:r>
              <w:t>Categorie, lessico, strumenti e metodi della ricerca storica (es.: critica delle fonti).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STOT005CSP18</w:t>
            </w:r>
          </w:p>
        </w:tc>
        <w:tc>
          <w:tcPr>
            <w:tcW w:type="dxa" w:w="2357"/>
          </w:tcPr>
          <w:p>
            <w:r>
              <w:t>Radici storiche della Costituzione italiana e dibattito sulla Costituzione europea.</w:t>
            </w:r>
          </w:p>
        </w:tc>
      </w:tr>
      <w:tr>
        <w:tc>
          <w:tcPr>
            <w:tcW w:type="dxa" w:w="2357"/>
          </w:tcPr>
          <w:p>
            <w:r>
              <w:t>STORIA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STOT005CSP19</w:t>
            </w:r>
          </w:p>
        </w:tc>
        <w:tc>
          <w:tcPr>
            <w:tcW w:type="dxa" w:w="2357"/>
          </w:tcPr>
          <w:p>
            <w:r>
              <w:t>Carte  internazionali  dei  diritti.  Principali  istituzioni internazionali, europee e nazionali.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TRGTBIEABP01</w:t>
            </w:r>
          </w:p>
        </w:tc>
        <w:tc>
          <w:tcPr>
            <w:tcW w:type="dxa" w:w="2357"/>
          </w:tcPr>
          <w:p>
            <w:r>
              <w:t>Usare i vari metodi e strumenti nella rappresentazione grafica di figure geometriche, di solidi semplici e composti.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TRGTBIEABP02</w:t>
            </w:r>
          </w:p>
        </w:tc>
        <w:tc>
          <w:tcPr>
            <w:tcW w:type="dxa" w:w="2357"/>
          </w:tcPr>
          <w:p>
            <w:r>
              <w:t>Applicare i codici di rappresentazione grafica dei vari ambiti tecnologici.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TRGTBIEABP03</w:t>
            </w:r>
          </w:p>
        </w:tc>
        <w:tc>
          <w:tcPr>
            <w:tcW w:type="dxa" w:w="2357"/>
          </w:tcPr>
          <w:p>
            <w:r>
              <w:t>Usare il linguaggio grafico, infografico, multimediale, nell'analisi della rappresentazione grafica spaziale di sistemi di oggetti (forme, struttura, funzioni, materiali).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TRGTBIEABP04</w:t>
            </w:r>
          </w:p>
        </w:tc>
        <w:tc>
          <w:tcPr>
            <w:tcW w:type="dxa" w:w="2357"/>
          </w:tcPr>
          <w:p>
            <w:r>
              <w:t>Utilizzare le tecniche di rappresentazione, la lettura, il rilievo e l'analisi delle varie modalita' di rappresentazione.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TRGTBIEABP05</w:t>
            </w:r>
          </w:p>
        </w:tc>
        <w:tc>
          <w:tcPr>
            <w:tcW w:type="dxa" w:w="2357"/>
          </w:tcPr>
          <w:p>
            <w:r>
              <w:t>Utilizzare i vari metodi di rappresentazione grafica in 2D e 3D con strumenti tradizionali ed informatici.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TRGTBIEABP06</w:t>
            </w:r>
          </w:p>
        </w:tc>
        <w:tc>
          <w:tcPr>
            <w:tcW w:type="dxa" w:w="2357"/>
          </w:tcPr>
          <w:p>
            <w:r>
              <w:t>Progettare oggetti, in termini di forme, funzioni, strutture, materiali e rappresentarli graficamente utilizzando strumenti e metodi tradizionali e multimediali.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TRGTBIECTP01</w:t>
            </w:r>
          </w:p>
        </w:tc>
        <w:tc>
          <w:tcPr>
            <w:tcW w:type="dxa" w:w="2357"/>
          </w:tcPr>
          <w:p>
            <w:r>
              <w:t>analizzare dati e interpretarli sviluppando deduzioni e ragionamenti sugli stessi anche con l’ausilio di rappresentazioni grafiche, usando consapevolmente gli strumenti di calcolo e le potenzialita' offerte da applicazioni specifiche di tipo informatico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TRGTBIECTP02</w:t>
            </w:r>
          </w:p>
        </w:tc>
        <w:tc>
          <w:tcPr>
            <w:tcW w:type="dxa" w:w="2357"/>
          </w:tcPr>
          <w:p>
            <w:r>
              <w:t>osservare, descrivere ed analizzare fenomeni appartenenti alla realta' naturale e artificiale e riconoscere nelle varie forme i concetti di sistema e di complessita'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TRGTBIECSP01</w:t>
            </w:r>
          </w:p>
        </w:tc>
        <w:tc>
          <w:tcPr>
            <w:tcW w:type="dxa" w:w="2357"/>
          </w:tcPr>
          <w:p>
            <w:r>
              <w:t>Leggi della teoria della percezione.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TRGTBIECSP02</w:t>
            </w:r>
          </w:p>
        </w:tc>
        <w:tc>
          <w:tcPr>
            <w:tcW w:type="dxa" w:w="2357"/>
          </w:tcPr>
          <w:p>
            <w:r>
              <w:t>Norme, metodi, strumenti e tecniche tradizionali e informatiche per la rappresentazione grafica.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TRGTBIECSP03</w:t>
            </w:r>
          </w:p>
        </w:tc>
        <w:tc>
          <w:tcPr>
            <w:tcW w:type="dxa" w:w="2357"/>
          </w:tcPr>
          <w:p>
            <w:r>
              <w:t>Linguaggi grafico, infografico, multimediale e principi di modellazione informatica in 2D e 3D.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TRGTBIECSP04</w:t>
            </w:r>
          </w:p>
        </w:tc>
        <w:tc>
          <w:tcPr>
            <w:tcW w:type="dxa" w:w="2357"/>
          </w:tcPr>
          <w:p>
            <w:r>
              <w:t>Teorie e metodi per il rilevamento manuale e strumentale.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TRGTBIECSP05</w:t>
            </w:r>
          </w:p>
        </w:tc>
        <w:tc>
          <w:tcPr>
            <w:tcW w:type="dxa" w:w="2357"/>
          </w:tcPr>
          <w:p>
            <w:r>
              <w:t>Metodi e tecniche di restituzione grafica spaziale nel rilievo di oggetti complessi con riferimento ai materiali e alle relative tecnologie di lavorazione.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TRGTBIECSP06</w:t>
            </w:r>
          </w:p>
        </w:tc>
        <w:tc>
          <w:tcPr>
            <w:tcW w:type="dxa" w:w="2357"/>
          </w:tcPr>
          <w:p>
            <w:r>
              <w:t>Metodi e tecniche per l'analisi progettuale formale e procedure per la progettazione spaziale di oggetti complessi.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TRGTBIEABP01</w:t>
            </w:r>
          </w:p>
        </w:tc>
        <w:tc>
          <w:tcPr>
            <w:tcW w:type="dxa" w:w="2357"/>
          </w:tcPr>
          <w:p>
            <w:r>
              <w:t>Usare i vari metodi e strumenti nella rappresentazione grafica di figure geometriche, di solidi semplici e composti.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TRGTBIEABP02</w:t>
            </w:r>
          </w:p>
        </w:tc>
        <w:tc>
          <w:tcPr>
            <w:tcW w:type="dxa" w:w="2357"/>
          </w:tcPr>
          <w:p>
            <w:r>
              <w:t>Applicare i codici di rappresentazione grafica dei vari ambiti tecnologici.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TRGTBIEABP03</w:t>
            </w:r>
          </w:p>
        </w:tc>
        <w:tc>
          <w:tcPr>
            <w:tcW w:type="dxa" w:w="2357"/>
          </w:tcPr>
          <w:p>
            <w:r>
              <w:t>Usare il linguaggio grafico, infografico, multimediale, nell'analisi della rappresentazione grafica spaziale di sistemi di oggetti (forme, struttura, funzioni, materiali).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TRGTBIEABP04</w:t>
            </w:r>
          </w:p>
        </w:tc>
        <w:tc>
          <w:tcPr>
            <w:tcW w:type="dxa" w:w="2357"/>
          </w:tcPr>
          <w:p>
            <w:r>
              <w:t>Utilizzare le tecniche di rappresentazione, la lettura, il rilievo e l'analisi delle varie modalita' di rappresentazione.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TRGTBIEABP05</w:t>
            </w:r>
          </w:p>
        </w:tc>
        <w:tc>
          <w:tcPr>
            <w:tcW w:type="dxa" w:w="2357"/>
          </w:tcPr>
          <w:p>
            <w:r>
              <w:t>Utilizzare i vari metodi di rappresentazione grafica in 2D e 3D con strumenti tradizionali ed informatici.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TRGTBIEABP06</w:t>
            </w:r>
          </w:p>
        </w:tc>
        <w:tc>
          <w:tcPr>
            <w:tcW w:type="dxa" w:w="2357"/>
          </w:tcPr>
          <w:p>
            <w:r>
              <w:t>Progettare oggetti, in termini di forme, funzioni, strutture, materiali e rappresentarli graficamente utilizzando strumenti e metodi tradizionali e multimediali.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TRGTBIECTP01</w:t>
            </w:r>
          </w:p>
        </w:tc>
        <w:tc>
          <w:tcPr>
            <w:tcW w:type="dxa" w:w="2357"/>
          </w:tcPr>
          <w:p>
            <w:r>
              <w:t>analizzare dati e interpretarli sviluppando deduzioni e ragionamenti sugli stessi anche con l’ausilio di rappresentazioni grafiche, usando consapevolmente gli strumenti di calcolo e le potenzialita' offerte da applicazioni specifiche di tipo informatico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TRGTBIECTP02</w:t>
            </w:r>
          </w:p>
        </w:tc>
        <w:tc>
          <w:tcPr>
            <w:tcW w:type="dxa" w:w="2357"/>
          </w:tcPr>
          <w:p>
            <w:r>
              <w:t>osservare, descrivere ed analizzare fenomeni appartenenti alla realta' naturale e artificiale e riconoscere nelle varie forme i concetti di sistema e di complessita'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TRGTBIECSP01</w:t>
            </w:r>
          </w:p>
        </w:tc>
        <w:tc>
          <w:tcPr>
            <w:tcW w:type="dxa" w:w="2357"/>
          </w:tcPr>
          <w:p>
            <w:r>
              <w:t>Leggi della teoria della percezione.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TRGTBIECSP02</w:t>
            </w:r>
          </w:p>
        </w:tc>
        <w:tc>
          <w:tcPr>
            <w:tcW w:type="dxa" w:w="2357"/>
          </w:tcPr>
          <w:p>
            <w:r>
              <w:t>Norme, metodi, strumenti e tecniche tradizionali e informatiche per la rappresentazione grafica.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TRGTBIECSP03</w:t>
            </w:r>
          </w:p>
        </w:tc>
        <w:tc>
          <w:tcPr>
            <w:tcW w:type="dxa" w:w="2357"/>
          </w:tcPr>
          <w:p>
            <w:r>
              <w:t>Linguaggi grafico, infografico, multimediale e principi di modellazione informatica in 2D e 3D.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TRGTBIECSP04</w:t>
            </w:r>
          </w:p>
        </w:tc>
        <w:tc>
          <w:tcPr>
            <w:tcW w:type="dxa" w:w="2357"/>
          </w:tcPr>
          <w:p>
            <w:r>
              <w:t>Teorie e metodi per il rilevamento manuale e strumentale.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TRGTBIECSP05</w:t>
            </w:r>
          </w:p>
        </w:tc>
        <w:tc>
          <w:tcPr>
            <w:tcW w:type="dxa" w:w="2357"/>
          </w:tcPr>
          <w:p>
            <w:r>
              <w:t>Metodi e tecniche di restituzione grafica spaziale nel rilievo di oggetti complessi con riferimento ai materiali e alle relative tecnologie di lavorazione.</w:t>
            </w:r>
          </w:p>
        </w:tc>
      </w:tr>
      <w:tr>
        <w:tc>
          <w:tcPr>
            <w:tcW w:type="dxa" w:w="2357"/>
          </w:tcPr>
          <w:p>
            <w:r>
              <w:t>T.T.R.G.</w:t>
            </w:r>
          </w:p>
        </w:tc>
        <w:tc>
          <w:tcPr>
            <w:tcW w:type="dxa" w:w="2357"/>
          </w:tcPr>
          <w:p>
            <w:r>
              <w:t>SECONDA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TRGTBIECSP06</w:t>
            </w:r>
          </w:p>
        </w:tc>
        <w:tc>
          <w:tcPr>
            <w:tcW w:type="dxa" w:w="2357"/>
          </w:tcPr>
          <w:p>
            <w:r>
              <w:t>Metodi e tecniche per l'analisi progettuale formale e procedure per la progettazione spaziale di oggetti complessi.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TPPG34-ABP01</w:t>
            </w:r>
          </w:p>
        </w:tc>
        <w:tc>
          <w:tcPr>
            <w:tcW w:type="dxa" w:w="2357"/>
          </w:tcPr>
          <w:p>
            <w:r>
              <w:t>Scegliere il processo in funzione del prodotto da realizzare.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TPPG34-ABP02</w:t>
            </w:r>
          </w:p>
        </w:tc>
        <w:tc>
          <w:tcPr>
            <w:tcW w:type="dxa" w:w="2357"/>
          </w:tcPr>
          <w:p>
            <w:r>
              <w:t>Selezionare i materiali idonei alla realizzazione del prodotto.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TPPG34-ABP03</w:t>
            </w:r>
          </w:p>
        </w:tc>
        <w:tc>
          <w:tcPr>
            <w:tcW w:type="dxa" w:w="2357"/>
          </w:tcPr>
          <w:p>
            <w:r>
              <w:t>Stabilire il corretto flusso operativo di prestampa, stampa e poststampa.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TPPG34-ABP04</w:t>
            </w:r>
          </w:p>
        </w:tc>
        <w:tc>
          <w:tcPr>
            <w:tcW w:type="dxa" w:w="2357"/>
          </w:tcPr>
          <w:p>
            <w:r>
              <w:t>Applicare le nozioni di fisica necessarie alla selezione e gestione del colore.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TPPG34-ABP05</w:t>
            </w:r>
          </w:p>
        </w:tc>
        <w:tc>
          <w:tcPr>
            <w:tcW w:type="dxa" w:w="2357"/>
          </w:tcPr>
          <w:p>
            <w:r>
              <w:t>Ottimizzare la riproduzione del suono.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TPPG34-ABP06</w:t>
            </w:r>
          </w:p>
        </w:tc>
        <w:tc>
          <w:tcPr>
            <w:tcW w:type="dxa" w:w="2357"/>
          </w:tcPr>
          <w:p>
            <w:r>
              <w:t>Individuare i parametri e gli standard di qualita' del prodotto.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TPPG345CTP01</w:t>
            </w:r>
          </w:p>
        </w:tc>
        <w:tc>
          <w:tcPr>
            <w:tcW w:type="dxa" w:w="2357"/>
          </w:tcPr>
          <w:p>
            <w:r>
              <w:t>programmare ed eseguire le operazioni inerenti le diverse fasi dei processi produttivi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TPPG345CTP02</w:t>
            </w:r>
          </w:p>
        </w:tc>
        <w:tc>
          <w:tcPr>
            <w:tcW w:type="dxa" w:w="2357"/>
          </w:tcPr>
          <w:p>
            <w:r>
              <w:t>gestire progetti e processi secondo le procedure e gli standard previsti dai sistemi aziendali di gestione della qualita' e della sicurezza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TPPG345CTP03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riferimento alla sicurezza dei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TPPG345CTP04</w:t>
            </w:r>
          </w:p>
        </w:tc>
        <w:tc>
          <w:tcPr>
            <w:tcW w:type="dxa" w:w="2357"/>
          </w:tcPr>
          <w:p>
            <w:r>
              <w:t>utilizzare i principali concetti relativi all’economia e all’organizzazione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TPPG345CTP05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TPPG34-CSP01</w:t>
            </w:r>
          </w:p>
        </w:tc>
        <w:tc>
          <w:tcPr>
            <w:tcW w:type="dxa" w:w="2357"/>
          </w:tcPr>
          <w:p>
            <w:r>
              <w:t>Procedimenti e processi di stampa.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TPPG34-CSP02</w:t>
            </w:r>
          </w:p>
        </w:tc>
        <w:tc>
          <w:tcPr>
            <w:tcW w:type="dxa" w:w="2357"/>
          </w:tcPr>
          <w:p>
            <w:r>
              <w:t>Tipologie dei prodotti e loro classificazione.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TPPG34-CSP03</w:t>
            </w:r>
          </w:p>
        </w:tc>
        <w:tc>
          <w:tcPr>
            <w:tcW w:type="dxa" w:w="2357"/>
          </w:tcPr>
          <w:p>
            <w:r>
              <w:t>Principali tipologie di supporti fisici per la comunicazione a stampa e audiovisiva.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TPPG34-CSP04</w:t>
            </w:r>
          </w:p>
        </w:tc>
        <w:tc>
          <w:tcPr>
            <w:tcW w:type="dxa" w:w="2357"/>
          </w:tcPr>
          <w:p>
            <w:r>
              <w:t>Tecnologie per la registrazione e riproduzione audio.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TPPG34-CSP05</w:t>
            </w:r>
          </w:p>
        </w:tc>
        <w:tc>
          <w:tcPr>
            <w:tcW w:type="dxa" w:w="2357"/>
          </w:tcPr>
          <w:p>
            <w:r>
              <w:t>Colorimetria e sue applicazioni nei processi.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TPPG34-CSP06</w:t>
            </w:r>
          </w:p>
        </w:tc>
        <w:tc>
          <w:tcPr>
            <w:tcW w:type="dxa" w:w="2357"/>
          </w:tcPr>
          <w:p>
            <w:r>
              <w:t>Impianti, attrezzature e flussi di lavoro del processo produttivo dell’industria grafica e audiovisiva.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TPPG34-CSP07</w:t>
            </w:r>
          </w:p>
        </w:tc>
        <w:tc>
          <w:tcPr>
            <w:tcW w:type="dxa" w:w="2357"/>
          </w:tcPr>
          <w:p>
            <w:r>
              <w:t>Controllo di qualita' del processo e del prodotto.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TPPG34-ABP01</w:t>
            </w:r>
          </w:p>
        </w:tc>
        <w:tc>
          <w:tcPr>
            <w:tcW w:type="dxa" w:w="2357"/>
          </w:tcPr>
          <w:p>
            <w:r>
              <w:t>Scegliere il processo in funzione del prodotto da realizzare.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TPPG34-ABP02</w:t>
            </w:r>
          </w:p>
        </w:tc>
        <w:tc>
          <w:tcPr>
            <w:tcW w:type="dxa" w:w="2357"/>
          </w:tcPr>
          <w:p>
            <w:r>
              <w:t>Selezionare i materiali idonei alla realizzazione del prodotto.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TPPG34-ABP03</w:t>
            </w:r>
          </w:p>
        </w:tc>
        <w:tc>
          <w:tcPr>
            <w:tcW w:type="dxa" w:w="2357"/>
          </w:tcPr>
          <w:p>
            <w:r>
              <w:t>Stabilire il corretto flusso operativo di prestampa, stampa e poststampa.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TPPG34-ABP04</w:t>
            </w:r>
          </w:p>
        </w:tc>
        <w:tc>
          <w:tcPr>
            <w:tcW w:type="dxa" w:w="2357"/>
          </w:tcPr>
          <w:p>
            <w:r>
              <w:t>Applicare le nozioni di fisica necessarie alla selezione e gestione del colore.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TPPG34-ABP05</w:t>
            </w:r>
          </w:p>
        </w:tc>
        <w:tc>
          <w:tcPr>
            <w:tcW w:type="dxa" w:w="2357"/>
          </w:tcPr>
          <w:p>
            <w:r>
              <w:t>Ottimizzare la riproduzione del suono.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TPPG34-ABP06</w:t>
            </w:r>
          </w:p>
        </w:tc>
        <w:tc>
          <w:tcPr>
            <w:tcW w:type="dxa" w:w="2357"/>
          </w:tcPr>
          <w:p>
            <w:r>
              <w:t>Individuare i parametri e gli standard di qualita' del prodotto.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TPPG345CTP01</w:t>
            </w:r>
          </w:p>
        </w:tc>
        <w:tc>
          <w:tcPr>
            <w:tcW w:type="dxa" w:w="2357"/>
          </w:tcPr>
          <w:p>
            <w:r>
              <w:t>programmare ed eseguire le operazioni inerenti le diverse fasi dei processi produttivi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TPPG345CTP02</w:t>
            </w:r>
          </w:p>
        </w:tc>
        <w:tc>
          <w:tcPr>
            <w:tcW w:type="dxa" w:w="2357"/>
          </w:tcPr>
          <w:p>
            <w:r>
              <w:t>gestire progetti e processi secondo le procedure e gli standard previsti dai sistemi aziendali di gestione della qualita' e della sicurezza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TPPG345CTP03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riferimento alla sicurezza dei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TPPG345CTP04</w:t>
            </w:r>
          </w:p>
        </w:tc>
        <w:tc>
          <w:tcPr>
            <w:tcW w:type="dxa" w:w="2357"/>
          </w:tcPr>
          <w:p>
            <w:r>
              <w:t>utilizzare i principali concetti relativi all’economia e all’organizzazione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TPPG345CTP05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TPPG34-CSP01</w:t>
            </w:r>
          </w:p>
        </w:tc>
        <w:tc>
          <w:tcPr>
            <w:tcW w:type="dxa" w:w="2357"/>
          </w:tcPr>
          <w:p>
            <w:r>
              <w:t>Procedimenti e processi di stampa.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TPPG34-CSP02</w:t>
            </w:r>
          </w:p>
        </w:tc>
        <w:tc>
          <w:tcPr>
            <w:tcW w:type="dxa" w:w="2357"/>
          </w:tcPr>
          <w:p>
            <w:r>
              <w:t>Tipologie dei prodotti e loro classificazione.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TPPG34-CSP03</w:t>
            </w:r>
          </w:p>
        </w:tc>
        <w:tc>
          <w:tcPr>
            <w:tcW w:type="dxa" w:w="2357"/>
          </w:tcPr>
          <w:p>
            <w:r>
              <w:t>Principali tipologie di supporti fisici per la comunicazione a stampa e audiovisiva.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TPPG34-CSP04</w:t>
            </w:r>
          </w:p>
        </w:tc>
        <w:tc>
          <w:tcPr>
            <w:tcW w:type="dxa" w:w="2357"/>
          </w:tcPr>
          <w:p>
            <w:r>
              <w:t>Tecnologie per la registrazione e riproduzione audio.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TPPG34-CSP05</w:t>
            </w:r>
          </w:p>
        </w:tc>
        <w:tc>
          <w:tcPr>
            <w:tcW w:type="dxa" w:w="2357"/>
          </w:tcPr>
          <w:p>
            <w:r>
              <w:t>Colorimetria e sue applicazioni nei processi.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TPPG34-CSP06</w:t>
            </w:r>
          </w:p>
        </w:tc>
        <w:tc>
          <w:tcPr>
            <w:tcW w:type="dxa" w:w="2357"/>
          </w:tcPr>
          <w:p>
            <w:r>
              <w:t>Impianti, attrezzature e flussi di lavoro del processo produttivo dell’industria grafica e audiovisiva.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TPPG34-CSP07</w:t>
            </w:r>
          </w:p>
        </w:tc>
        <w:tc>
          <w:tcPr>
            <w:tcW w:type="dxa" w:w="2357"/>
          </w:tcPr>
          <w:p>
            <w:r>
              <w:t>Controllo di qualita' del processo e del prodotto.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TPPG005ABP07</w:t>
            </w:r>
          </w:p>
        </w:tc>
        <w:tc>
          <w:tcPr>
            <w:tcW w:type="dxa" w:w="2357"/>
          </w:tcPr>
          <w:p>
            <w:r>
              <w:t>Valutare la qualita' e la conformita' del prodotto finale.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TPPG005ABP08</w:t>
            </w:r>
          </w:p>
        </w:tc>
        <w:tc>
          <w:tcPr>
            <w:tcW w:type="dxa" w:w="2357"/>
          </w:tcPr>
          <w:p>
            <w:r>
              <w:t>Individuare e risolvere problematiche di produzione relative ad un impianto o ad un prodotto.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TPPG005ABP09</w:t>
            </w:r>
          </w:p>
        </w:tc>
        <w:tc>
          <w:tcPr>
            <w:tcW w:type="dxa" w:w="2357"/>
          </w:tcPr>
          <w:p>
            <w:r>
              <w:t>Analizzare i fabbisogni di materiali, servizi, attrezzature ed impianti necessari per la produzione.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TPPG005ABP10</w:t>
            </w:r>
          </w:p>
        </w:tc>
        <w:tc>
          <w:tcPr>
            <w:tcW w:type="dxa" w:w="2357"/>
          </w:tcPr>
          <w:p>
            <w:r>
              <w:t>Applicare le norme nazionali e comunitarie in relazione ai contesti e ai prodotti specifici.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TPPG005ABP11</w:t>
            </w:r>
          </w:p>
        </w:tc>
        <w:tc>
          <w:tcPr>
            <w:tcW w:type="dxa" w:w="2357"/>
          </w:tcPr>
          <w:p>
            <w:r>
              <w:t>Utilizzare piattaforme per la collaborazione e condivisione di informazioni in rete.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TPPG005ABP12</w:t>
            </w:r>
          </w:p>
        </w:tc>
        <w:tc>
          <w:tcPr>
            <w:tcW w:type="dxa" w:w="2357"/>
          </w:tcPr>
          <w:p>
            <w:r>
              <w:t>Applicare la normativa sulla sicurezza negli ambienti di lavoro.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TPPG345CTP01</w:t>
            </w:r>
          </w:p>
        </w:tc>
        <w:tc>
          <w:tcPr>
            <w:tcW w:type="dxa" w:w="2357"/>
          </w:tcPr>
          <w:p>
            <w:r>
              <w:t>programmare ed eseguire le operazioni inerenti le diverse fasi dei processi produttivi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TPPG345CTP02</w:t>
            </w:r>
          </w:p>
        </w:tc>
        <w:tc>
          <w:tcPr>
            <w:tcW w:type="dxa" w:w="2357"/>
          </w:tcPr>
          <w:p>
            <w:r>
              <w:t>gestire progetti e processi secondo le procedure e gli standard previsti dai sistemi aziendali di gestione della qualita' e della sicurezza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TPPG345CTP03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riferimento alla sicurezza dei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TPPG345CTP04</w:t>
            </w:r>
          </w:p>
        </w:tc>
        <w:tc>
          <w:tcPr>
            <w:tcW w:type="dxa" w:w="2357"/>
          </w:tcPr>
          <w:p>
            <w:r>
              <w:t>utilizzare i principali concetti relativi all’economia e all’organizzazione dei processi produttivi e dei servizi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TPPG345CTP05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TPPG005CSP08</w:t>
            </w:r>
          </w:p>
        </w:tc>
        <w:tc>
          <w:tcPr>
            <w:tcW w:type="dxa" w:w="2357"/>
          </w:tcPr>
          <w:p>
            <w:r>
              <w:t>Funzionamento degli impianti e delle apparecchiature nel ciclo produttivo.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TPPG005CSP09</w:t>
            </w:r>
          </w:p>
        </w:tc>
        <w:tc>
          <w:tcPr>
            <w:tcW w:type="dxa" w:w="2357"/>
          </w:tcPr>
          <w:p>
            <w:r>
              <w:t>Valutazione qualitativa del processo e del prodotto.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TPPG005CSP10</w:t>
            </w:r>
          </w:p>
        </w:tc>
        <w:tc>
          <w:tcPr>
            <w:tcW w:type="dxa" w:w="2357"/>
          </w:tcPr>
          <w:p>
            <w:r>
              <w:t>Impianti dell’industria grafica e audiovisiva e tutela dell’ambiente.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TPPG005CSP11</w:t>
            </w:r>
          </w:p>
        </w:tc>
        <w:tc>
          <w:tcPr>
            <w:tcW w:type="dxa" w:w="2357"/>
          </w:tcPr>
          <w:p>
            <w:r>
              <w:t>Piattaforme per la gestione di collaborazione in rete.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TPPG005CSP12</w:t>
            </w:r>
          </w:p>
        </w:tc>
        <w:tc>
          <w:tcPr>
            <w:tcW w:type="dxa" w:w="2357"/>
          </w:tcPr>
          <w:p>
            <w:r>
              <w:t>Prevenzione e sicurezza negli ambienti di lavoro.</w:t>
            </w:r>
          </w:p>
        </w:tc>
      </w:tr>
      <w:tr>
        <w:tc>
          <w:tcPr>
            <w:tcW w:type="dxa" w:w="2357"/>
          </w:tcPr>
          <w:p>
            <w:r>
              <w:t>TECNOLOGIE DEI PROCESSI DI PRODUZIONE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TPPG005CSP13</w:t>
            </w:r>
          </w:p>
        </w:tc>
        <w:tc>
          <w:tcPr>
            <w:tcW w:type="dxa" w:w="2357"/>
          </w:tcPr>
          <w:p>
            <w:r>
              <w:t>Normative di settore nazionale e comunitaria sulla sicurezza e la tutela ambientale.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INFTBIEABP01</w:t>
            </w:r>
          </w:p>
        </w:tc>
        <w:tc>
          <w:tcPr>
            <w:tcW w:type="dxa" w:w="2357"/>
          </w:tcPr>
          <w:p>
            <w:r>
              <w:t>Riconoscere le caratteristiche funzionali di un computer (calcolo, elaborazione, comunicazione).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INFTBIEABP02</w:t>
            </w:r>
          </w:p>
        </w:tc>
        <w:tc>
          <w:tcPr>
            <w:tcW w:type="dxa" w:w="2357"/>
          </w:tcPr>
          <w:p>
            <w:r>
              <w:t>Riconoscere e utilizzare le funzioni di base di un sistema operativo.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INFTBIEABP03</w:t>
            </w:r>
          </w:p>
        </w:tc>
        <w:tc>
          <w:tcPr>
            <w:tcW w:type="dxa" w:w="2357"/>
          </w:tcPr>
          <w:p>
            <w:r>
              <w:t>Utilizzare applicazioni elementari di scrittura, calcolo e grafica. Raccogliere, organizzare e rappresentare informazioni.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INFTBIEABP04</w:t>
            </w:r>
          </w:p>
        </w:tc>
        <w:tc>
          <w:tcPr>
            <w:tcW w:type="dxa" w:w="2357"/>
          </w:tcPr>
          <w:p>
            <w:r>
              <w:t>Impostare e risolvere problemi utilizzando un linguaggio di programmazione.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INFTBIEABP05</w:t>
            </w:r>
          </w:p>
        </w:tc>
        <w:tc>
          <w:tcPr>
            <w:tcW w:type="dxa" w:w="2357"/>
          </w:tcPr>
          <w:p>
            <w:r>
              <w:t>Utilizzare la rete Internet per ricercare dati e fonti.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INFTBIEABP06</w:t>
            </w:r>
          </w:p>
        </w:tc>
        <w:tc>
          <w:tcPr>
            <w:tcW w:type="dxa" w:w="2357"/>
          </w:tcPr>
          <w:p>
            <w:r>
              <w:t>Utilizzare le rete per attivita' di comunicazione interpersonale.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INFTBIEABP07</w:t>
            </w:r>
          </w:p>
        </w:tc>
        <w:tc>
          <w:tcPr>
            <w:tcW w:type="dxa" w:w="2357"/>
          </w:tcPr>
          <w:p>
            <w:r>
              <w:t>Riconoscere i limiti e i rischi dell’uso della rete con particolare riferimento alla tutela della privacy.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SICTBIEABP01</w:t>
            </w:r>
          </w:p>
        </w:tc>
        <w:tc>
          <w:tcPr>
            <w:tcW w:type="dxa" w:w="2357"/>
          </w:tcPr>
          <w:p>
            <w:r>
              <w:t>Corretta scelta degli strumenti DPI da utilizzare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SICTBIEABP02</w:t>
            </w:r>
          </w:p>
        </w:tc>
        <w:tc>
          <w:tcPr>
            <w:tcW w:type="dxa" w:w="2357"/>
          </w:tcPr>
          <w:p>
            <w:r>
              <w:t>Saper scegliere gli strumenti, attrezzi corretti per svolgere le attivita' laboratoriali in sicurezza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SICTBIEABP03</w:t>
            </w:r>
          </w:p>
        </w:tc>
        <w:tc>
          <w:tcPr>
            <w:tcW w:type="dxa" w:w="2357"/>
          </w:tcPr>
          <w:p>
            <w:r>
              <w:t>Comprensione delle indicazioni di rischio presenti nelle etichette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SICTBIEABP04</w:t>
            </w:r>
          </w:p>
        </w:tc>
        <w:tc>
          <w:tcPr>
            <w:tcW w:type="dxa" w:w="2357"/>
          </w:tcPr>
          <w:p>
            <w:r>
              <w:t>Utilizzare un corretto comportamento negli ambienti di lavoro, evitando atteggiamenti che mettano a rischio la propria e altrui salute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INFTBIECTP01</w:t>
            </w:r>
          </w:p>
        </w:tc>
        <w:tc>
          <w:tcPr>
            <w:tcW w:type="dxa" w:w="2357"/>
          </w:tcPr>
          <w:p>
            <w:r>
              <w:t>individuare le strategie appropriate per la soluzione di problemi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INFTBIECTP02</w:t>
            </w:r>
          </w:p>
        </w:tc>
        <w:tc>
          <w:tcPr>
            <w:tcW w:type="dxa" w:w="2357"/>
          </w:tcPr>
          <w:p>
            <w:r>
              <w:t>analizzare dati e interpretarli sviluppando deduzioni e ragionamenti sugli stessi anche con l’ausilio di rappresentazioni grafiche, usando consapevolmente gli strumenti di calcolo e le potenzialita' offerte da applicazioni specifiche di tipo informatico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INFTBIECTP03</w:t>
            </w:r>
          </w:p>
        </w:tc>
        <w:tc>
          <w:tcPr>
            <w:tcW w:type="dxa" w:w="2357"/>
          </w:tcPr>
          <w:p>
            <w:r>
              <w:t>essere consapevole delle potenzialita' e dei limiti delle tecnologie nel contesto culturale e sociale in cui vengono applicate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SICTBIECTP01</w:t>
            </w:r>
          </w:p>
        </w:tc>
        <w:tc>
          <w:tcPr>
            <w:tcW w:type="dxa" w:w="2357"/>
          </w:tcPr>
          <w:p>
            <w:r>
              <w:t>applicazione dei principi della sicurezza nei contesti specifici ambientali e di apprendimento (T.U. 81/2008).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SICTBIECTP02</w:t>
            </w:r>
          </w:p>
        </w:tc>
        <w:tc>
          <w:tcPr>
            <w:tcW w:type="dxa" w:w="2357"/>
          </w:tcPr>
          <w:p>
            <w:r>
              <w:t>uso corretto strumenti, sostanze, procedure e dispositivi  laboratoriali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SICTBIECTP03</w:t>
            </w:r>
          </w:p>
        </w:tc>
        <w:tc>
          <w:tcPr>
            <w:tcW w:type="dxa" w:w="2357"/>
          </w:tcPr>
          <w:p>
            <w:r>
              <w:t>valutazione delle interazioni con l'ambiente e al relativo impatto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SICTBIECTP04</w:t>
            </w:r>
          </w:p>
        </w:tc>
        <w:tc>
          <w:tcPr>
            <w:tcW w:type="dxa" w:w="2357"/>
          </w:tcPr>
          <w:p>
            <w:r>
              <w:t>riconoscimento dei principali rischi dell'ambiente scolastico e laboratoriale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INFTBIECSP01</w:t>
            </w:r>
          </w:p>
        </w:tc>
        <w:tc>
          <w:tcPr>
            <w:tcW w:type="dxa" w:w="2357"/>
          </w:tcPr>
          <w:p>
            <w:r>
              <w:t>Informazioni, dati e loro codifica.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INFTBIECSP02</w:t>
            </w:r>
          </w:p>
        </w:tc>
        <w:tc>
          <w:tcPr>
            <w:tcW w:type="dxa" w:w="2357"/>
          </w:tcPr>
          <w:p>
            <w:r>
              <w:t>Architettura e componenti di un computer.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INFTBIECSP03</w:t>
            </w:r>
          </w:p>
        </w:tc>
        <w:tc>
          <w:tcPr>
            <w:tcW w:type="dxa" w:w="2357"/>
          </w:tcPr>
          <w:p>
            <w:r>
              <w:t>Funzioni di un sistema operativo.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INFTBIECSP04</w:t>
            </w:r>
          </w:p>
        </w:tc>
        <w:tc>
          <w:tcPr>
            <w:tcW w:type="dxa" w:w="2357"/>
          </w:tcPr>
          <w:p>
            <w:r>
              <w:t>Software di utilita' e software applicativi.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INFTBIECSP05</w:t>
            </w:r>
          </w:p>
        </w:tc>
        <w:tc>
          <w:tcPr>
            <w:tcW w:type="dxa" w:w="2357"/>
          </w:tcPr>
          <w:p>
            <w:r>
              <w:t>Concetto di algoritmo.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INFTBIECSP06</w:t>
            </w:r>
          </w:p>
        </w:tc>
        <w:tc>
          <w:tcPr>
            <w:tcW w:type="dxa" w:w="2357"/>
          </w:tcPr>
          <w:p>
            <w:r>
              <w:t>Fasi risolutive di un problema e loro rappresentazione.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INFTBIECSP07</w:t>
            </w:r>
          </w:p>
        </w:tc>
        <w:tc>
          <w:tcPr>
            <w:tcW w:type="dxa" w:w="2357"/>
          </w:tcPr>
          <w:p>
            <w:r>
              <w:t>Fondamenti di programmazione.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INFTBIECSP08</w:t>
            </w:r>
          </w:p>
        </w:tc>
        <w:tc>
          <w:tcPr>
            <w:tcW w:type="dxa" w:w="2357"/>
          </w:tcPr>
          <w:p>
            <w:r>
              <w:t>La rete Internet.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INFTBIECSP09</w:t>
            </w:r>
          </w:p>
        </w:tc>
        <w:tc>
          <w:tcPr>
            <w:tcW w:type="dxa" w:w="2357"/>
          </w:tcPr>
          <w:p>
            <w:r>
              <w:t>Funzioni e caratteristiche della rete internet. Normativa sulla privacy e diritto d’autore.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SICTBIECSP01</w:t>
            </w:r>
          </w:p>
        </w:tc>
        <w:tc>
          <w:tcPr>
            <w:tcW w:type="dxa" w:w="2357"/>
          </w:tcPr>
          <w:p>
            <w:r>
              <w:t>Parti essenziali del T.U. 81/2008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SICTBIECSP02</w:t>
            </w:r>
          </w:p>
        </w:tc>
        <w:tc>
          <w:tcPr>
            <w:tcW w:type="dxa" w:w="2357"/>
          </w:tcPr>
          <w:p>
            <w:r>
              <w:t>I fattori di rischio in un laboratorio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SICTBIECSP03</w:t>
            </w:r>
          </w:p>
        </w:tc>
        <w:tc>
          <w:tcPr>
            <w:tcW w:type="dxa" w:w="2357"/>
          </w:tcPr>
          <w:p>
            <w:r>
              <w:t>Rischio chimico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SICTBIECSP04</w:t>
            </w:r>
          </w:p>
        </w:tc>
        <w:tc>
          <w:tcPr>
            <w:tcW w:type="dxa" w:w="2357"/>
          </w:tcPr>
          <w:p>
            <w:r>
              <w:t>Rischio fisico/elettrico</w:t>
            </w:r>
          </w:p>
        </w:tc>
      </w:tr>
      <w:tr>
        <w:tc>
          <w:tcPr>
            <w:tcW w:type="dxa" w:w="2357"/>
          </w:tcPr>
          <w:p>
            <w:r>
              <w:t>TECNOLOGIE INFORMATICHE</w:t>
            </w:r>
          </w:p>
        </w:tc>
        <w:tc>
          <w:tcPr>
            <w:tcW w:type="dxa" w:w="2357"/>
          </w:tcPr>
          <w:p>
            <w:r>
              <w:t>PRIMA</w:t>
            </w:r>
          </w:p>
        </w:tc>
        <w:tc>
          <w:tcPr>
            <w:tcW w:type="dxa" w:w="2357"/>
          </w:tcPr>
          <w:p>
            <w:r>
              <w:t>COMUNE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SICTBIECSP05</w:t>
            </w:r>
          </w:p>
        </w:tc>
        <w:tc>
          <w:tcPr>
            <w:tcW w:type="dxa" w:w="2357"/>
          </w:tcPr>
          <w:p>
            <w:r>
              <w:t>Postura ed ergonomia e corretto utilizzo dei videoterminali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TCMG34-ABP01</w:t>
            </w:r>
          </w:p>
        </w:tc>
        <w:tc>
          <w:tcPr>
            <w:tcW w:type="dxa" w:w="2357"/>
          </w:tcPr>
          <w:p>
            <w:r>
              <w:t>Utilizzare i mezzi della comunicazione in funzione degli obiettivi della committenza e del target.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TCMG34-ABP02</w:t>
            </w:r>
          </w:p>
        </w:tc>
        <w:tc>
          <w:tcPr>
            <w:tcW w:type="dxa" w:w="2357"/>
          </w:tcPr>
          <w:p>
            <w:r>
              <w:t>Analizzare le campagne di comunicazione e pubblicitarie nazionali e internazionali.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TCMG34-ABP03</w:t>
            </w:r>
          </w:p>
        </w:tc>
        <w:tc>
          <w:tcPr>
            <w:tcW w:type="dxa" w:w="2357"/>
          </w:tcPr>
          <w:p>
            <w:r>
              <w:t>Scegliere prodotti di comunicazione in base a criteri di coerenza, efficacia comunicativa, interattivita' e fattibilita' tecnica.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TCMG34-ABP04</w:t>
            </w:r>
          </w:p>
        </w:tc>
        <w:tc>
          <w:tcPr>
            <w:tcW w:type="dxa" w:w="2357"/>
          </w:tcPr>
          <w:p>
            <w:r>
              <w:t>Valutare le scelte comunicative dei progetti pubblicitari in rapporto agli obiettivi.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TCMG34-ABP05</w:t>
            </w:r>
          </w:p>
        </w:tc>
        <w:tc>
          <w:tcPr>
            <w:tcW w:type="dxa" w:w="2357"/>
          </w:tcPr>
          <w:p>
            <w:r>
              <w:t>Utilizzare il lessico e fraseologia di settore anche in lingua inglese.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TCMG34-CTP01</w:t>
            </w:r>
          </w:p>
        </w:tc>
        <w:tc>
          <w:tcPr>
            <w:tcW w:type="dxa" w:w="2357"/>
          </w:tcPr>
          <w:p>
            <w:r>
              <w:t>utilizzare il patrimonio lessicale ed espressivo della lingua italiana secondo le esigenze comunicative nei vari contesti: sociali, culturali, scientifici, economici, tecnologici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TCMG34-CTP02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TCMG34-CTP03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TCMG34-CTP04</w:t>
            </w:r>
          </w:p>
        </w:tc>
        <w:tc>
          <w:tcPr>
            <w:tcW w:type="dxa" w:w="2357"/>
          </w:tcPr>
          <w:p>
            <w:r>
              <w:t>analizzare e monitorare le esigenze del mercato dei settori di riferimento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TCMG34-CSP01</w:t>
            </w:r>
          </w:p>
        </w:tc>
        <w:tc>
          <w:tcPr>
            <w:tcW w:type="dxa" w:w="2357"/>
          </w:tcPr>
          <w:p>
            <w:r>
              <w:t>Linguaggi verbali e non verbali.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TCMG34-CSP02</w:t>
            </w:r>
          </w:p>
        </w:tc>
        <w:tc>
          <w:tcPr>
            <w:tcW w:type="dxa" w:w="2357"/>
          </w:tcPr>
          <w:p>
            <w:r>
              <w:t>Sistemi e modelli della comunicazione interpersonale e di massa.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TCMG34-CSP03</w:t>
            </w:r>
          </w:p>
        </w:tc>
        <w:tc>
          <w:tcPr>
            <w:tcW w:type="dxa" w:w="2357"/>
          </w:tcPr>
          <w:p>
            <w:r>
              <w:t>Network di comunicazione audiovisiva e a stampa.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TCMG34-CSP04</w:t>
            </w:r>
          </w:p>
        </w:tc>
        <w:tc>
          <w:tcPr>
            <w:tcW w:type="dxa" w:w="2357"/>
          </w:tcPr>
          <w:p>
            <w:r>
              <w:t>Tecnologie innovative e nuovi modelli di comunicazione.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TCMG34-CSP05</w:t>
            </w:r>
          </w:p>
        </w:tc>
        <w:tc>
          <w:tcPr>
            <w:tcW w:type="dxa" w:w="2357"/>
          </w:tcPr>
          <w:p>
            <w:r>
              <w:t>Stili comunicativi e loro evoluzione in rapporto allo sviluppo tecnologico.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TCMG34-CSP06</w:t>
            </w:r>
          </w:p>
        </w:tc>
        <w:tc>
          <w:tcPr>
            <w:tcW w:type="dxa" w:w="2357"/>
          </w:tcPr>
          <w:p>
            <w:r>
              <w:t>Tecniche di valutazione dei prodotti della comunicazione e studi di caso.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TCMG34-CSP07</w:t>
            </w:r>
          </w:p>
        </w:tc>
        <w:tc>
          <w:tcPr>
            <w:tcW w:type="dxa" w:w="2357"/>
          </w:tcPr>
          <w:p>
            <w:r>
              <w:t>Tipologie dei messaggi visivi e audiovisivi 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TCMG34-CSP08</w:t>
            </w:r>
          </w:p>
        </w:tc>
        <w:tc>
          <w:tcPr>
            <w:tcW w:type="dxa" w:w="2357"/>
          </w:tcPr>
          <w:p>
            <w:r>
              <w:t>Lessico e fraseologia di settore anche in lingua inglese.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TCMG34-ABP01</w:t>
            </w:r>
          </w:p>
        </w:tc>
        <w:tc>
          <w:tcPr>
            <w:tcW w:type="dxa" w:w="2357"/>
          </w:tcPr>
          <w:p>
            <w:r>
              <w:t>Utilizzare i mezzi della comunicazione in funzione degli obiettivi della committenza e del target.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TCMG34-ABP02</w:t>
            </w:r>
          </w:p>
        </w:tc>
        <w:tc>
          <w:tcPr>
            <w:tcW w:type="dxa" w:w="2357"/>
          </w:tcPr>
          <w:p>
            <w:r>
              <w:t>Analizzare le campagne di comunicazione e pubblicitarie nazionali e internazionali.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TCMG34-ABP03</w:t>
            </w:r>
          </w:p>
        </w:tc>
        <w:tc>
          <w:tcPr>
            <w:tcW w:type="dxa" w:w="2357"/>
          </w:tcPr>
          <w:p>
            <w:r>
              <w:t>Scegliere prodotti di comunicazione in base a criteri di coerenza, efficacia comunicativa, interattivita' e fattibilita' tecnica.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TCMG34-ABP04</w:t>
            </w:r>
          </w:p>
        </w:tc>
        <w:tc>
          <w:tcPr>
            <w:tcW w:type="dxa" w:w="2357"/>
          </w:tcPr>
          <w:p>
            <w:r>
              <w:t>Valutare le scelte comunicative dei progetti pubblicitari in rapporto agli obiettivi.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TCMG34-ABP05</w:t>
            </w:r>
          </w:p>
        </w:tc>
        <w:tc>
          <w:tcPr>
            <w:tcW w:type="dxa" w:w="2357"/>
          </w:tcPr>
          <w:p>
            <w:r>
              <w:t>Utilizzare il lessico e fraseologia di settore anche in lingua inglese.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TCMG34-CTP01</w:t>
            </w:r>
          </w:p>
        </w:tc>
        <w:tc>
          <w:tcPr>
            <w:tcW w:type="dxa" w:w="2357"/>
          </w:tcPr>
          <w:p>
            <w:r>
              <w:t>utilizzare il patrimonio lessicale ed espressivo della lingua italiana secondo le esigenze comunicative nei vari contesti: sociali, culturali, scientifici, economici, tecnologici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TCMG34-CTP02</w:t>
            </w:r>
          </w:p>
        </w:tc>
        <w:tc>
          <w:tcPr>
            <w:tcW w:type="dxa" w:w="2357"/>
          </w:tcPr>
          <w:p>
            <w:r>
              <w:t>utilizzare e produrre strumenti di comunicazione visiva e multimediale, anche con riferimento alle strategie espressive e agli strumenti tecnici della comunicazione in rete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TCMG34-CTP03</w:t>
            </w:r>
          </w:p>
        </w:tc>
        <w:tc>
          <w:tcPr>
            <w:tcW w:type="dxa" w:w="2357"/>
          </w:tcPr>
          <w:p>
            <w:r>
              <w:t>individuare e utilizzare gli strumenti di comunicazione e di team working piu' appropriati per intervenire nei contesti organizzativi e professionali di riferimento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TCMG34-CTP04</w:t>
            </w:r>
          </w:p>
        </w:tc>
        <w:tc>
          <w:tcPr>
            <w:tcW w:type="dxa" w:w="2357"/>
          </w:tcPr>
          <w:p>
            <w:r>
              <w:t>analizzare e monitorare le esigenze del mercato dei settori di riferimento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TCMG34-CSP01</w:t>
            </w:r>
          </w:p>
        </w:tc>
        <w:tc>
          <w:tcPr>
            <w:tcW w:type="dxa" w:w="2357"/>
          </w:tcPr>
          <w:p>
            <w:r>
              <w:t>Linguaggi verbali e non verbali.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TCMG34-CSP02</w:t>
            </w:r>
          </w:p>
        </w:tc>
        <w:tc>
          <w:tcPr>
            <w:tcW w:type="dxa" w:w="2357"/>
          </w:tcPr>
          <w:p>
            <w:r>
              <w:t>Sistemi e modelli della comunicazione interpersonale e di massa.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TCMG34-CSP03</w:t>
            </w:r>
          </w:p>
        </w:tc>
        <w:tc>
          <w:tcPr>
            <w:tcW w:type="dxa" w:w="2357"/>
          </w:tcPr>
          <w:p>
            <w:r>
              <w:t>Network di comunicazione audiovisiva e a stampa.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TCMG34-CSP04</w:t>
            </w:r>
          </w:p>
        </w:tc>
        <w:tc>
          <w:tcPr>
            <w:tcW w:type="dxa" w:w="2357"/>
          </w:tcPr>
          <w:p>
            <w:r>
              <w:t>Tecnologie innovative e nuovi modelli di comunicazione.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TCMG34-CSP05</w:t>
            </w:r>
          </w:p>
        </w:tc>
        <w:tc>
          <w:tcPr>
            <w:tcW w:type="dxa" w:w="2357"/>
          </w:tcPr>
          <w:p>
            <w:r>
              <w:t>Stili comunicativi e loro evoluzione in rapporto allo sviluppo tecnologico.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TCMG34-CSP06</w:t>
            </w:r>
          </w:p>
        </w:tc>
        <w:tc>
          <w:tcPr>
            <w:tcW w:type="dxa" w:w="2357"/>
          </w:tcPr>
          <w:p>
            <w:r>
              <w:t>Tecniche di valutazione dei prodotti della comunicazione e studi di caso.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TCMG34-CSP07</w:t>
            </w:r>
          </w:p>
        </w:tc>
        <w:tc>
          <w:tcPr>
            <w:tcW w:type="dxa" w:w="2357"/>
          </w:tcPr>
          <w:p>
            <w:r>
              <w:t>Tipologie dei messaggi visivi e audiovisivi .</w:t>
            </w:r>
          </w:p>
        </w:tc>
      </w:tr>
      <w:tr>
        <w:tc>
          <w:tcPr>
            <w:tcW w:type="dxa" w:w="2357"/>
          </w:tcPr>
          <w:p>
            <w:r>
              <w:t>TEORIA DELLA COMUNICAZIONE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GRAFICO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TCMG34-CSP08</w:t>
            </w:r>
          </w:p>
        </w:tc>
        <w:tc>
          <w:tcPr>
            <w:tcW w:type="dxa" w:w="2357"/>
          </w:tcPr>
          <w:p>
            <w:r>
              <w:t>Lessico e fraseologia di settore anche in lingua inglese.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TPGC34-ABP01</w:t>
            </w:r>
          </w:p>
        </w:tc>
        <w:tc>
          <w:tcPr>
            <w:tcW w:type="dxa" w:w="2357"/>
          </w:tcPr>
          <w:p>
            <w:r>
              <w:t>Scegliere la superficie di riferimento in relazione all’estensione della zona interessata dalle operazioni di rilievo.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TPGC34-ABP02</w:t>
            </w:r>
          </w:p>
        </w:tc>
        <w:tc>
          <w:tcPr>
            <w:tcW w:type="dxa" w:w="2357"/>
          </w:tcPr>
          <w:p>
            <w:r>
              <w:t>Utilizzare le coordinate cartesiane e polari per determinare gli elementi e l’area di figure piane.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TPGC34-ABP03</w:t>
            </w:r>
          </w:p>
        </w:tc>
        <w:tc>
          <w:tcPr>
            <w:tcW w:type="dxa" w:w="2357"/>
          </w:tcPr>
          <w:p>
            <w:r>
              <w:t>Mettere in stazione uno strumento topografico, collimare un punto ed effettuare le letture delle grandezze topografiche.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TPGC34-ABP04</w:t>
            </w:r>
          </w:p>
        </w:tc>
        <w:tc>
          <w:tcPr>
            <w:tcW w:type="dxa" w:w="2357"/>
          </w:tcPr>
          <w:p>
            <w:r>
              <w:t>Verificare e rettificare gli strumenti topografici.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TPGC34-ABP05</w:t>
            </w:r>
          </w:p>
        </w:tc>
        <w:tc>
          <w:tcPr>
            <w:tcW w:type="dxa" w:w="2357"/>
          </w:tcPr>
          <w:p>
            <w:r>
              <w:t>Misura ed elaborazione di grandezze topografiche fondamentali: angoli, distanze e dislivelli.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TPGC34-ABP06</w:t>
            </w:r>
          </w:p>
        </w:tc>
        <w:tc>
          <w:tcPr>
            <w:tcW w:type="dxa" w:w="2357"/>
          </w:tcPr>
          <w:p>
            <w:r>
              <w:t>Scegliere il metodo di rappresentazione piu' idoneo per rilevare e rappresentare l’altimetria del terreno.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TPGC34-ABP07</w:t>
            </w:r>
          </w:p>
        </w:tc>
        <w:tc>
          <w:tcPr>
            <w:tcW w:type="dxa" w:w="2357"/>
          </w:tcPr>
          <w:p>
            <w:r>
              <w:t>Applicare la teoria degli errori a serie di dati rilevati.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TPGC34-ABP08</w:t>
            </w:r>
          </w:p>
        </w:tc>
        <w:tc>
          <w:tcPr>
            <w:tcW w:type="dxa" w:w="2357"/>
          </w:tcPr>
          <w:p>
            <w:r>
              <w:t>Effettuare un rilievo topografico completo, dal sopralluogo alla restituzione grafica.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TPGC34-ABP09</w:t>
            </w:r>
          </w:p>
        </w:tc>
        <w:tc>
          <w:tcPr>
            <w:tcW w:type="dxa" w:w="2357"/>
          </w:tcPr>
          <w:p>
            <w:r>
              <w:t>Desumere dati da un registro di campagna.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TPGC34-ABP10</w:t>
            </w:r>
          </w:p>
        </w:tc>
        <w:tc>
          <w:tcPr>
            <w:tcW w:type="dxa" w:w="2357"/>
          </w:tcPr>
          <w:p>
            <w:r>
              <w:t>Effettuare un rilievo catastale inserendolo entro la rete fiduciale di inquadramento.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TPGC34-ABP11</w:t>
            </w:r>
          </w:p>
        </w:tc>
        <w:tc>
          <w:tcPr>
            <w:tcW w:type="dxa" w:w="2357"/>
          </w:tcPr>
          <w:p>
            <w:r>
              <w:t>Effettuare un picchettamento di punti desunti da una carta esistente o da un elaborato di progetto.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TPGC34-ABP12</w:t>
            </w:r>
          </w:p>
        </w:tc>
        <w:tc>
          <w:tcPr>
            <w:tcW w:type="dxa" w:w="2357"/>
          </w:tcPr>
          <w:p>
            <w:r>
              <w:t>Effettuare un rilievo satellitare stabilendo la tecnica di rilievo e programmandone le sessioni di misura.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TPGC34-ABP13</w:t>
            </w:r>
          </w:p>
        </w:tc>
        <w:tc>
          <w:tcPr>
            <w:tcW w:type="dxa" w:w="2357"/>
          </w:tcPr>
          <w:p>
            <w:r>
              <w:t>Effettuare il rilievo topo-fotografico per il raddrizzamento e la composizione di un prospetto architettonico.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TPGC34-ABP14</w:t>
            </w:r>
          </w:p>
        </w:tc>
        <w:tc>
          <w:tcPr>
            <w:tcW w:type="dxa" w:w="2357"/>
          </w:tcPr>
          <w:p>
            <w:r>
              <w:t>Riconoscere i contesti per l’impiego della tecnologia laser- scan per il rilievo geomorfologico e architettonico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TPGC34-ABP15</w:t>
            </w:r>
          </w:p>
        </w:tc>
        <w:tc>
          <w:tcPr>
            <w:tcW w:type="dxa" w:w="2357"/>
          </w:tcPr>
          <w:p>
            <w:r>
              <w:t>Leggere utilizzare e interpretare le rappresentazioni cartografiche.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TPGC34-ABP16</w:t>
            </w:r>
          </w:p>
        </w:tc>
        <w:tc>
          <w:tcPr>
            <w:tcW w:type="dxa" w:w="2357"/>
          </w:tcPr>
          <w:p>
            <w:r>
              <w:t>Effettuare trasformazioni di coordinate cartografiche.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TPGC34-ABP17</w:t>
            </w:r>
          </w:p>
        </w:tc>
        <w:tc>
          <w:tcPr>
            <w:tcW w:type="dxa" w:w="2357"/>
          </w:tcPr>
          <w:p>
            <w:r>
              <w:t>Utilizzare un sistema di informazioni territoriale in base all’ambito di interesse.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TPGC34-ABP18</w:t>
            </w:r>
          </w:p>
        </w:tc>
        <w:tc>
          <w:tcPr>
            <w:tcW w:type="dxa" w:w="2357"/>
          </w:tcPr>
          <w:p>
            <w:r>
              <w:t>Utilizzare il lessico specifico di settore, anche in lingua inglese.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TPGC345CTP01</w:t>
            </w:r>
          </w:p>
        </w:tc>
        <w:tc>
          <w:tcPr>
            <w:tcW w:type="dxa" w:w="2357"/>
          </w:tcPr>
          <w:p>
            <w:r>
              <w:t>rilevare il territorio, le aree libere e i manufatti, scegliendo le metodologie e le strumentazioni piu' adeguate ed elaborare i dati ottenuti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TPGC345CTP02</w:t>
            </w:r>
          </w:p>
        </w:tc>
        <w:tc>
          <w:tcPr>
            <w:tcW w:type="dxa" w:w="2357"/>
          </w:tcPr>
          <w:p>
            <w:r>
              <w:t>utilizzare gli strumenti idonei per la restituzione grafica di progetti e di rilievi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TPGC345CTP04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ed algoritmici per affrontare situazioni problematiche elaborando opportune soluzioni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TPGC345CTP05</w:t>
            </w:r>
          </w:p>
        </w:tc>
        <w:tc>
          <w:tcPr>
            <w:tcW w:type="dxa" w:w="2357"/>
          </w:tcPr>
          <w:p>
            <w:r>
              <w:t>organizzare e condurre i cantieri mobili nel rispetto delle normative di sicurezza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TPGC34-CSP01</w:t>
            </w:r>
          </w:p>
        </w:tc>
        <w:tc>
          <w:tcPr>
            <w:tcW w:type="dxa" w:w="2357"/>
          </w:tcPr>
          <w:p>
            <w:r>
              <w:t>Superfici di riferimento in relazione al campo operativo del rilievo topografico.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TPGC34-CSP02</w:t>
            </w:r>
          </w:p>
        </w:tc>
        <w:tc>
          <w:tcPr>
            <w:tcW w:type="dxa" w:w="2357"/>
          </w:tcPr>
          <w:p>
            <w:r>
              <w:t>Sistemi di riferimento cartesiano e polare e conversione fra coordinate.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TPGC34-CSP03</w:t>
            </w:r>
          </w:p>
        </w:tc>
        <w:tc>
          <w:tcPr>
            <w:tcW w:type="dxa" w:w="2357"/>
          </w:tcPr>
          <w:p>
            <w:r>
              <w:t>Caratteristiche e definizione degli angoli azimutali e zenitali. Metodi di misura.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TPGC34-CSP04</w:t>
            </w:r>
          </w:p>
        </w:tc>
        <w:tc>
          <w:tcPr>
            <w:tcW w:type="dxa" w:w="2357"/>
          </w:tcPr>
          <w:p>
            <w:r>
              <w:t>Metodi e tecniche di impiego della strumentazione topografica ordinaria e delle stazioni totali elettroniche.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TPGC34-CSP05</w:t>
            </w:r>
          </w:p>
        </w:tc>
        <w:tc>
          <w:tcPr>
            <w:tcW w:type="dxa" w:w="2357"/>
          </w:tcPr>
          <w:p>
            <w:r>
              <w:t>Metodi e tecniche della rilevazione topografica.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TPGC34-CSP06</w:t>
            </w:r>
          </w:p>
        </w:tc>
        <w:tc>
          <w:tcPr>
            <w:tcW w:type="dxa" w:w="2357"/>
          </w:tcPr>
          <w:p>
            <w:r>
              <w:t>Segnali utilizzabili attivi o passivi e loro impiego.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TPGC34-CSP07</w:t>
            </w:r>
          </w:p>
        </w:tc>
        <w:tc>
          <w:tcPr>
            <w:tcW w:type="dxa" w:w="2357"/>
          </w:tcPr>
          <w:p>
            <w:r>
              <w:t>Concetto e tipologie di distanza. Metodi di misura della distanza.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TPGC34-CSP08</w:t>
            </w:r>
          </w:p>
        </w:tc>
        <w:tc>
          <w:tcPr>
            <w:tcW w:type="dxa" w:w="2357"/>
          </w:tcPr>
          <w:p>
            <w:r>
              <w:t>Procedimenti per il calcolo e la misura di un dislivello con visuale orizzontale o inclinata.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TPGC34-CSP09</w:t>
            </w:r>
          </w:p>
        </w:tc>
        <w:tc>
          <w:tcPr>
            <w:tcW w:type="dxa" w:w="2357"/>
          </w:tcPr>
          <w:p>
            <w:r>
              <w:t>Teoria degli errori. Metodi di compensazione e correzione, livelli di tolleranza.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TPGC34-CSP10</w:t>
            </w:r>
          </w:p>
        </w:tc>
        <w:tc>
          <w:tcPr>
            <w:tcW w:type="dxa" w:w="2357"/>
          </w:tcPr>
          <w:p>
            <w:r>
              <w:t>Tipologia di dati presenti in un registro di campagna.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TPGC34-CSP11</w:t>
            </w:r>
          </w:p>
        </w:tc>
        <w:tc>
          <w:tcPr>
            <w:tcW w:type="dxa" w:w="2357"/>
          </w:tcPr>
          <w:p>
            <w:r>
              <w:t>Operazioni di campagna connesse al rilievo di appoggio mediante poligonali.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TPGC34-CSP12</w:t>
            </w:r>
          </w:p>
        </w:tc>
        <w:tc>
          <w:tcPr>
            <w:tcW w:type="dxa" w:w="2357"/>
          </w:tcPr>
          <w:p>
            <w:r>
              <w:t>Modalita' di effettuazione di un rilievo catastale di aggiornamento e normativa di riferimento.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TPGC34-CSP13</w:t>
            </w:r>
          </w:p>
        </w:tc>
        <w:tc>
          <w:tcPr>
            <w:tcW w:type="dxa" w:w="2357"/>
          </w:tcPr>
          <w:p>
            <w:r>
              <w:t>Rappresentazione grafica e cartografica del territorio e le relative convenzioni simboliche.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TPGC34-CSP14</w:t>
            </w:r>
          </w:p>
        </w:tc>
        <w:tc>
          <w:tcPr>
            <w:tcW w:type="dxa" w:w="2357"/>
          </w:tcPr>
          <w:p>
            <w:r>
              <w:t>Tecniche di tracciamento.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TPGC34-CSP15</w:t>
            </w:r>
          </w:p>
        </w:tc>
        <w:tc>
          <w:tcPr>
            <w:tcW w:type="dxa" w:w="2357"/>
          </w:tcPr>
          <w:p>
            <w:r>
              <w:t>Principio di funzionamento del sistema di posizionamento globale (GPS).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TPGC34-CSP16</w:t>
            </w:r>
          </w:p>
        </w:tc>
        <w:tc>
          <w:tcPr>
            <w:tcW w:type="dxa" w:w="2357"/>
          </w:tcPr>
          <w:p>
            <w:r>
              <w:t>Sistemi di riferimento del rilievo satellitare, superfici di riferimento nelle operazioni altimetriche e metodi e tecniche del rilievo satellitare.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TPGC34-CSP17</w:t>
            </w:r>
          </w:p>
        </w:tc>
        <w:tc>
          <w:tcPr>
            <w:tcW w:type="dxa" w:w="2357"/>
          </w:tcPr>
          <w:p>
            <w:r>
              <w:t>Caratteristiche delle visioni monoscopica e stereoscopica.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TPGC34-CSP18</w:t>
            </w:r>
          </w:p>
        </w:tc>
        <w:tc>
          <w:tcPr>
            <w:tcW w:type="dxa" w:w="2357"/>
          </w:tcPr>
          <w:p>
            <w:r>
              <w:t>Tecniche di correzione delle immagini rilevate con i metodi ottici e numerici.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TPGC34-CSP19</w:t>
            </w:r>
          </w:p>
        </w:tc>
        <w:tc>
          <w:tcPr>
            <w:tcW w:type="dxa" w:w="2357"/>
          </w:tcPr>
          <w:p>
            <w:r>
              <w:t>Principio di funzionamento, di un laser-scan.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TPGC34-CSP20</w:t>
            </w:r>
          </w:p>
        </w:tc>
        <w:tc>
          <w:tcPr>
            <w:tcW w:type="dxa" w:w="2357"/>
          </w:tcPr>
          <w:p>
            <w:r>
              <w:t>Campi e modalita' di applicazione delle scansioni laser terrestri ed aeree.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TPGC34-CSP21</w:t>
            </w:r>
          </w:p>
        </w:tc>
        <w:tc>
          <w:tcPr>
            <w:tcW w:type="dxa" w:w="2357"/>
          </w:tcPr>
          <w:p>
            <w:r>
              <w:t>Sistemi, metodi e tecniche della restituzione e della rappresentazione cartografica.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TPGC34-CSP22</w:t>
            </w:r>
          </w:p>
        </w:tc>
        <w:tc>
          <w:tcPr>
            <w:tcW w:type="dxa" w:w="2357"/>
          </w:tcPr>
          <w:p>
            <w:r>
              <w:t>Norme di rappresentazione e utilita' delle mappe catastali; catasto storico.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TPGC34-CSP23</w:t>
            </w:r>
          </w:p>
        </w:tc>
        <w:tc>
          <w:tcPr>
            <w:tcW w:type="dxa" w:w="2357"/>
          </w:tcPr>
          <w:p>
            <w:r>
              <w:t>Teoria e metodi di gestione del territorio attraverso il sistema informativo territoriale (GIS).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TPGC34-CSP24</w:t>
            </w:r>
          </w:p>
        </w:tc>
        <w:tc>
          <w:tcPr>
            <w:tcW w:type="dxa" w:w="2357"/>
          </w:tcPr>
          <w:p>
            <w:r>
              <w:t>Lessico specifico di settore, anche in lingua inglese.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TPGC34-ABP01</w:t>
            </w:r>
          </w:p>
        </w:tc>
        <w:tc>
          <w:tcPr>
            <w:tcW w:type="dxa" w:w="2357"/>
          </w:tcPr>
          <w:p>
            <w:r>
              <w:t>Scegliere la superficie di riferimento in relazione all’estensione della zona interessata dalle operazioni di rilievo.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TPGC34-ABP02</w:t>
            </w:r>
          </w:p>
        </w:tc>
        <w:tc>
          <w:tcPr>
            <w:tcW w:type="dxa" w:w="2357"/>
          </w:tcPr>
          <w:p>
            <w:r>
              <w:t>Utilizzare le coordinate cartesiane e polari per determinare gli elementi e l’area di figure piane.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TPGC34-ABP03</w:t>
            </w:r>
          </w:p>
        </w:tc>
        <w:tc>
          <w:tcPr>
            <w:tcW w:type="dxa" w:w="2357"/>
          </w:tcPr>
          <w:p>
            <w:r>
              <w:t>Mettere in stazione uno strumento topografico, collimare un punto ed effettuare le letture delle grandezze topografiche.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TPGC34-ABP04</w:t>
            </w:r>
          </w:p>
        </w:tc>
        <w:tc>
          <w:tcPr>
            <w:tcW w:type="dxa" w:w="2357"/>
          </w:tcPr>
          <w:p>
            <w:r>
              <w:t>Verificare e rettificare gli strumenti topografici.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TPGC34-ABP05</w:t>
            </w:r>
          </w:p>
        </w:tc>
        <w:tc>
          <w:tcPr>
            <w:tcW w:type="dxa" w:w="2357"/>
          </w:tcPr>
          <w:p>
            <w:r>
              <w:t>Misura ed elaborazione di grandezze topografiche fondamentali: angoli, distanze e dislivelli.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TPGC34-ABP06</w:t>
            </w:r>
          </w:p>
        </w:tc>
        <w:tc>
          <w:tcPr>
            <w:tcW w:type="dxa" w:w="2357"/>
          </w:tcPr>
          <w:p>
            <w:r>
              <w:t>Scegliere il metodo di rappresentazione piu' idoneo per rilevare e rappresentare l’altimetria del terreno.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TPGC34-ABP07</w:t>
            </w:r>
          </w:p>
        </w:tc>
        <w:tc>
          <w:tcPr>
            <w:tcW w:type="dxa" w:w="2357"/>
          </w:tcPr>
          <w:p>
            <w:r>
              <w:t>Applicare la teoria degli errori a serie di dati rilevati.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TPGC34-ABP08</w:t>
            </w:r>
          </w:p>
        </w:tc>
        <w:tc>
          <w:tcPr>
            <w:tcW w:type="dxa" w:w="2357"/>
          </w:tcPr>
          <w:p>
            <w:r>
              <w:t>Effettuare un rilievo topografico completo, dal sopralluogo alla restituzione grafica.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TPGC34-ABP09</w:t>
            </w:r>
          </w:p>
        </w:tc>
        <w:tc>
          <w:tcPr>
            <w:tcW w:type="dxa" w:w="2357"/>
          </w:tcPr>
          <w:p>
            <w:r>
              <w:t>Desumere dati da un registro di campagna.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TPGC34-ABP10</w:t>
            </w:r>
          </w:p>
        </w:tc>
        <w:tc>
          <w:tcPr>
            <w:tcW w:type="dxa" w:w="2357"/>
          </w:tcPr>
          <w:p>
            <w:r>
              <w:t>Effettuare un rilievo catastale inserendolo entro la rete fiduciale di inquadramento.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TPGC34-ABP11</w:t>
            </w:r>
          </w:p>
        </w:tc>
        <w:tc>
          <w:tcPr>
            <w:tcW w:type="dxa" w:w="2357"/>
          </w:tcPr>
          <w:p>
            <w:r>
              <w:t>Effettuare un picchettamento di punti desunti da una carta esistente o da un elaborato di progetto.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TPGC34-ABP12</w:t>
            </w:r>
          </w:p>
        </w:tc>
        <w:tc>
          <w:tcPr>
            <w:tcW w:type="dxa" w:w="2357"/>
          </w:tcPr>
          <w:p>
            <w:r>
              <w:t>Effettuare un rilievo satellitare stabilendo la tecnica di rilievo e programmandone le sessioni di misura.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TPGC34-ABP13</w:t>
            </w:r>
          </w:p>
        </w:tc>
        <w:tc>
          <w:tcPr>
            <w:tcW w:type="dxa" w:w="2357"/>
          </w:tcPr>
          <w:p>
            <w:r>
              <w:t>Effettuare il rilievo topo-fotografico per il raddrizzamento e la composizione di un prospetto architettonico.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TPGC34-ABP14</w:t>
            </w:r>
          </w:p>
        </w:tc>
        <w:tc>
          <w:tcPr>
            <w:tcW w:type="dxa" w:w="2357"/>
          </w:tcPr>
          <w:p>
            <w:r>
              <w:t>Riconoscere i contesti per l’impiego della tecnologia laser- scan per il rilievo geomorfologico e architettonico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TPGC34-ABP15</w:t>
            </w:r>
          </w:p>
        </w:tc>
        <w:tc>
          <w:tcPr>
            <w:tcW w:type="dxa" w:w="2357"/>
          </w:tcPr>
          <w:p>
            <w:r>
              <w:t>Leggere utilizzare e interpretare le rappresentazioni cartografiche.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TPGC34-ABP16</w:t>
            </w:r>
          </w:p>
        </w:tc>
        <w:tc>
          <w:tcPr>
            <w:tcW w:type="dxa" w:w="2357"/>
          </w:tcPr>
          <w:p>
            <w:r>
              <w:t>Effettuare trasformazioni di coordinate cartografiche.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TPGC34-ABP17</w:t>
            </w:r>
          </w:p>
        </w:tc>
        <w:tc>
          <w:tcPr>
            <w:tcW w:type="dxa" w:w="2357"/>
          </w:tcPr>
          <w:p>
            <w:r>
              <w:t>Utilizzare un sistema di informazioni territoriale in base all’ambito di interesse.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TPGC34-ABP18</w:t>
            </w:r>
          </w:p>
        </w:tc>
        <w:tc>
          <w:tcPr>
            <w:tcW w:type="dxa" w:w="2357"/>
          </w:tcPr>
          <w:p>
            <w:r>
              <w:t>Utilizzare il lessico specifico di settore, anche in lingua inglese.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TPGC345CTP01</w:t>
            </w:r>
          </w:p>
        </w:tc>
        <w:tc>
          <w:tcPr>
            <w:tcW w:type="dxa" w:w="2357"/>
          </w:tcPr>
          <w:p>
            <w:r>
              <w:t>rilevare il territorio, le aree libere e i manufatti, scegliendo le metodologie e le strumentazioni piu' adeguate ed elaborare i dati ottenuti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TPGC345CTP02</w:t>
            </w:r>
          </w:p>
        </w:tc>
        <w:tc>
          <w:tcPr>
            <w:tcW w:type="dxa" w:w="2357"/>
          </w:tcPr>
          <w:p>
            <w:r>
              <w:t>utilizzare gli strumenti idonei per la restituzione grafica di progetti e di rilievi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TPGC345CTP04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ed algoritmici per affrontare situazioni problematiche elaborando opportune soluzioni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TPGC345CTP05</w:t>
            </w:r>
          </w:p>
        </w:tc>
        <w:tc>
          <w:tcPr>
            <w:tcW w:type="dxa" w:w="2357"/>
          </w:tcPr>
          <w:p>
            <w:r>
              <w:t>organizzare e condurre i cantieri mobili nel rispetto delle normative di sicurezza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TPGC34-CSP01</w:t>
            </w:r>
          </w:p>
        </w:tc>
        <w:tc>
          <w:tcPr>
            <w:tcW w:type="dxa" w:w="2357"/>
          </w:tcPr>
          <w:p>
            <w:r>
              <w:t>Superfici di riferimento in relazione al campo operativo del rilievo topografico.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TPGC34-CSP02</w:t>
            </w:r>
          </w:p>
        </w:tc>
        <w:tc>
          <w:tcPr>
            <w:tcW w:type="dxa" w:w="2357"/>
          </w:tcPr>
          <w:p>
            <w:r>
              <w:t>Sistemi di riferimento cartesiano e polare e conversione fra coordinate.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TPGC34-CSP03</w:t>
            </w:r>
          </w:p>
        </w:tc>
        <w:tc>
          <w:tcPr>
            <w:tcW w:type="dxa" w:w="2357"/>
          </w:tcPr>
          <w:p>
            <w:r>
              <w:t>Caratteristiche e definizione degli angoli azimutali e zenitali. Metodi di misura.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TPGC34-CSP04</w:t>
            </w:r>
          </w:p>
        </w:tc>
        <w:tc>
          <w:tcPr>
            <w:tcW w:type="dxa" w:w="2357"/>
          </w:tcPr>
          <w:p>
            <w:r>
              <w:t>Metodi e tecniche di impiego della strumentazione topografica ordinaria e delle stazioni totali elettroniche.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TPGC34-CSP05</w:t>
            </w:r>
          </w:p>
        </w:tc>
        <w:tc>
          <w:tcPr>
            <w:tcW w:type="dxa" w:w="2357"/>
          </w:tcPr>
          <w:p>
            <w:r>
              <w:t>Metodi e tecniche della rilevazione topografica.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TPGC34-CSP06</w:t>
            </w:r>
          </w:p>
        </w:tc>
        <w:tc>
          <w:tcPr>
            <w:tcW w:type="dxa" w:w="2357"/>
          </w:tcPr>
          <w:p>
            <w:r>
              <w:t>Segnali utilizzabili attivi o passivi e loro impiego.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TPGC34-CSP07</w:t>
            </w:r>
          </w:p>
        </w:tc>
        <w:tc>
          <w:tcPr>
            <w:tcW w:type="dxa" w:w="2357"/>
          </w:tcPr>
          <w:p>
            <w:r>
              <w:t>Concetto e tipologie di distanza. Metodi di misura della distanza.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TPGC34-CSP08</w:t>
            </w:r>
          </w:p>
        </w:tc>
        <w:tc>
          <w:tcPr>
            <w:tcW w:type="dxa" w:w="2357"/>
          </w:tcPr>
          <w:p>
            <w:r>
              <w:t>Procedimenti per il calcolo e la misura di un dislivello con visuale orizzontale o inclinata.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TPGC34-CSP09</w:t>
            </w:r>
          </w:p>
        </w:tc>
        <w:tc>
          <w:tcPr>
            <w:tcW w:type="dxa" w:w="2357"/>
          </w:tcPr>
          <w:p>
            <w:r>
              <w:t>Teoria degli errori. Metodi di compensazione e correzione, livelli di tolleranza.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TPGC34-CSP10</w:t>
            </w:r>
          </w:p>
        </w:tc>
        <w:tc>
          <w:tcPr>
            <w:tcW w:type="dxa" w:w="2357"/>
          </w:tcPr>
          <w:p>
            <w:r>
              <w:t>Tipologia di dati presenti in un registro di campagna.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TPGC34-CSP11</w:t>
            </w:r>
          </w:p>
        </w:tc>
        <w:tc>
          <w:tcPr>
            <w:tcW w:type="dxa" w:w="2357"/>
          </w:tcPr>
          <w:p>
            <w:r>
              <w:t>Operazioni di campagna connesse al rilievo di appoggio mediante poligonali.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TPGC34-CSP12</w:t>
            </w:r>
          </w:p>
        </w:tc>
        <w:tc>
          <w:tcPr>
            <w:tcW w:type="dxa" w:w="2357"/>
          </w:tcPr>
          <w:p>
            <w:r>
              <w:t>Modalita' di effettuazione di un rilievo catastale di aggiornamento e normativa di riferimento.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TPGC34-CSP13</w:t>
            </w:r>
          </w:p>
        </w:tc>
        <w:tc>
          <w:tcPr>
            <w:tcW w:type="dxa" w:w="2357"/>
          </w:tcPr>
          <w:p>
            <w:r>
              <w:t>Rappresentazione grafica e cartografica del territorio e le relative convenzioni simboliche.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TPGC34-CSP14</w:t>
            </w:r>
          </w:p>
        </w:tc>
        <w:tc>
          <w:tcPr>
            <w:tcW w:type="dxa" w:w="2357"/>
          </w:tcPr>
          <w:p>
            <w:r>
              <w:t>Tecniche di tracciamento.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TPGC34-CSP15</w:t>
            </w:r>
          </w:p>
        </w:tc>
        <w:tc>
          <w:tcPr>
            <w:tcW w:type="dxa" w:w="2357"/>
          </w:tcPr>
          <w:p>
            <w:r>
              <w:t>Principio di funzionamento del sistema di posizionamento globale (GPS).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TPGC34-CSP16</w:t>
            </w:r>
          </w:p>
        </w:tc>
        <w:tc>
          <w:tcPr>
            <w:tcW w:type="dxa" w:w="2357"/>
          </w:tcPr>
          <w:p>
            <w:r>
              <w:t>Sistemi di riferimento del rilievo satellitare, superfici di riferimento nelle operazioni altimetriche e metodi e tecniche del rilievo satellitare.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TPGC34-CSP17</w:t>
            </w:r>
          </w:p>
        </w:tc>
        <w:tc>
          <w:tcPr>
            <w:tcW w:type="dxa" w:w="2357"/>
          </w:tcPr>
          <w:p>
            <w:r>
              <w:t>Caratteristiche delle visioni monoscopica e stereoscopica.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TPGC34-CSP18</w:t>
            </w:r>
          </w:p>
        </w:tc>
        <w:tc>
          <w:tcPr>
            <w:tcW w:type="dxa" w:w="2357"/>
          </w:tcPr>
          <w:p>
            <w:r>
              <w:t>Tecniche di correzione delle immagini rilevate con i metodi ottici e numerici.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TPGC34-CSP19</w:t>
            </w:r>
          </w:p>
        </w:tc>
        <w:tc>
          <w:tcPr>
            <w:tcW w:type="dxa" w:w="2357"/>
          </w:tcPr>
          <w:p>
            <w:r>
              <w:t>Principio di funzionamento, di un laser-scan.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TPGC34-CSP20</w:t>
            </w:r>
          </w:p>
        </w:tc>
        <w:tc>
          <w:tcPr>
            <w:tcW w:type="dxa" w:w="2357"/>
          </w:tcPr>
          <w:p>
            <w:r>
              <w:t>Campi e modalita' di applicazione delle scansioni laser terrestri ed aeree.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TPGC34-CSP21</w:t>
            </w:r>
          </w:p>
        </w:tc>
        <w:tc>
          <w:tcPr>
            <w:tcW w:type="dxa" w:w="2357"/>
          </w:tcPr>
          <w:p>
            <w:r>
              <w:t>Sistemi, metodi e tecniche della restituzione e della rappresentazione cartografica.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TPGC34-CSP22</w:t>
            </w:r>
          </w:p>
        </w:tc>
        <w:tc>
          <w:tcPr>
            <w:tcW w:type="dxa" w:w="2357"/>
          </w:tcPr>
          <w:p>
            <w:r>
              <w:t>Norme di rappresentazione e utilita' delle mappe catastali; catasto storico.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TPGC34-CSP23</w:t>
            </w:r>
          </w:p>
        </w:tc>
        <w:tc>
          <w:tcPr>
            <w:tcW w:type="dxa" w:w="2357"/>
          </w:tcPr>
          <w:p>
            <w:r>
              <w:t>Teoria e metodi di gestione del territorio attraverso il sistema informativo territoriale (GIS).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TPGC34-CSP24</w:t>
            </w:r>
          </w:p>
        </w:tc>
        <w:tc>
          <w:tcPr>
            <w:tcW w:type="dxa" w:w="2357"/>
          </w:tcPr>
          <w:p>
            <w:r>
              <w:t>Lessico specifico di settore, anche in lingua inglese.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TPGC005ABP19</w:t>
            </w:r>
          </w:p>
        </w:tc>
        <w:tc>
          <w:tcPr>
            <w:tcW w:type="dxa" w:w="2357"/>
          </w:tcPr>
          <w:p>
            <w:r>
              <w:t>Redigere un atto di aggiornamento del catasto terreni di diverso tipo utilizzando le procedure informatizzate.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TPGC005ABP20</w:t>
            </w:r>
          </w:p>
        </w:tc>
        <w:tc>
          <w:tcPr>
            <w:tcW w:type="dxa" w:w="2357"/>
          </w:tcPr>
          <w:p>
            <w:r>
              <w:t>Elaborare rilievi per risolvere problemi di divisione di aree poligonali di uniforme o differente valore economico e saperne ricavare la posizione delle dividenti.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TPGC005ABP21</w:t>
            </w:r>
          </w:p>
        </w:tc>
        <w:tc>
          <w:tcPr>
            <w:tcW w:type="dxa" w:w="2357"/>
          </w:tcPr>
          <w:p>
            <w:r>
              <w:t>Risolvere problemi di spostamento, rettifica e ripristino di confine.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TPGC005ABP22</w:t>
            </w:r>
          </w:p>
        </w:tc>
        <w:tc>
          <w:tcPr>
            <w:tcW w:type="dxa" w:w="2357"/>
          </w:tcPr>
          <w:p>
            <w:r>
              <w:t>Risolvere lo spianamento di un appezzamento di terreno partendo da una sua rappresentazione plano-altimetrica.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TPGC005ABP23</w:t>
            </w:r>
          </w:p>
        </w:tc>
        <w:tc>
          <w:tcPr>
            <w:tcW w:type="dxa" w:w="2357"/>
          </w:tcPr>
          <w:p>
            <w:r>
              <w:t>Redigere gli elaborati di progetto di opere stradali e svolgere i computi metrici relativi.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TPGC005ABP24</w:t>
            </w:r>
          </w:p>
        </w:tc>
        <w:tc>
          <w:tcPr>
            <w:tcW w:type="dxa" w:w="2357"/>
          </w:tcPr>
          <w:p>
            <w:r>
              <w:t>Effettuare rilievi e tracciamenti sul terreno per la realizzazione di opere stradali e a sviluppo lineare.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TPGC005ABP25</w:t>
            </w:r>
          </w:p>
        </w:tc>
        <w:tc>
          <w:tcPr>
            <w:tcW w:type="dxa" w:w="2357"/>
          </w:tcPr>
          <w:p>
            <w:r>
              <w:t>Utilizzare la strumentazione topografica per controllare la stabilita' dei manufatti, monitorare movimenti franosi, rilievare aree di interesse archeologico.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TPGC345CTP01</w:t>
            </w:r>
          </w:p>
        </w:tc>
        <w:tc>
          <w:tcPr>
            <w:tcW w:type="dxa" w:w="2357"/>
          </w:tcPr>
          <w:p>
            <w:r>
              <w:t>rilevare il territorio, le aree libere e i manufatti, scegliendo le metodologie e le strumentazioni piu' adeguate ed elaborare i dati ottenuti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TPGC345CTP02</w:t>
            </w:r>
          </w:p>
        </w:tc>
        <w:tc>
          <w:tcPr>
            <w:tcW w:type="dxa" w:w="2357"/>
          </w:tcPr>
          <w:p>
            <w:r>
              <w:t>utilizzare gli strumenti idonei per la restituzione grafica di progetti e di rilievi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TPGC345CTP03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TPGC345CTP04</w:t>
            </w:r>
          </w:p>
        </w:tc>
        <w:tc>
          <w:tcPr>
            <w:tcW w:type="dxa" w:w="2357"/>
          </w:tcPr>
          <w:p>
            <w:r>
              <w:t>utilizzare le strategie del pensiero razionale negli aspetti dialettici ed algoritmici per affrontare situazioni problematiche elaborando opportune soluzioni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TPGC345CTP05</w:t>
            </w:r>
          </w:p>
        </w:tc>
        <w:tc>
          <w:tcPr>
            <w:tcW w:type="dxa" w:w="2357"/>
          </w:tcPr>
          <w:p>
            <w:r>
              <w:t>organizzare e condurre i cantieri mobili nel rispetto delle normative di sicurezza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TPGC005CSP25</w:t>
            </w:r>
          </w:p>
        </w:tc>
        <w:tc>
          <w:tcPr>
            <w:tcW w:type="dxa" w:w="2357"/>
          </w:tcPr>
          <w:p>
            <w:r>
              <w:t>Determinazione dell’area di poligoni.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TPGC005CSP26</w:t>
            </w:r>
          </w:p>
        </w:tc>
        <w:tc>
          <w:tcPr>
            <w:tcW w:type="dxa" w:w="2357"/>
          </w:tcPr>
          <w:p>
            <w:r>
              <w:t>Modalita' telematiche di aggiornamento della documentazione catastale; normativa di riferimento.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TPGC005CSP27</w:t>
            </w:r>
          </w:p>
        </w:tc>
        <w:tc>
          <w:tcPr>
            <w:tcW w:type="dxa" w:w="2357"/>
          </w:tcPr>
          <w:p>
            <w:r>
              <w:t>Metodi di individuazione analitica delle dividenti per il frazionamento di un appezzamento di terreno.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TPGC005CSP28</w:t>
            </w:r>
          </w:p>
        </w:tc>
        <w:tc>
          <w:tcPr>
            <w:tcW w:type="dxa" w:w="2357"/>
          </w:tcPr>
          <w:p>
            <w:r>
              <w:t>Metodologie e procedure per la rettifica di un confine.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TPGC005CSP29</w:t>
            </w:r>
          </w:p>
        </w:tc>
        <w:tc>
          <w:tcPr>
            <w:tcW w:type="dxa" w:w="2357"/>
          </w:tcPr>
          <w:p>
            <w:r>
              <w:t>Classificazione e tecniche di calcolo degli spianamenti di terreno.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TPGC005CSP30</w:t>
            </w:r>
          </w:p>
        </w:tc>
        <w:tc>
          <w:tcPr>
            <w:tcW w:type="dxa" w:w="2357"/>
          </w:tcPr>
          <w:p>
            <w:r>
              <w:t>Calcolo e stima di volumetrie.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TPGC005CSP31</w:t>
            </w:r>
          </w:p>
        </w:tc>
        <w:tc>
          <w:tcPr>
            <w:tcW w:type="dxa" w:w="2357"/>
          </w:tcPr>
          <w:p>
            <w:r>
              <w:t>Normativa, rilievi, progettazione, materiali per opere stradali.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TPGC005CSP32</w:t>
            </w:r>
          </w:p>
        </w:tc>
        <w:tc>
          <w:tcPr>
            <w:tcW w:type="dxa" w:w="2357"/>
          </w:tcPr>
          <w:p>
            <w:r>
              <w:t>Impieghi della strumentazione topografica per particolari applicazioni.</w:t>
            </w:r>
          </w:p>
        </w:tc>
      </w:tr>
      <w:tr>
        <w:tc>
          <w:tcPr>
            <w:tcW w:type="dxa" w:w="2357"/>
          </w:tcPr>
          <w:p>
            <w:r>
              <w:t>TOPOGRAFIA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CAT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TPGC005CSP33</w:t>
            </w:r>
          </w:p>
        </w:tc>
        <w:tc>
          <w:tcPr>
            <w:tcW w:type="dxa" w:w="2357"/>
          </w:tcPr>
          <w:p>
            <w:r>
              <w:t>Tecniche di rilievo topografico e tracciamento di opere a sviluppo lineare.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TRPe34-ABP01</w:t>
            </w:r>
          </w:p>
        </w:tc>
        <w:tc>
          <w:tcPr>
            <w:tcW w:type="dxa" w:w="2357"/>
          </w:tcPr>
          <w:p>
            <w:r>
              <w:t>Individuare percorsi analitici per la valutazione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TRPe34-ABP02</w:t>
            </w:r>
          </w:p>
        </w:tc>
        <w:tc>
          <w:tcPr>
            <w:tcW w:type="dxa" w:w="2357"/>
          </w:tcPr>
          <w:p>
            <w:r>
              <w:t>Organizzare linee trasformative in relazione alle diverse tipologie di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TRPe34-ABP03</w:t>
            </w:r>
          </w:p>
        </w:tc>
        <w:tc>
          <w:tcPr>
            <w:tcW w:type="dxa" w:w="2357"/>
          </w:tcPr>
          <w:p>
            <w:r>
              <w:t>Definire modalita' per il controllo dei prodotti trasformati.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TRPe34-ABP04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agroalimentare.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TRPe34-ABP05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TRPg34-ABP01</w:t>
            </w:r>
          </w:p>
        </w:tc>
        <w:tc>
          <w:tcPr>
            <w:tcW w:type="dxa" w:w="2357"/>
          </w:tcPr>
          <w:p>
            <w:r>
              <w:t>Organizzare i riscontri analitici della qualita'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TRPg34-ABP02</w:t>
            </w:r>
          </w:p>
        </w:tc>
        <w:tc>
          <w:tcPr>
            <w:tcW w:type="dxa" w:w="2357"/>
          </w:tcPr>
          <w:p>
            <w:r>
              <w:t>Individuare le fasi tecnologiche costituenti le linee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TRPg34-ABP03</w:t>
            </w:r>
          </w:p>
        </w:tc>
        <w:tc>
          <w:tcPr>
            <w:tcW w:type="dxa" w:w="2357"/>
          </w:tcPr>
          <w:p>
            <w:r>
              <w:t>Rilevare gli aspetti funzionali delle operazioni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TRPg34-ABP04</w:t>
            </w:r>
          </w:p>
        </w:tc>
        <w:tc>
          <w:tcPr>
            <w:tcW w:type="dxa" w:w="2357"/>
          </w:tcPr>
          <w:p>
            <w:r>
              <w:t>Rilevare gli impegni energetici dei diversi processi individuandone i possibili rendimenti.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TRPg34-ABP05</w:t>
            </w:r>
          </w:p>
        </w:tc>
        <w:tc>
          <w:tcPr>
            <w:tcW w:type="dxa" w:w="2357"/>
          </w:tcPr>
          <w:p>
            <w:r>
              <w:t>Organizzare i controlli dei processi e dei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TRPp34-ABP01</w:t>
            </w:r>
          </w:p>
        </w:tc>
        <w:tc>
          <w:tcPr>
            <w:tcW w:type="dxa" w:w="2357"/>
          </w:tcPr>
          <w:p>
            <w:r>
              <w:t>Organizzare i riscontri analitici della qualita'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TRPp34-ABP02</w:t>
            </w:r>
          </w:p>
        </w:tc>
        <w:tc>
          <w:tcPr>
            <w:tcW w:type="dxa" w:w="2357"/>
          </w:tcPr>
          <w:p>
            <w:r>
              <w:t>Individuare le fasi tecnologiche costituenti le linee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TRPp34-ABP03</w:t>
            </w:r>
          </w:p>
        </w:tc>
        <w:tc>
          <w:tcPr>
            <w:tcW w:type="dxa" w:w="2357"/>
          </w:tcPr>
          <w:p>
            <w:r>
              <w:t>Rilevare gli aspetti funzionali delle operazioni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TRPp34-ABP04</w:t>
            </w:r>
          </w:p>
        </w:tc>
        <w:tc>
          <w:tcPr>
            <w:tcW w:type="dxa" w:w="2357"/>
          </w:tcPr>
          <w:p>
            <w:r>
              <w:t>Rilevare gli impegni energetici dei diversi processi individuandone i possibili rendimenti.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TRPp34-ABP05</w:t>
            </w:r>
          </w:p>
        </w:tc>
        <w:tc>
          <w:tcPr>
            <w:tcW w:type="dxa" w:w="2357"/>
          </w:tcPr>
          <w:p>
            <w:r>
              <w:t>Organizzare i controlli dei processi e dei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TRPe34-CSP01</w:t>
            </w:r>
          </w:p>
        </w:tc>
        <w:tc>
          <w:tcPr>
            <w:tcW w:type="dxa" w:w="2357"/>
          </w:tcPr>
          <w:p>
            <w:r>
              <w:t>Aspetti qualitativi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TRPe34-CSP02</w:t>
            </w:r>
          </w:p>
        </w:tc>
        <w:tc>
          <w:tcPr>
            <w:tcW w:type="dxa" w:w="2357"/>
          </w:tcPr>
          <w:p>
            <w:r>
              <w:t>Strutture e linee trasformative.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TRPe34-CSP03</w:t>
            </w:r>
          </w:p>
        </w:tc>
        <w:tc>
          <w:tcPr>
            <w:tcW w:type="dxa" w:w="2357"/>
          </w:tcPr>
          <w:p>
            <w:r>
              <w:t>Operazioni generali delle attivita'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TRPe34-CSP04</w:t>
            </w:r>
          </w:p>
        </w:tc>
        <w:tc>
          <w:tcPr>
            <w:tcW w:type="dxa" w:w="2357"/>
          </w:tcPr>
          <w:p>
            <w:r>
              <w:t>Punti critici e metodologie di controllo.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TRPe34-CSP05</w:t>
            </w:r>
          </w:p>
        </w:tc>
        <w:tc>
          <w:tcPr>
            <w:tcW w:type="dxa" w:w="2357"/>
          </w:tcPr>
          <w:p>
            <w:r>
              <w:t>Esame analitico e organolettico dei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TRPe34-CSP06</w:t>
            </w:r>
          </w:p>
        </w:tc>
        <w:tc>
          <w:tcPr>
            <w:tcW w:type="dxa" w:w="2357"/>
          </w:tcPr>
          <w:p>
            <w:r>
              <w:t>Tecnologie speciali: oleificio, caseificio, conservificio.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TRPe34-CSP07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TRPg34-CSP01</w:t>
            </w:r>
          </w:p>
        </w:tc>
        <w:tc>
          <w:tcPr>
            <w:tcW w:type="dxa" w:w="2357"/>
          </w:tcPr>
          <w:p>
            <w:r>
              <w:t>Aspetti fisici, chimici, biologici e tipologici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TRPg34-CSP02</w:t>
            </w:r>
          </w:p>
        </w:tc>
        <w:tc>
          <w:tcPr>
            <w:tcW w:type="dxa" w:w="2357"/>
          </w:tcPr>
          <w:p>
            <w:r>
              <w:t>Linee di trasformazione delle materie prime; macchine ed attrezzi.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TRPg34-CSP03</w:t>
            </w:r>
          </w:p>
        </w:tc>
        <w:tc>
          <w:tcPr>
            <w:tcW w:type="dxa" w:w="2357"/>
          </w:tcPr>
          <w:p>
            <w:r>
              <w:t>Procedimenti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TRPg34-CSP04</w:t>
            </w:r>
          </w:p>
        </w:tc>
        <w:tc>
          <w:tcPr>
            <w:tcW w:type="dxa" w:w="2357"/>
          </w:tcPr>
          <w:p>
            <w:r>
              <w:t>Computo energetico e rendimento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TRPg34-CSP05</w:t>
            </w:r>
          </w:p>
        </w:tc>
        <w:tc>
          <w:tcPr>
            <w:tcW w:type="dxa" w:w="2357"/>
          </w:tcPr>
          <w:p>
            <w:r>
              <w:t>Punti critici e metodologie di controllo.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TRPg34-CSP06</w:t>
            </w:r>
          </w:p>
        </w:tc>
        <w:tc>
          <w:tcPr>
            <w:tcW w:type="dxa" w:w="2357"/>
          </w:tcPr>
          <w:p>
            <w:r>
              <w:t>Aspetti chimici dei processi trasformativi.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TRPg34-CSP07</w:t>
            </w:r>
          </w:p>
        </w:tc>
        <w:tc>
          <w:tcPr>
            <w:tcW w:type="dxa" w:w="2357"/>
          </w:tcPr>
          <w:p>
            <w:r>
              <w:t>Metodi analitici per la determinazione dei principali costituenti.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TRPp34-CSP01</w:t>
            </w:r>
          </w:p>
        </w:tc>
        <w:tc>
          <w:tcPr>
            <w:tcW w:type="dxa" w:w="2357"/>
          </w:tcPr>
          <w:p>
            <w:r>
              <w:t>Aspetti fisici, chimici, biologici e tipologici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TRPp34-CSP02</w:t>
            </w:r>
          </w:p>
        </w:tc>
        <w:tc>
          <w:tcPr>
            <w:tcW w:type="dxa" w:w="2357"/>
          </w:tcPr>
          <w:p>
            <w:r>
              <w:t>Linee di trasformazione delle materie prime; macchine ed attrezzi.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TRPp34-CSP03</w:t>
            </w:r>
          </w:p>
        </w:tc>
        <w:tc>
          <w:tcPr>
            <w:tcW w:type="dxa" w:w="2357"/>
          </w:tcPr>
          <w:p>
            <w:r>
              <w:t>Procedimenti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TRPp34-CSP04</w:t>
            </w:r>
          </w:p>
        </w:tc>
        <w:tc>
          <w:tcPr>
            <w:tcW w:type="dxa" w:w="2357"/>
          </w:tcPr>
          <w:p>
            <w:r>
              <w:t>Computo energetico e rendimento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TRPp34-CSP05</w:t>
            </w:r>
          </w:p>
        </w:tc>
        <w:tc>
          <w:tcPr>
            <w:tcW w:type="dxa" w:w="2357"/>
          </w:tcPr>
          <w:p>
            <w:r>
              <w:t>Punti critici e metodologie di controllo.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TRPp34-CSP06</w:t>
            </w:r>
          </w:p>
        </w:tc>
        <w:tc>
          <w:tcPr>
            <w:tcW w:type="dxa" w:w="2357"/>
          </w:tcPr>
          <w:p>
            <w:r>
              <w:t>Aspetti chimici dei processi trasformativi.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TRPp34-CSP07</w:t>
            </w:r>
          </w:p>
        </w:tc>
        <w:tc>
          <w:tcPr>
            <w:tcW w:type="dxa" w:w="2357"/>
          </w:tcPr>
          <w:p>
            <w:r>
              <w:t>Metodi analitici per la determinazione dei principali costituenti.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TRPg34-ABP01</w:t>
            </w:r>
          </w:p>
        </w:tc>
        <w:tc>
          <w:tcPr>
            <w:tcW w:type="dxa" w:w="2357"/>
          </w:tcPr>
          <w:p>
            <w:r>
              <w:t>Organizzare i riscontri analitici della qualita'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TRPg34-ABP02</w:t>
            </w:r>
          </w:p>
        </w:tc>
        <w:tc>
          <w:tcPr>
            <w:tcW w:type="dxa" w:w="2357"/>
          </w:tcPr>
          <w:p>
            <w:r>
              <w:t>Individuare le fasi tecnologiche costituenti le linee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TRPg34-ABP03</w:t>
            </w:r>
          </w:p>
        </w:tc>
        <w:tc>
          <w:tcPr>
            <w:tcW w:type="dxa" w:w="2357"/>
          </w:tcPr>
          <w:p>
            <w:r>
              <w:t>Rilevare gli aspetti funzionali delle operazioni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TRPg34-ABP04</w:t>
            </w:r>
          </w:p>
        </w:tc>
        <w:tc>
          <w:tcPr>
            <w:tcW w:type="dxa" w:w="2357"/>
          </w:tcPr>
          <w:p>
            <w:r>
              <w:t>Rilevare gli impegni energetici dei diversi processi individuandone i possibili rendimenti.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TRPg34-ABP05</w:t>
            </w:r>
          </w:p>
        </w:tc>
        <w:tc>
          <w:tcPr>
            <w:tcW w:type="dxa" w:w="2357"/>
          </w:tcPr>
          <w:p>
            <w:r>
              <w:t>Organizzare i controlli dei processi e dei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TRPg34-CSP01</w:t>
            </w:r>
          </w:p>
        </w:tc>
        <w:tc>
          <w:tcPr>
            <w:tcW w:type="dxa" w:w="2357"/>
          </w:tcPr>
          <w:p>
            <w:r>
              <w:t>Aspetti fisici, chimici, biologici e tipologici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TRPg34-CSP02</w:t>
            </w:r>
          </w:p>
        </w:tc>
        <w:tc>
          <w:tcPr>
            <w:tcW w:type="dxa" w:w="2357"/>
          </w:tcPr>
          <w:p>
            <w:r>
              <w:t>Linee di trasformazione delle materie prime; macchine ed attrezzi.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TRPg34-CSP03</w:t>
            </w:r>
          </w:p>
        </w:tc>
        <w:tc>
          <w:tcPr>
            <w:tcW w:type="dxa" w:w="2357"/>
          </w:tcPr>
          <w:p>
            <w:r>
              <w:t>Procedimenti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TRPg34-CSP04</w:t>
            </w:r>
          </w:p>
        </w:tc>
        <w:tc>
          <w:tcPr>
            <w:tcW w:type="dxa" w:w="2357"/>
          </w:tcPr>
          <w:p>
            <w:r>
              <w:t>Computo energetico e rendimento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TRPg34-CSP05</w:t>
            </w:r>
          </w:p>
        </w:tc>
        <w:tc>
          <w:tcPr>
            <w:tcW w:type="dxa" w:w="2357"/>
          </w:tcPr>
          <w:p>
            <w:r>
              <w:t>Punti critici e metodologie di controllo.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TRPg34-CSP06</w:t>
            </w:r>
          </w:p>
        </w:tc>
        <w:tc>
          <w:tcPr>
            <w:tcW w:type="dxa" w:w="2357"/>
          </w:tcPr>
          <w:p>
            <w:r>
              <w:t>Aspetti chimici dei processi trasformativi.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TRPg34-CSP07</w:t>
            </w:r>
          </w:p>
        </w:tc>
        <w:tc>
          <w:tcPr>
            <w:tcW w:type="dxa" w:w="2357"/>
          </w:tcPr>
          <w:p>
            <w:r>
              <w:t>Metodi analitici per la determinazione dei principali costituenti.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TRPp34-ABP01</w:t>
            </w:r>
          </w:p>
        </w:tc>
        <w:tc>
          <w:tcPr>
            <w:tcW w:type="dxa" w:w="2357"/>
          </w:tcPr>
          <w:p>
            <w:r>
              <w:t>Organizzare i riscontri analitici della qualita'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TRPp34-ABP02</w:t>
            </w:r>
          </w:p>
        </w:tc>
        <w:tc>
          <w:tcPr>
            <w:tcW w:type="dxa" w:w="2357"/>
          </w:tcPr>
          <w:p>
            <w:r>
              <w:t>Individuare le fasi tecnologiche costituenti le linee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TRPp34-ABP03</w:t>
            </w:r>
          </w:p>
        </w:tc>
        <w:tc>
          <w:tcPr>
            <w:tcW w:type="dxa" w:w="2357"/>
          </w:tcPr>
          <w:p>
            <w:r>
              <w:t>Rilevare gli aspetti funzionali delle operazioni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TRPp34-ABP04</w:t>
            </w:r>
          </w:p>
        </w:tc>
        <w:tc>
          <w:tcPr>
            <w:tcW w:type="dxa" w:w="2357"/>
          </w:tcPr>
          <w:p>
            <w:r>
              <w:t>Rilevare gli impegni energetici dei diversi processi individuandone i possibili rendimenti.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TRPp34-ABP05</w:t>
            </w:r>
          </w:p>
        </w:tc>
        <w:tc>
          <w:tcPr>
            <w:tcW w:type="dxa" w:w="2357"/>
          </w:tcPr>
          <w:p>
            <w:r>
              <w:t>Organizzare i controlli dei processi e dei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TRPp34-CSP01</w:t>
            </w:r>
          </w:p>
        </w:tc>
        <w:tc>
          <w:tcPr>
            <w:tcW w:type="dxa" w:w="2357"/>
          </w:tcPr>
          <w:p>
            <w:r>
              <w:t>Aspetti fisici, chimici, biologici e tipologici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TRPp34-CSP02</w:t>
            </w:r>
          </w:p>
        </w:tc>
        <w:tc>
          <w:tcPr>
            <w:tcW w:type="dxa" w:w="2357"/>
          </w:tcPr>
          <w:p>
            <w:r>
              <w:t>Linee di trasformazione delle materie prime; macchine ed attrezzi.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TRPp34-CSP03</w:t>
            </w:r>
          </w:p>
        </w:tc>
        <w:tc>
          <w:tcPr>
            <w:tcW w:type="dxa" w:w="2357"/>
          </w:tcPr>
          <w:p>
            <w:r>
              <w:t>Procedimenti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TRPp34-CSP04</w:t>
            </w:r>
          </w:p>
        </w:tc>
        <w:tc>
          <w:tcPr>
            <w:tcW w:type="dxa" w:w="2357"/>
          </w:tcPr>
          <w:p>
            <w:r>
              <w:t>Computo energetico e rendimento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TRPp34-CSP05</w:t>
            </w:r>
          </w:p>
        </w:tc>
        <w:tc>
          <w:tcPr>
            <w:tcW w:type="dxa" w:w="2357"/>
          </w:tcPr>
          <w:p>
            <w:r>
              <w:t>Punti critici e metodologie di controllo.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TRPp34-CSP06</w:t>
            </w:r>
          </w:p>
        </w:tc>
        <w:tc>
          <w:tcPr>
            <w:tcW w:type="dxa" w:w="2357"/>
          </w:tcPr>
          <w:p>
            <w:r>
              <w:t>Aspetti chimici dei processi trasformativi.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TRPp34-CSP07</w:t>
            </w:r>
          </w:p>
        </w:tc>
        <w:tc>
          <w:tcPr>
            <w:tcW w:type="dxa" w:w="2357"/>
          </w:tcPr>
          <w:p>
            <w:r>
              <w:t>Metodi analitici per la determinazione dei principali costituenti.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TRPe34-ABP01</w:t>
            </w:r>
          </w:p>
        </w:tc>
        <w:tc>
          <w:tcPr>
            <w:tcW w:type="dxa" w:w="2357"/>
          </w:tcPr>
          <w:p>
            <w:r>
              <w:t>Individuare percorsi analitici per la valutazione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TRPe34-ABP02</w:t>
            </w:r>
          </w:p>
        </w:tc>
        <w:tc>
          <w:tcPr>
            <w:tcW w:type="dxa" w:w="2357"/>
          </w:tcPr>
          <w:p>
            <w:r>
              <w:t>Organizzare linee trasformative in relazione alle diverse tipologie di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TRPe34-ABP03</w:t>
            </w:r>
          </w:p>
        </w:tc>
        <w:tc>
          <w:tcPr>
            <w:tcW w:type="dxa" w:w="2357"/>
          </w:tcPr>
          <w:p>
            <w:r>
              <w:t>Definire modalita' per il controllo dei prodotti trasformati.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TRPe34-ABP04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agroalimentare.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TRPe34-ABP05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TRPe34-CSP01</w:t>
            </w:r>
          </w:p>
        </w:tc>
        <w:tc>
          <w:tcPr>
            <w:tcW w:type="dxa" w:w="2357"/>
          </w:tcPr>
          <w:p>
            <w:r>
              <w:t>Aspetti qualitativi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TRPe34-CSP02</w:t>
            </w:r>
          </w:p>
        </w:tc>
        <w:tc>
          <w:tcPr>
            <w:tcW w:type="dxa" w:w="2357"/>
          </w:tcPr>
          <w:p>
            <w:r>
              <w:t>Strutture e linee trasformative.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TRPe34-CSP03</w:t>
            </w:r>
          </w:p>
        </w:tc>
        <w:tc>
          <w:tcPr>
            <w:tcW w:type="dxa" w:w="2357"/>
          </w:tcPr>
          <w:p>
            <w:r>
              <w:t>Operazioni generali delle attivita'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TRPe34-CSP04</w:t>
            </w:r>
          </w:p>
        </w:tc>
        <w:tc>
          <w:tcPr>
            <w:tcW w:type="dxa" w:w="2357"/>
          </w:tcPr>
          <w:p>
            <w:r>
              <w:t>Punti critici e metodologie di controllo.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TRPe34-CSP05</w:t>
            </w:r>
          </w:p>
        </w:tc>
        <w:tc>
          <w:tcPr>
            <w:tcW w:type="dxa" w:w="2357"/>
          </w:tcPr>
          <w:p>
            <w:r>
              <w:t>Esame analitico e organolettico dei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TRPe34-CSP06</w:t>
            </w:r>
          </w:p>
        </w:tc>
        <w:tc>
          <w:tcPr>
            <w:tcW w:type="dxa" w:w="2357"/>
          </w:tcPr>
          <w:p>
            <w:r>
              <w:t>Tecnologie speciali: oleificio, caseificio, conservificio.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TERZA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TRPe34-CSP07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TRPe34-ABP01</w:t>
            </w:r>
          </w:p>
        </w:tc>
        <w:tc>
          <w:tcPr>
            <w:tcW w:type="dxa" w:w="2357"/>
          </w:tcPr>
          <w:p>
            <w:r>
              <w:t>Individuare percorsi analitici per la valutazione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TRPe34-ABP02</w:t>
            </w:r>
          </w:p>
        </w:tc>
        <w:tc>
          <w:tcPr>
            <w:tcW w:type="dxa" w:w="2357"/>
          </w:tcPr>
          <w:p>
            <w:r>
              <w:t>Organizzare linee trasformative in relazione alle diverse tipologie di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TRPe34-ABP03</w:t>
            </w:r>
          </w:p>
        </w:tc>
        <w:tc>
          <w:tcPr>
            <w:tcW w:type="dxa" w:w="2357"/>
          </w:tcPr>
          <w:p>
            <w:r>
              <w:t>Definire modalita' per il controllo dei prodotti trasformati.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TRPe34-ABP04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agroalimentare.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TRPe34-ABP05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TRPg34-ABP01</w:t>
            </w:r>
          </w:p>
        </w:tc>
        <w:tc>
          <w:tcPr>
            <w:tcW w:type="dxa" w:w="2357"/>
          </w:tcPr>
          <w:p>
            <w:r>
              <w:t>Organizzare i riscontri analitici della qualita'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TRPg34-ABP02</w:t>
            </w:r>
          </w:p>
        </w:tc>
        <w:tc>
          <w:tcPr>
            <w:tcW w:type="dxa" w:w="2357"/>
          </w:tcPr>
          <w:p>
            <w:r>
              <w:t>Individuare le fasi tecnologiche costituenti le linee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TRPg34-ABP03</w:t>
            </w:r>
          </w:p>
        </w:tc>
        <w:tc>
          <w:tcPr>
            <w:tcW w:type="dxa" w:w="2357"/>
          </w:tcPr>
          <w:p>
            <w:r>
              <w:t>Rilevare gli aspetti funzionali delle operazioni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TRPg34-ABP04</w:t>
            </w:r>
          </w:p>
        </w:tc>
        <w:tc>
          <w:tcPr>
            <w:tcW w:type="dxa" w:w="2357"/>
          </w:tcPr>
          <w:p>
            <w:r>
              <w:t>Rilevare gli impegni energetici dei diversi processi individuandone i possibili rendimenti.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TRPg34-ABP05</w:t>
            </w:r>
          </w:p>
        </w:tc>
        <w:tc>
          <w:tcPr>
            <w:tcW w:type="dxa" w:w="2357"/>
          </w:tcPr>
          <w:p>
            <w:r>
              <w:t>Organizzare i controlli dei processi e dei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TRPp34-ABP01</w:t>
            </w:r>
          </w:p>
        </w:tc>
        <w:tc>
          <w:tcPr>
            <w:tcW w:type="dxa" w:w="2357"/>
          </w:tcPr>
          <w:p>
            <w:r>
              <w:t>Organizzare i riscontri analitici della qualita'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TRPp34-ABP02</w:t>
            </w:r>
          </w:p>
        </w:tc>
        <w:tc>
          <w:tcPr>
            <w:tcW w:type="dxa" w:w="2357"/>
          </w:tcPr>
          <w:p>
            <w:r>
              <w:t>Individuare le fasi tecnologiche costituenti le linee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TRPp34-ABP03</w:t>
            </w:r>
          </w:p>
        </w:tc>
        <w:tc>
          <w:tcPr>
            <w:tcW w:type="dxa" w:w="2357"/>
          </w:tcPr>
          <w:p>
            <w:r>
              <w:t>Rilevare gli aspetti funzionali delle operazioni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TRPp34-ABP04</w:t>
            </w:r>
          </w:p>
        </w:tc>
        <w:tc>
          <w:tcPr>
            <w:tcW w:type="dxa" w:w="2357"/>
          </w:tcPr>
          <w:p>
            <w:r>
              <w:t>Rilevare gli impegni energetici dei diversi processi individuandone i possibili rendimenti.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TRPp34-ABP05</w:t>
            </w:r>
          </w:p>
        </w:tc>
        <w:tc>
          <w:tcPr>
            <w:tcW w:type="dxa" w:w="2357"/>
          </w:tcPr>
          <w:p>
            <w:r>
              <w:t>Organizzare i controlli dei processi e dei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TRPe34-CSP01</w:t>
            </w:r>
          </w:p>
        </w:tc>
        <w:tc>
          <w:tcPr>
            <w:tcW w:type="dxa" w:w="2357"/>
          </w:tcPr>
          <w:p>
            <w:r>
              <w:t>Aspetti qualitativi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TRPe34-CSP02</w:t>
            </w:r>
          </w:p>
        </w:tc>
        <w:tc>
          <w:tcPr>
            <w:tcW w:type="dxa" w:w="2357"/>
          </w:tcPr>
          <w:p>
            <w:r>
              <w:t>Strutture e linee trasformative.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TRPe34-CSP03</w:t>
            </w:r>
          </w:p>
        </w:tc>
        <w:tc>
          <w:tcPr>
            <w:tcW w:type="dxa" w:w="2357"/>
          </w:tcPr>
          <w:p>
            <w:r>
              <w:t>Operazioni generali delle attivita'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TRPe34-CSP04</w:t>
            </w:r>
          </w:p>
        </w:tc>
        <w:tc>
          <w:tcPr>
            <w:tcW w:type="dxa" w:w="2357"/>
          </w:tcPr>
          <w:p>
            <w:r>
              <w:t>Punti critici e metodologie di controllo.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TRPe34-CSP05</w:t>
            </w:r>
          </w:p>
        </w:tc>
        <w:tc>
          <w:tcPr>
            <w:tcW w:type="dxa" w:w="2357"/>
          </w:tcPr>
          <w:p>
            <w:r>
              <w:t>Esame analitico e organolettico dei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TRPe34-CSP06</w:t>
            </w:r>
          </w:p>
        </w:tc>
        <w:tc>
          <w:tcPr>
            <w:tcW w:type="dxa" w:w="2357"/>
          </w:tcPr>
          <w:p>
            <w:r>
              <w:t>Tecnologie speciali: oleificio, caseificio, conservificio.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TRPe34-CSP07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TRPg34-CSP01</w:t>
            </w:r>
          </w:p>
        </w:tc>
        <w:tc>
          <w:tcPr>
            <w:tcW w:type="dxa" w:w="2357"/>
          </w:tcPr>
          <w:p>
            <w:r>
              <w:t>Aspetti fisici, chimici, biologici e tipologici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TRPg34-CSP02</w:t>
            </w:r>
          </w:p>
        </w:tc>
        <w:tc>
          <w:tcPr>
            <w:tcW w:type="dxa" w:w="2357"/>
          </w:tcPr>
          <w:p>
            <w:r>
              <w:t>Linee di trasformazione delle materie prime; macchine ed attrezzi.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TRPg34-CSP03</w:t>
            </w:r>
          </w:p>
        </w:tc>
        <w:tc>
          <w:tcPr>
            <w:tcW w:type="dxa" w:w="2357"/>
          </w:tcPr>
          <w:p>
            <w:r>
              <w:t>Procedimenti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TRPg34-CSP04</w:t>
            </w:r>
          </w:p>
        </w:tc>
        <w:tc>
          <w:tcPr>
            <w:tcW w:type="dxa" w:w="2357"/>
          </w:tcPr>
          <w:p>
            <w:r>
              <w:t>Computo energetico e rendimento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TRPg34-CSP05</w:t>
            </w:r>
          </w:p>
        </w:tc>
        <w:tc>
          <w:tcPr>
            <w:tcW w:type="dxa" w:w="2357"/>
          </w:tcPr>
          <w:p>
            <w:r>
              <w:t>Punti critici e metodologie di controllo.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TRPg34-CSP06</w:t>
            </w:r>
          </w:p>
        </w:tc>
        <w:tc>
          <w:tcPr>
            <w:tcW w:type="dxa" w:w="2357"/>
          </w:tcPr>
          <w:p>
            <w:r>
              <w:t>Aspetti chimici dei processi trasformativi.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TRPg34-CSP07</w:t>
            </w:r>
          </w:p>
        </w:tc>
        <w:tc>
          <w:tcPr>
            <w:tcW w:type="dxa" w:w="2357"/>
          </w:tcPr>
          <w:p>
            <w:r>
              <w:t>Metodi analitici per la determinazione dei principali costituenti.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TRPp34-CSP01</w:t>
            </w:r>
          </w:p>
        </w:tc>
        <w:tc>
          <w:tcPr>
            <w:tcW w:type="dxa" w:w="2357"/>
          </w:tcPr>
          <w:p>
            <w:r>
              <w:t>Aspetti fisici, chimici, biologici e tipologici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TRPp34-CSP02</w:t>
            </w:r>
          </w:p>
        </w:tc>
        <w:tc>
          <w:tcPr>
            <w:tcW w:type="dxa" w:w="2357"/>
          </w:tcPr>
          <w:p>
            <w:r>
              <w:t>Linee di trasformazione delle materie prime; macchine ed attrezzi.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TRPp34-CSP03</w:t>
            </w:r>
          </w:p>
        </w:tc>
        <w:tc>
          <w:tcPr>
            <w:tcW w:type="dxa" w:w="2357"/>
          </w:tcPr>
          <w:p>
            <w:r>
              <w:t>Procedimenti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TRPp34-CSP04</w:t>
            </w:r>
          </w:p>
        </w:tc>
        <w:tc>
          <w:tcPr>
            <w:tcW w:type="dxa" w:w="2357"/>
          </w:tcPr>
          <w:p>
            <w:r>
              <w:t>Computo energetico e rendimento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TRPp34-CSP05</w:t>
            </w:r>
          </w:p>
        </w:tc>
        <w:tc>
          <w:tcPr>
            <w:tcW w:type="dxa" w:w="2357"/>
          </w:tcPr>
          <w:p>
            <w:r>
              <w:t>Punti critici e metodologie di controllo.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TRPp34-CSP06</w:t>
            </w:r>
          </w:p>
        </w:tc>
        <w:tc>
          <w:tcPr>
            <w:tcW w:type="dxa" w:w="2357"/>
          </w:tcPr>
          <w:p>
            <w:r>
              <w:t>Aspetti chimici dei processi trasformativi.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TRPp34-CSP07</w:t>
            </w:r>
          </w:p>
        </w:tc>
        <w:tc>
          <w:tcPr>
            <w:tcW w:type="dxa" w:w="2357"/>
          </w:tcPr>
          <w:p>
            <w:r>
              <w:t>Metodi analitici per la determinazione dei principali costituenti.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TRPg34-ABP01</w:t>
            </w:r>
          </w:p>
        </w:tc>
        <w:tc>
          <w:tcPr>
            <w:tcW w:type="dxa" w:w="2357"/>
          </w:tcPr>
          <w:p>
            <w:r>
              <w:t>Organizzare i riscontri analitici della qualita'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TRPg34-ABP02</w:t>
            </w:r>
          </w:p>
        </w:tc>
        <w:tc>
          <w:tcPr>
            <w:tcW w:type="dxa" w:w="2357"/>
          </w:tcPr>
          <w:p>
            <w:r>
              <w:t>Individuare le fasi tecnologiche costituenti le linee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TRPg34-ABP03</w:t>
            </w:r>
          </w:p>
        </w:tc>
        <w:tc>
          <w:tcPr>
            <w:tcW w:type="dxa" w:w="2357"/>
          </w:tcPr>
          <w:p>
            <w:r>
              <w:t>Rilevare gli aspetti funzionali delle operazioni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TRPg34-ABP04</w:t>
            </w:r>
          </w:p>
        </w:tc>
        <w:tc>
          <w:tcPr>
            <w:tcW w:type="dxa" w:w="2357"/>
          </w:tcPr>
          <w:p>
            <w:r>
              <w:t>Rilevare gli impegni energetici dei diversi processi individuandone i possibili rendimenti.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TRPg34-ABP05</w:t>
            </w:r>
          </w:p>
        </w:tc>
        <w:tc>
          <w:tcPr>
            <w:tcW w:type="dxa" w:w="2357"/>
          </w:tcPr>
          <w:p>
            <w:r>
              <w:t>Organizzare i controlli dei processi e dei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TRPg34-CSP01</w:t>
            </w:r>
          </w:p>
        </w:tc>
        <w:tc>
          <w:tcPr>
            <w:tcW w:type="dxa" w:w="2357"/>
          </w:tcPr>
          <w:p>
            <w:r>
              <w:t>Aspetti fisici, chimici, biologici e tipologici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TRPg34-CSP02</w:t>
            </w:r>
          </w:p>
        </w:tc>
        <w:tc>
          <w:tcPr>
            <w:tcW w:type="dxa" w:w="2357"/>
          </w:tcPr>
          <w:p>
            <w:r>
              <w:t>Linee di trasformazione delle materie prime; macchine ed attrezzi.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TRPg34-CSP03</w:t>
            </w:r>
          </w:p>
        </w:tc>
        <w:tc>
          <w:tcPr>
            <w:tcW w:type="dxa" w:w="2357"/>
          </w:tcPr>
          <w:p>
            <w:r>
              <w:t>Procedimenti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TRPg34-CSP04</w:t>
            </w:r>
          </w:p>
        </w:tc>
        <w:tc>
          <w:tcPr>
            <w:tcW w:type="dxa" w:w="2357"/>
          </w:tcPr>
          <w:p>
            <w:r>
              <w:t>Computo energetico e rendimento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TRPg34-CSP05</w:t>
            </w:r>
          </w:p>
        </w:tc>
        <w:tc>
          <w:tcPr>
            <w:tcW w:type="dxa" w:w="2357"/>
          </w:tcPr>
          <w:p>
            <w:r>
              <w:t>Punti critici e metodologie di controllo.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TRPg34-CSP06</w:t>
            </w:r>
          </w:p>
        </w:tc>
        <w:tc>
          <w:tcPr>
            <w:tcW w:type="dxa" w:w="2357"/>
          </w:tcPr>
          <w:p>
            <w:r>
              <w:t>Aspetti chimici dei processi trasformativi.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TRPg34-CSP07</w:t>
            </w:r>
          </w:p>
        </w:tc>
        <w:tc>
          <w:tcPr>
            <w:tcW w:type="dxa" w:w="2357"/>
          </w:tcPr>
          <w:p>
            <w:r>
              <w:t>Metodi analitici per la determinazione dei principali costituenti.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TRPp34-ABP01</w:t>
            </w:r>
          </w:p>
        </w:tc>
        <w:tc>
          <w:tcPr>
            <w:tcW w:type="dxa" w:w="2357"/>
          </w:tcPr>
          <w:p>
            <w:r>
              <w:t>Organizzare i riscontri analitici della qualita'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TRPp34-ABP02</w:t>
            </w:r>
          </w:p>
        </w:tc>
        <w:tc>
          <w:tcPr>
            <w:tcW w:type="dxa" w:w="2357"/>
          </w:tcPr>
          <w:p>
            <w:r>
              <w:t>Individuare le fasi tecnologiche costituenti le linee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TRPp34-ABP03</w:t>
            </w:r>
          </w:p>
        </w:tc>
        <w:tc>
          <w:tcPr>
            <w:tcW w:type="dxa" w:w="2357"/>
          </w:tcPr>
          <w:p>
            <w:r>
              <w:t>Rilevare gli aspetti funzionali delle operazioni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TRPp34-ABP04</w:t>
            </w:r>
          </w:p>
        </w:tc>
        <w:tc>
          <w:tcPr>
            <w:tcW w:type="dxa" w:w="2357"/>
          </w:tcPr>
          <w:p>
            <w:r>
              <w:t>Rilevare gli impegni energetici dei diversi processi individuandone i possibili rendimenti.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TRPp34-ABP05</w:t>
            </w:r>
          </w:p>
        </w:tc>
        <w:tc>
          <w:tcPr>
            <w:tcW w:type="dxa" w:w="2357"/>
          </w:tcPr>
          <w:p>
            <w:r>
              <w:t>Organizzare i controlli dei processi e dei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TRPp34-CSP01</w:t>
            </w:r>
          </w:p>
        </w:tc>
        <w:tc>
          <w:tcPr>
            <w:tcW w:type="dxa" w:w="2357"/>
          </w:tcPr>
          <w:p>
            <w:r>
              <w:t>Aspetti fisici, chimici, biologici e tipologici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TRPp34-CSP02</w:t>
            </w:r>
          </w:p>
        </w:tc>
        <w:tc>
          <w:tcPr>
            <w:tcW w:type="dxa" w:w="2357"/>
          </w:tcPr>
          <w:p>
            <w:r>
              <w:t>Linee di trasformazione delle materie prime; macchine ed attrezzi.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TRPp34-CSP03</w:t>
            </w:r>
          </w:p>
        </w:tc>
        <w:tc>
          <w:tcPr>
            <w:tcW w:type="dxa" w:w="2357"/>
          </w:tcPr>
          <w:p>
            <w:r>
              <w:t>Procedimenti generali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TRPp34-CSP04</w:t>
            </w:r>
          </w:p>
        </w:tc>
        <w:tc>
          <w:tcPr>
            <w:tcW w:type="dxa" w:w="2357"/>
          </w:tcPr>
          <w:p>
            <w:r>
              <w:t>Computo energetico e rendimento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TRPp34-CSP05</w:t>
            </w:r>
          </w:p>
        </w:tc>
        <w:tc>
          <w:tcPr>
            <w:tcW w:type="dxa" w:w="2357"/>
          </w:tcPr>
          <w:p>
            <w:r>
              <w:t>Punti critici e metodologie di controllo.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TRPp34-CSP06</w:t>
            </w:r>
          </w:p>
        </w:tc>
        <w:tc>
          <w:tcPr>
            <w:tcW w:type="dxa" w:w="2357"/>
          </w:tcPr>
          <w:p>
            <w:r>
              <w:t>Aspetti chimici dei processi trasformativi.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TRPp34-CSP07</w:t>
            </w:r>
          </w:p>
        </w:tc>
        <w:tc>
          <w:tcPr>
            <w:tcW w:type="dxa" w:w="2357"/>
          </w:tcPr>
          <w:p>
            <w:r>
              <w:t>Metodi analitici per la determinazione dei principali costituenti.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TRPe34-ABP01</w:t>
            </w:r>
          </w:p>
        </w:tc>
        <w:tc>
          <w:tcPr>
            <w:tcW w:type="dxa" w:w="2357"/>
          </w:tcPr>
          <w:p>
            <w:r>
              <w:t>Individuare percorsi analitici per la valutazione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TRPe34-ABP02</w:t>
            </w:r>
          </w:p>
        </w:tc>
        <w:tc>
          <w:tcPr>
            <w:tcW w:type="dxa" w:w="2357"/>
          </w:tcPr>
          <w:p>
            <w:r>
              <w:t>Organizzare linee trasformative in relazione alle diverse tipologie di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TRPe34-ABP03</w:t>
            </w:r>
          </w:p>
        </w:tc>
        <w:tc>
          <w:tcPr>
            <w:tcW w:type="dxa" w:w="2357"/>
          </w:tcPr>
          <w:p>
            <w:r>
              <w:t>Definire modalita' per il controllo dei prodotti trasformati.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TRPe34-ABP04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agroalimentare.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TRPe34-ABP05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TRPe34-CTP05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TRPe34-CSP01</w:t>
            </w:r>
          </w:p>
        </w:tc>
        <w:tc>
          <w:tcPr>
            <w:tcW w:type="dxa" w:w="2357"/>
          </w:tcPr>
          <w:p>
            <w:r>
              <w:t>Aspetti qualitativi delle materie prime.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TRPe34-CSP02</w:t>
            </w:r>
          </w:p>
        </w:tc>
        <w:tc>
          <w:tcPr>
            <w:tcW w:type="dxa" w:w="2357"/>
          </w:tcPr>
          <w:p>
            <w:r>
              <w:t>Strutture e linee trasformative.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TRPe34-CSP03</w:t>
            </w:r>
          </w:p>
        </w:tc>
        <w:tc>
          <w:tcPr>
            <w:tcW w:type="dxa" w:w="2357"/>
          </w:tcPr>
          <w:p>
            <w:r>
              <w:t>Operazioni generali delle attivita' di trasformazione.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TRPe34-CSP04</w:t>
            </w:r>
          </w:p>
        </w:tc>
        <w:tc>
          <w:tcPr>
            <w:tcW w:type="dxa" w:w="2357"/>
          </w:tcPr>
          <w:p>
            <w:r>
              <w:t>Punti critici e metodologie di controllo.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TRPe34-CSP05</w:t>
            </w:r>
          </w:p>
        </w:tc>
        <w:tc>
          <w:tcPr>
            <w:tcW w:type="dxa" w:w="2357"/>
          </w:tcPr>
          <w:p>
            <w:r>
              <w:t>Esame analitico e organolettico dei prodotti.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TRPe34-CSP06</w:t>
            </w:r>
          </w:p>
        </w:tc>
        <w:tc>
          <w:tcPr>
            <w:tcW w:type="dxa" w:w="2357"/>
          </w:tcPr>
          <w:p>
            <w:r>
              <w:t>Tecnologie speciali: oleificio, caseificio, conservificio.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QUARTA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TRPe34-CSP07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TRPg005ABP06</w:t>
            </w:r>
          </w:p>
        </w:tc>
        <w:tc>
          <w:tcPr>
            <w:tcW w:type="dxa" w:w="2357"/>
          </w:tcPr>
          <w:p>
            <w:r>
              <w:t>Individuare le linee trasformative piu' adatte alla qualita' delle produzioni e ai livelli tecnici realizzabili.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TRPg005ABP07</w:t>
            </w:r>
          </w:p>
        </w:tc>
        <w:tc>
          <w:tcPr>
            <w:tcW w:type="dxa" w:w="2357"/>
          </w:tcPr>
          <w:p>
            <w:r>
              <w:t>Definire le modalita' operative per la realizzazione dei singoli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TRPg005ABP08</w:t>
            </w:r>
          </w:p>
        </w:tc>
        <w:tc>
          <w:tcPr>
            <w:tcW w:type="dxa" w:w="2357"/>
          </w:tcPr>
          <w:p>
            <w:r>
              <w:t>Prevedere sistemi di manutenzione ordinaria nel corso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TRPg005ABP09</w:t>
            </w:r>
          </w:p>
        </w:tc>
        <w:tc>
          <w:tcPr>
            <w:tcW w:type="dxa" w:w="2357"/>
          </w:tcPr>
          <w:p>
            <w:r>
              <w:t>Individuare criteri e sistemi per il trattamento dei reflui.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TRPg005ABP10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agroalimentare.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TRPg005ABP11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TRPp005ABP06</w:t>
            </w:r>
          </w:p>
        </w:tc>
        <w:tc>
          <w:tcPr>
            <w:tcW w:type="dxa" w:w="2357"/>
          </w:tcPr>
          <w:p>
            <w:r>
              <w:t>Individuare le linee trasformative piu' adatte alla qualita' delle produzioni e ai livelli tecnici realizzabili.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TRPp005ABP07</w:t>
            </w:r>
          </w:p>
        </w:tc>
        <w:tc>
          <w:tcPr>
            <w:tcW w:type="dxa" w:w="2357"/>
          </w:tcPr>
          <w:p>
            <w:r>
              <w:t>Definire le modalita' operative per la realizzazione dei singoli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TRPp005ABP08</w:t>
            </w:r>
          </w:p>
        </w:tc>
        <w:tc>
          <w:tcPr>
            <w:tcW w:type="dxa" w:w="2357"/>
          </w:tcPr>
          <w:p>
            <w:r>
              <w:t>Prevedere sistemi di manutenzione ordinaria nel corso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TRPp005ABP09</w:t>
            </w:r>
          </w:p>
        </w:tc>
        <w:tc>
          <w:tcPr>
            <w:tcW w:type="dxa" w:w="2357"/>
          </w:tcPr>
          <w:p>
            <w:r>
              <w:t>Individuare criteri e sistemi per il trattamento dei reflui.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TRPp005ABP10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agroalimentare.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TRPp005ABP11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TRPg005CSP08</w:t>
            </w:r>
          </w:p>
        </w:tc>
        <w:tc>
          <w:tcPr>
            <w:tcW w:type="dxa" w:w="2357"/>
          </w:tcPr>
          <w:p>
            <w:r>
              <w:t>Tecnologie speciali per l’enologia, il caseificio, l’oleificio e il conservificio.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TRPg005CSP09</w:t>
            </w:r>
          </w:p>
        </w:tc>
        <w:tc>
          <w:tcPr>
            <w:tcW w:type="dxa" w:w="2357"/>
          </w:tcPr>
          <w:p>
            <w:r>
              <w:t>Aspetti microbiologici ed enzimatici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TRPg005CSP10</w:t>
            </w:r>
          </w:p>
        </w:tc>
        <w:tc>
          <w:tcPr>
            <w:tcW w:type="dxa" w:w="2357"/>
          </w:tcPr>
          <w:p>
            <w:r>
              <w:t>Aspetti tecnologici relativi all’organizzazione dei cicli trasformativi.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TRPg005CSP11</w:t>
            </w:r>
          </w:p>
        </w:tc>
        <w:tc>
          <w:tcPr>
            <w:tcW w:type="dxa" w:w="2357"/>
          </w:tcPr>
          <w:p>
            <w:r>
              <w:t>Criteri per la definizione di trasparenza, rintracciabilita', tracciabilita'.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TRPg005CSP12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TRPg005CSP13</w:t>
            </w:r>
          </w:p>
        </w:tc>
        <w:tc>
          <w:tcPr>
            <w:tcW w:type="dxa" w:w="2357"/>
          </w:tcPr>
          <w:p>
            <w:r>
              <w:t>Principi e tecnologie per il trattamento dei reflui agroalimentari.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TRPp005CSP08</w:t>
            </w:r>
          </w:p>
        </w:tc>
        <w:tc>
          <w:tcPr>
            <w:tcW w:type="dxa" w:w="2357"/>
          </w:tcPr>
          <w:p>
            <w:r>
              <w:t>Tecnologie speciali per l’enologia, il caseificio, l’oleificio e il conservificio.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TRPp005CSP09</w:t>
            </w:r>
          </w:p>
        </w:tc>
        <w:tc>
          <w:tcPr>
            <w:tcW w:type="dxa" w:w="2357"/>
          </w:tcPr>
          <w:p>
            <w:r>
              <w:t>Aspetti microbiologici ed enzimatici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TRPp005CSP10</w:t>
            </w:r>
          </w:p>
        </w:tc>
        <w:tc>
          <w:tcPr>
            <w:tcW w:type="dxa" w:w="2357"/>
          </w:tcPr>
          <w:p>
            <w:r>
              <w:t>Aspetti tecnologici relativi all’organizzazione dei cicli trasformativi.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TRPp005CSP11</w:t>
            </w:r>
          </w:p>
        </w:tc>
        <w:tc>
          <w:tcPr>
            <w:tcW w:type="dxa" w:w="2357"/>
          </w:tcPr>
          <w:p>
            <w:r>
              <w:t>Criteri per la definizione di trasparenza, rintracciabilita', tracciabilita'.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TRPp005CSP12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(tutte le articolazioni)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TRPp005CSP13</w:t>
            </w:r>
          </w:p>
        </w:tc>
        <w:tc>
          <w:tcPr>
            <w:tcW w:type="dxa" w:w="2357"/>
          </w:tcPr>
          <w:p>
            <w:r>
              <w:t>Principi e tecnologie per il trattamento dei reflui agroalimentari.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TRPg005ABP06</w:t>
            </w:r>
          </w:p>
        </w:tc>
        <w:tc>
          <w:tcPr>
            <w:tcW w:type="dxa" w:w="2357"/>
          </w:tcPr>
          <w:p>
            <w:r>
              <w:t>Individuare le linee trasformative piu' adatte alla qualita' delle produzioni e ai livelli tecnici realizzabili.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TRPg005ABP07</w:t>
            </w:r>
          </w:p>
        </w:tc>
        <w:tc>
          <w:tcPr>
            <w:tcW w:type="dxa" w:w="2357"/>
          </w:tcPr>
          <w:p>
            <w:r>
              <w:t>Definire le modalita' operative per la realizzazione dei singoli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TRPg005ABP08</w:t>
            </w:r>
          </w:p>
        </w:tc>
        <w:tc>
          <w:tcPr>
            <w:tcW w:type="dxa" w:w="2357"/>
          </w:tcPr>
          <w:p>
            <w:r>
              <w:t>Prevedere sistemi di manutenzione ordinaria nel corso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TRPg005ABP09</w:t>
            </w:r>
          </w:p>
        </w:tc>
        <w:tc>
          <w:tcPr>
            <w:tcW w:type="dxa" w:w="2357"/>
          </w:tcPr>
          <w:p>
            <w:r>
              <w:t>Individuare criteri e sistemi per il trattamento dei reflui.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TRPg005ABP10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agroalimentare.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TRPg005ABP11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TRPg345CTP05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TRPg005CSP08</w:t>
            </w:r>
          </w:p>
        </w:tc>
        <w:tc>
          <w:tcPr>
            <w:tcW w:type="dxa" w:w="2357"/>
          </w:tcPr>
          <w:p>
            <w:r>
              <w:t>Tecnologie speciali per l’enologia, il caseificio, l’oleificio e il conservificio.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TRPg005CSP09</w:t>
            </w:r>
          </w:p>
        </w:tc>
        <w:tc>
          <w:tcPr>
            <w:tcW w:type="dxa" w:w="2357"/>
          </w:tcPr>
          <w:p>
            <w:r>
              <w:t>Aspetti microbiologici ed enzimatici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TRPg005CSP10</w:t>
            </w:r>
          </w:p>
        </w:tc>
        <w:tc>
          <w:tcPr>
            <w:tcW w:type="dxa" w:w="2357"/>
          </w:tcPr>
          <w:p>
            <w:r>
              <w:t>Aspetti tecnologici relativi all’organizzazione dei cicli trasformativi.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TRPg005CSP11</w:t>
            </w:r>
          </w:p>
        </w:tc>
        <w:tc>
          <w:tcPr>
            <w:tcW w:type="dxa" w:w="2357"/>
          </w:tcPr>
          <w:p>
            <w:r>
              <w:t>Criteri per la definizione di trasparenza, rintracciabilita', tracciabilita'.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TRPg005CSP12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(g.a.t.)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TRPg005CSP13</w:t>
            </w:r>
          </w:p>
        </w:tc>
        <w:tc>
          <w:tcPr>
            <w:tcW w:type="dxa" w:w="2357"/>
          </w:tcPr>
          <w:p>
            <w:r>
              <w:t>Principi e tecnologie per il trattamento dei reflui agroalimentari.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TRPp005ABP06</w:t>
            </w:r>
          </w:p>
        </w:tc>
        <w:tc>
          <w:tcPr>
            <w:tcW w:type="dxa" w:w="2357"/>
          </w:tcPr>
          <w:p>
            <w:r>
              <w:t>Individuare le linee trasformative piu' adatte alla qualita' delle produzioni e ai livelli tecnici realizzabili.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TRPp005ABP07</w:t>
            </w:r>
          </w:p>
        </w:tc>
        <w:tc>
          <w:tcPr>
            <w:tcW w:type="dxa" w:w="2357"/>
          </w:tcPr>
          <w:p>
            <w:r>
              <w:t>Definire le modalita' operative per la realizzazione dei singoli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TRPp005ABP08</w:t>
            </w:r>
          </w:p>
        </w:tc>
        <w:tc>
          <w:tcPr>
            <w:tcW w:type="dxa" w:w="2357"/>
          </w:tcPr>
          <w:p>
            <w:r>
              <w:t>Prevedere sistemi di manutenzione ordinaria nel corso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TRPp005ABP09</w:t>
            </w:r>
          </w:p>
        </w:tc>
        <w:tc>
          <w:tcPr>
            <w:tcW w:type="dxa" w:w="2357"/>
          </w:tcPr>
          <w:p>
            <w:r>
              <w:t>Individuare criteri e sistemi per il trattamento dei reflui.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TRPp005ABP10</w:t>
            </w:r>
          </w:p>
        </w:tc>
        <w:tc>
          <w:tcPr>
            <w:tcW w:type="dxa" w:w="2357"/>
          </w:tcPr>
          <w:p>
            <w:r>
              <w:t>Individuare le normative relative alle attivita' produttive del settore agroalimentare.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TRPp005ABP11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produttive di settore.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TRPp345CTP01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e assicurando tracciabilita' e sicurezza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TRPp345CTP02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TRPp345CTP03</w:t>
            </w:r>
          </w:p>
        </w:tc>
        <w:tc>
          <w:tcPr>
            <w:tcW w:type="dxa" w:w="2357"/>
          </w:tcPr>
          <w:p>
            <w:r>
              <w:t>realizzare attivita' promozionali per la valorizzazione dei prodotti agroalimentari collegati alle caratteristiche territoriali, nonche' della qualita' dell’ambiente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TRPp345CTP04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TRPp345CTP05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TRPp005CSP08</w:t>
            </w:r>
          </w:p>
        </w:tc>
        <w:tc>
          <w:tcPr>
            <w:tcW w:type="dxa" w:w="2357"/>
          </w:tcPr>
          <w:p>
            <w:r>
              <w:t>Tecnologie speciali per l’enologia, il caseificio, l’oleificio e il conservificio.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TRPp005CSP09</w:t>
            </w:r>
          </w:p>
        </w:tc>
        <w:tc>
          <w:tcPr>
            <w:tcW w:type="dxa" w:w="2357"/>
          </w:tcPr>
          <w:p>
            <w:r>
              <w:t>Aspetti microbiologici ed enzimatici dei processi.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TRPp005CSP10</w:t>
            </w:r>
          </w:p>
        </w:tc>
        <w:tc>
          <w:tcPr>
            <w:tcW w:type="dxa" w:w="2357"/>
          </w:tcPr>
          <w:p>
            <w:r>
              <w:t>Aspetti tecnologici relativi all’organizzazione dei cicli trasformativi.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TRPp005CSP11</w:t>
            </w:r>
          </w:p>
        </w:tc>
        <w:tc>
          <w:tcPr>
            <w:tcW w:type="dxa" w:w="2357"/>
          </w:tcPr>
          <w:p>
            <w:r>
              <w:t>Criteri per la definizione di trasparenza, rintracciabilita', tracciabilita'.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TRPp005CSP12</w:t>
            </w:r>
          </w:p>
        </w:tc>
        <w:tc>
          <w:tcPr>
            <w:tcW w:type="dxa" w:w="2357"/>
          </w:tcPr>
          <w:p>
            <w:r>
              <w:t>Normative nazionale e comunitaria: di settore, sulla sicurezza e la tutela ambientale.</w:t>
            </w:r>
          </w:p>
        </w:tc>
      </w:tr>
      <w:tr>
        <w:tc>
          <w:tcPr>
            <w:tcW w:type="dxa" w:w="2357"/>
          </w:tcPr>
          <w:p>
            <w:r>
              <w:t>TRASFORMAZIONE DEI PRODOTTI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(p.t.)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TRPp005CSP13</w:t>
            </w:r>
          </w:p>
        </w:tc>
        <w:tc>
          <w:tcPr>
            <w:tcW w:type="dxa" w:w="2357"/>
          </w:tcPr>
          <w:p>
            <w:r>
              <w:t>Principi e tecnologie per il trattamento dei reflui agroalimentari.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VITe005ABP01</w:t>
            </w:r>
          </w:p>
        </w:tc>
        <w:tc>
          <w:tcPr>
            <w:tcW w:type="dxa" w:w="2357"/>
          </w:tcPr>
          <w:p>
            <w:r>
              <w:t>Rilevare le differenze ampelografiche fra specie e fra ibridi.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VITe005ABP02</w:t>
            </w:r>
          </w:p>
        </w:tc>
        <w:tc>
          <w:tcPr>
            <w:tcW w:type="dxa" w:w="2357"/>
          </w:tcPr>
          <w:p>
            <w:r>
              <w:t>Rilevare le fasi fenologiche che caratterizzano la biologia della vite.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VITe005ABP03</w:t>
            </w:r>
          </w:p>
        </w:tc>
        <w:tc>
          <w:tcPr>
            <w:tcW w:type="dxa" w:w="2357"/>
          </w:tcPr>
          <w:p>
            <w:r>
              <w:t>Organizzare il calendario degli interventi colturali e di quelli fitoiatrici.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Abilita'</w:t>
            </w:r>
          </w:p>
        </w:tc>
        <w:tc>
          <w:tcPr>
            <w:tcW w:type="dxa" w:w="2357"/>
          </w:tcPr>
          <w:p>
            <w:r>
              <w:t>VITe005ABP04</w:t>
            </w:r>
          </w:p>
        </w:tc>
        <w:tc>
          <w:tcPr>
            <w:tcW w:type="dxa" w:w="2357"/>
          </w:tcPr>
          <w:p>
            <w:r>
              <w:t>Individuare le normative sulla sicurezza e la tutela ambientale in relazione alle attivita' di settore.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VITe005CTP01</w:t>
            </w:r>
          </w:p>
        </w:tc>
        <w:tc>
          <w:tcPr>
            <w:tcW w:type="dxa" w:w="2357"/>
          </w:tcPr>
          <w:p>
            <w:r>
              <w:t>identificare e descrivere le caratteristiche significative dei contesti ambientali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VITe005CTP02</w:t>
            </w:r>
          </w:p>
        </w:tc>
        <w:tc>
          <w:tcPr>
            <w:tcW w:type="dxa" w:w="2357"/>
          </w:tcPr>
          <w:p>
            <w:r>
              <w:t>organizzare attivita' produttive ecocompatibili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VITe005CTP03</w:t>
            </w:r>
          </w:p>
        </w:tc>
        <w:tc>
          <w:tcPr>
            <w:tcW w:type="dxa" w:w="2357"/>
          </w:tcPr>
          <w:p>
            <w:r>
              <w:t>gestire attivita' produttive e trasformative, valorizzando gli aspetti qualitativi dei prodotti assicurando tracciabilita' e sicurezza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VITe005CTP04</w:t>
            </w:r>
          </w:p>
        </w:tc>
        <w:tc>
          <w:tcPr>
            <w:tcW w:type="dxa" w:w="2357"/>
          </w:tcPr>
          <w:p>
            <w:r>
              <w:t>interpretare ed applicare le normative comunitarie, nazionali e regionali, relative alle attivita' agricole integrate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VITe005CTP05</w:t>
            </w:r>
          </w:p>
        </w:tc>
        <w:tc>
          <w:tcPr>
            <w:tcW w:type="dxa" w:w="2357"/>
          </w:tcPr>
          <w:p>
            <w:r>
              <w:t>identificare e applicare le metodologie e le tecniche della gestione per progetti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VITe005CTP06</w:t>
            </w:r>
          </w:p>
        </w:tc>
        <w:tc>
          <w:tcPr>
            <w:tcW w:type="dxa" w:w="2357"/>
          </w:tcPr>
          <w:p>
            <w:r>
              <w:t>redigere relazioni tecniche e documentare le attivita' individuali e di gruppo relative a situazioni professionali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Competenze</w:t>
            </w:r>
          </w:p>
        </w:tc>
        <w:tc>
          <w:tcPr>
            <w:tcW w:type="dxa" w:w="2357"/>
          </w:tcPr>
          <w:p>
            <w:r>
              <w:t>VITe005CTP07</w:t>
            </w:r>
          </w:p>
        </w:tc>
        <w:tc>
          <w:tcPr>
            <w:tcW w:type="dxa" w:w="2357"/>
          </w:tcPr>
          <w:p>
            <w:r>
              <w:t>analizzare il valore, i limiti e i rischi delle varie soluzioni tecniche per la vita sociale e culturale con particolare attenzione alla sicurezza nei luoghi di vita e di lavoro, alla tutela della persona, dell’ambiente e del territorio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VITe005CSP01</w:t>
            </w:r>
          </w:p>
        </w:tc>
        <w:tc>
          <w:tcPr>
            <w:tcW w:type="dxa" w:w="2357"/>
          </w:tcPr>
          <w:p>
            <w:r>
              <w:t>Caratteri anatomici e morfologici del genere “Vitisâ€�.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VITe005CSP02</w:t>
            </w:r>
          </w:p>
        </w:tc>
        <w:tc>
          <w:tcPr>
            <w:tcW w:type="dxa" w:w="2357"/>
          </w:tcPr>
          <w:p>
            <w:r>
              <w:t>Fisiologia della vite.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VITe005CSP03</w:t>
            </w:r>
          </w:p>
        </w:tc>
        <w:tc>
          <w:tcPr>
            <w:tcW w:type="dxa" w:w="2357"/>
          </w:tcPr>
          <w:p>
            <w:r>
              <w:t>Miglioramento genetico.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VITe005CSP04</w:t>
            </w:r>
          </w:p>
        </w:tc>
        <w:tc>
          <w:tcPr>
            <w:tcW w:type="dxa" w:w="2357"/>
          </w:tcPr>
          <w:p>
            <w:r>
              <w:t>Caratteri degli ambienti della viticoltura.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VITe005CSP05</w:t>
            </w:r>
          </w:p>
        </w:tc>
        <w:tc>
          <w:tcPr>
            <w:tcW w:type="dxa" w:w="2357"/>
          </w:tcPr>
          <w:p>
            <w:r>
              <w:t>La fillossera e i problemi connessi.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VITe005CSP06</w:t>
            </w:r>
          </w:p>
        </w:tc>
        <w:tc>
          <w:tcPr>
            <w:tcW w:type="dxa" w:w="2357"/>
          </w:tcPr>
          <w:p>
            <w:r>
              <w:t>Impianto, gestione del suolo e della chioma.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VITe005CSP07</w:t>
            </w:r>
          </w:p>
        </w:tc>
        <w:tc>
          <w:tcPr>
            <w:tcW w:type="dxa" w:w="2357"/>
          </w:tcPr>
          <w:p>
            <w:r>
              <w:t>Modalita' di raccolta e qualita' del prodotto.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VITe005CSP08</w:t>
            </w:r>
          </w:p>
        </w:tc>
        <w:tc>
          <w:tcPr>
            <w:tcW w:type="dxa" w:w="2357"/>
          </w:tcPr>
          <w:p>
            <w:r>
              <w:t>Coltivazione delle uve da tavola.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VITe005CSP09</w:t>
            </w:r>
          </w:p>
        </w:tc>
        <w:tc>
          <w:tcPr>
            <w:tcW w:type="dxa" w:w="2357"/>
          </w:tcPr>
          <w:p>
            <w:r>
              <w:t>Difesa da avversita' e parassiti.</w:t>
            </w:r>
          </w:p>
        </w:tc>
      </w:tr>
      <w:tr>
        <w:tc>
          <w:tcPr>
            <w:tcW w:type="dxa" w:w="2357"/>
          </w:tcPr>
          <w:p>
            <w:r>
              <w:t>VITICOLTURA E DIFESA DELLA VITE</w:t>
            </w:r>
          </w:p>
        </w:tc>
        <w:tc>
          <w:tcPr>
            <w:tcW w:type="dxa" w:w="2357"/>
          </w:tcPr>
          <w:p>
            <w:r>
              <w:t>QUINTA</w:t>
            </w:r>
          </w:p>
        </w:tc>
        <w:tc>
          <w:tcPr>
            <w:tcW w:type="dxa" w:w="2357"/>
          </w:tcPr>
          <w:p>
            <w:r>
              <w:t>AGRARIO (eno)</w:t>
            </w:r>
          </w:p>
        </w:tc>
        <w:tc>
          <w:tcPr>
            <w:tcW w:type="dxa" w:w="2357"/>
          </w:tcPr>
          <w:p>
            <w:r>
              <w:t>Conoscenze</w:t>
            </w:r>
          </w:p>
        </w:tc>
        <w:tc>
          <w:tcPr>
            <w:tcW w:type="dxa" w:w="2357"/>
          </w:tcPr>
          <w:p>
            <w:r>
              <w:t>VITe005CSP10</w:t>
            </w:r>
          </w:p>
        </w:tc>
        <w:tc>
          <w:tcPr>
            <w:tcW w:type="dxa" w:w="2357"/>
          </w:tcPr>
          <w:p>
            <w:r>
              <w:t>Normative nazionali e comunitarie: di settore, sulla sicurezza e la tutela ambientale.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